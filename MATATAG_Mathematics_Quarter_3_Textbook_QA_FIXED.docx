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0" w:line="276" w:lineRule="auto"/>
        <w:jc w:val="left"/>
      </w:pPr>
      <w:r>
        <w:rPr>
          <w:rFonts w:ascii="Cambria" w:hAnsi="Cambria"/>
          <w:b/>
          <w:i w:val="0"/>
          <w:color w:val="222222"/>
          <w:sz w:val="21"/>
        </w:rPr>
        <w:t>MATHEMATICS 7</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outlineLvl w:val="0"/>
            </w:pPr>
            <w:r>
              <w:rPr>
                <w:rFonts w:ascii="Cambria" w:hAnsi="Cambria"/>
                <w:b/>
                <w:color w:val="FFFFFF"/>
                <w:sz w:val="48"/>
              </w:rPr>
              <w:t>QUARTER 3: STATISTICS AND SET OF INTEGERS</w:t>
            </w:r>
          </w:p>
        </w:tc>
      </w:tr>
    </w:tbl>
    <w:p>
      <w:pPr>
        <w:keepNext/>
        <w:spacing w:before="0" w:after="40" w:line="40" w:lineRule="exact"/>
        <w:jc w:val="left"/>
      </w:pPr>
    </w:p>
    <w:p>
      <w:pPr>
        <w:spacing w:before="0" w:after="70" w:line="276" w:lineRule="auto"/>
        <w:jc w:val="left"/>
      </w:pPr>
      <w:r>
        <w:rPr>
          <w:rFonts w:ascii="Cambria" w:hAnsi="Cambria"/>
          <w:b/>
          <w:i w:val="0"/>
          <w:color w:val="222222"/>
          <w:sz w:val="21"/>
        </w:rPr>
        <w:t>Collecting and Interpreting Data • Understanding Signed Numbers • Reasoning with Integer Operations</w:t>
      </w:r>
    </w:p>
    <w:p>
      <w:pPr>
        <w:spacing w:before="0" w:after="70" w:line="276" w:lineRule="auto"/>
        <w:jc w:val="left"/>
      </w:pPr>
      <w:r>
        <w:rPr>
          <w:rFonts w:ascii="Cambria" w:hAnsi="Cambria"/>
          <w:b/>
          <w:i w:val="0"/>
          <w:color w:val="222222"/>
          <w:sz w:val="21"/>
        </w:rPr>
        <w:t>Lake View Adventist Academy</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Mathematics for Understanding and Service</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Connect mathematical investigation with careful observation, cooperation, and responsible service in a Philippine school community.</w:t>
            </w:r>
          </w:p>
          <w:p>
            <w:pPr>
              <w:spacing w:before="20" w:after="40" w:line="276" w:lineRule="auto"/>
              <w:jc w:val="left"/>
            </w:pPr>
            <w:r>
              <w:rPr>
                <w:rFonts w:ascii="Cambria" w:hAnsi="Cambria"/>
                <w:b/>
                <w:i w:val="0"/>
                <w:color w:val="222222"/>
                <w:sz w:val="19"/>
              </w:rPr>
              <w:t>Three-tier cover banner:</w:t>
            </w:r>
            <w:r>
              <w:rPr>
                <w:rFonts w:ascii="Cambria" w:hAnsi="Cambria"/>
                <w:b w:val="0"/>
                <w:i w:val="0"/>
                <w:color w:val="222222"/>
                <w:sz w:val="19"/>
              </w:rPr>
              <w:t xml:space="preserve"> “MATHEMATICS 7” in bold white; “QUARTER 3: STATISTICS AND SET OF INTEGERS” in warm gold; “Data • Integer Operations • Mathematical Reasoning” in light silver, arranged on a deep navy background.</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Portrait educational book cover in Studio Ghibli-inspired warm watercolor animation style. Two Filipino early-secondary students in plain uniforms carefully sort reusable containers during a school community collection project. One groups containers by type while the other records observations on a clipboard. Place a collection basket, three sorting trays, and a small flowering plant in the lower foreground; show a peaceful Philippine school garden and green hills in the background. Gentle expressive faces, natural human proportions, soft morning light, restrained navy, teal, and warm gold palette. Leave the upper third uncluttered for the three-tier title banner to be typeset separately. No lettering, no seals, no logos, no watermark, no branding --ar 8.5:11 --v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Replace this box with the completed cover illustration using Microsoft Word’s Insert &gt; Pictures command. Typeset the banner separately to preserve exact spelling and readable text.</w:t>
            </w:r>
          </w:p>
        </w:tc>
      </w:tr>
    </w:tbl>
    <w:p>
      <w:pPr>
        <w:spacing w:before="0" w:after="60" w:line="276" w:lineRule="auto"/>
        <w:jc w:val="left"/>
      </w:pPr>
    </w:p>
    <w:p>
      <w:pPr>
        <w:spacing w:before="0" w:after="70" w:line="276" w:lineRule="auto"/>
        <w:jc w:val="left"/>
      </w:pPr>
      <w:r>
        <w:rPr>
          <w:rFonts w:ascii="Cambria" w:hAnsi="Cambria"/>
          <w:b/>
          <w:i w:val="0"/>
          <w:color w:val="222222"/>
          <w:sz w:val="21"/>
        </w:rPr>
        <w:t>Student Learning Edition • Quarter 3 • Lessons 3.1–3.6</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outlineLvl w:val="0"/>
            </w:pPr>
            <w:r>
              <w:rPr>
                <w:rFonts w:ascii="Cambria" w:hAnsi="Cambria"/>
                <w:b/>
                <w:color w:val="FFFFFF"/>
                <w:sz w:val="27"/>
              </w:rPr>
              <w:t>PREFACE AND PEDAGOGICAL FRAMEWORK</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Mathematics enables learners to describe situations accurately, recognize patterns, and support decisions with evidence. This Grade 7 Quarter 3 textbook develops two connected areas of mathematical understanding: statistics and integers. Statistics provides tools for collecting, organizing, representing, and interpreting information. Integers extend familiar whole-number ideas to quantities on both sides of zero. Together, these topics help learners examine school and community questions, explain changes, and communicate conclusions with precision.</w:t>
      </w:r>
    </w:p>
    <w:p>
      <w:pPr>
        <w:spacing w:before="0" w:after="70" w:line="276" w:lineRule="auto"/>
        <w:jc w:val="left"/>
      </w:pPr>
      <w:r>
        <w:rPr>
          <w:rFonts w:ascii="Cambria" w:hAnsi="Cambria"/>
          <w:b w:val="0"/>
          <w:i w:val="0"/>
          <w:color w:val="222222"/>
          <w:sz w:val="21"/>
        </w:rPr>
        <w:t>The lesson sequence follows the supplied table of contents: Statistics and Basic Terms, The Set of Integers, Adding Integers, Subtracting Integers, Multiplying Integers, and Dividing Integers. Within this sequence, the learning coverage follows the supplied MATATAG Mathematics Curriculum Guide. Statistical study includes data collection and sampling, frequency distribution tables, pie graphs, bar graphs, line graphs, and stem-and-leaf plots. Integer study includes signed quantities in everyday situations, number-line representations, comparison and ordering, absolute value, the four operations, and simplification of numerical expressions using number properties and GEMDAS.</w:t>
      </w:r>
    </w:p>
    <w:p>
      <w:pPr>
        <w:spacing w:before="0" w:after="70" w:line="276" w:lineRule="auto"/>
        <w:jc w:val="left"/>
      </w:pPr>
      <w:r>
        <w:rPr>
          <w:rFonts w:ascii="Cambria" w:hAnsi="Cambria"/>
          <w:b w:val="0"/>
          <w:i w:val="0"/>
          <w:color w:val="222222"/>
          <w:sz w:val="21"/>
        </w:rPr>
        <w:t>This textbook uses a 70/30 instructional design: approximately seventy percent of the learning material develops concepts through explanations, representations, reasoning, and worked examples, while approximately thirty percent supports practice, assessment, and application. This balance is the design framework for this book. Learners first examine why a method works, then apply it with support, and finally demonstrate understanding independently. Worked examples identify the given information, the quantity sought, the mathematical relationship, the justified solution steps, and the final answer. Appropriate units accompany quantities that represent measurements.</w:t>
      </w:r>
    </w:p>
    <w:p>
      <w:pPr>
        <w:spacing w:before="0" w:after="70" w:line="276" w:lineRule="auto"/>
        <w:jc w:val="left"/>
      </w:pPr>
      <w:r>
        <w:rPr>
          <w:rFonts w:ascii="Cambria" w:hAnsi="Cambria"/>
          <w:b w:val="0"/>
          <w:i w:val="0"/>
          <w:color w:val="222222"/>
          <w:sz w:val="21"/>
        </w:rPr>
        <w:t>Each lesson encourages learners to connect words, symbols, tables, and diagrams. Number lines and positive–negative counters support integer reasoning before symbolic rules are applied. Statistical tables and graphs emphasize clear labels, appropriate scales, accurate frequencies, and defensible interpretations. Multimedia viewing questions direct attention to specific mathematical ideas. Quick checks reveal misunderstandings early, while analytical tasks ask learners to explain, compare, verify, and correct solutions. A wrong answer becomes useful evidence when its cause is identified and the reasoning is repaired.</w:t>
      </w:r>
    </w:p>
    <w:p>
      <w:pPr>
        <w:spacing w:before="0" w:after="70" w:line="276" w:lineRule="auto"/>
        <w:jc w:val="left"/>
      </w:pPr>
      <w:r>
        <w:rPr>
          <w:rFonts w:ascii="Cambria" w:hAnsi="Cambria"/>
          <w:b w:val="0"/>
          <w:i w:val="0"/>
          <w:color w:val="222222"/>
          <w:sz w:val="21"/>
        </w:rPr>
        <w:t>Faith and learning meet naturally through honesty, stewardship, diligence, and service. At Lake View Adventist Academy, accurate data collection can support responsible use of resources, while transparent calculations can strengthen trust in shared projects. Learners should report observations faithfully, respect the privacy of respondents, acknowledge help, and avoid changing evidence to support a preferred conclusion. Mathematical correctness and ethical responsibility work together when information is used to serve others.</w:t>
      </w:r>
    </w:p>
    <w:p>
      <w:pPr>
        <w:spacing w:before="0" w:after="70" w:line="276" w:lineRule="auto"/>
        <w:jc w:val="left"/>
      </w:pPr>
      <w:r>
        <w:rPr>
          <w:rFonts w:ascii="Cambria" w:hAnsi="Cambria"/>
          <w:b w:val="0"/>
          <w:i w:val="0"/>
          <w:color w:val="222222"/>
          <w:sz w:val="21"/>
        </w:rPr>
        <w:t>The quarter concludes with a comprehensive assessment and one culminating performance task, followed by a synthesis, glossary, and structured answer keys. Learners should attempt questions before consulting solutions and use the explanations to improve their reasoning. This independently prepared learning resource draws its curricular scope from the supplied guide; it is not an official Department of Education publication. Original instructional prose and activities accompany credited external resources, whose ownership remains with their respective creators.</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outlineLvl w:val="0"/>
            </w:pPr>
            <w:r>
              <w:rPr>
                <w:rFonts w:ascii="Cambria" w:hAnsi="Cambria"/>
                <w:b/>
                <w:color w:val="FFFFFF"/>
                <w:sz w:val="27"/>
              </w:rPr>
              <w:t>TABLE OF CONTENTS</w:t>
            </w:r>
          </w:p>
        </w:tc>
      </w:tr>
    </w:tbl>
    <w:p>
      <w:pPr>
        <w:keepNext/>
        <w:spacing w:before="0" w:after="0" w:line="240" w:lineRule="auto"/>
        <w:jc w:val="left"/>
      </w:pPr>
    </w:p>
    <w:p>
      <w:pPr>
        <w:spacing w:before="0" w:after="0" w:line="240" w:lineRule="auto"/>
        <w:jc w:val="left"/>
      </w:pPr>
      <w:r>
        <w:rPr>
          <w:rFonts w:ascii="Cambria" w:hAnsi="Cambria"/>
          <w:b/>
          <w:i w:val="0"/>
          <w:color w:val="222222"/>
          <w:sz w:val="19"/>
        </w:rPr>
        <w:t>Mathematics 7 • Quarter 3 • Lessons 3.1–3.6</w:t>
      </w:r>
    </w:p>
    <w:p>
      <w:pPr>
        <w:spacing w:before="0" w:after="0" w:line="240" w:lineRule="auto"/>
        <w:jc w:val="left"/>
      </w:pPr>
      <w:r>
        <w:rPr>
          <w:sz w:val="19"/>
        </w:rPr>
        <w:t>Page references correspond to this compiled edition.</w:t>
      </w:r>
    </w:p>
    <w:p>
      <w:pPr>
        <w:tabs>
          <w:tab w:pos="9864" w:val="right" w:leader="dot"/>
        </w:tabs>
        <w:spacing w:before="0" w:after="0" w:line="240" w:lineRule="auto"/>
        <w:jc w:val="left"/>
      </w:pPr>
      <w:r>
        <w:rPr>
          <w:rFonts w:ascii="Cambria" w:hAnsi="Cambria"/>
          <w:b w:val="0"/>
          <w:i w:val="0"/>
          <w:color w:val="222222"/>
          <w:sz w:val="19"/>
        </w:rPr>
        <w:t>Preface and Pedagogical Framework</w:t>
        <w:tab/>
        <w:t>2</w:t>
      </w:r>
    </w:p>
    <w:p>
      <w:pPr>
        <w:tabs>
          <w:tab w:pos="9864" w:val="right" w:leader="dot"/>
        </w:tabs>
        <w:spacing w:before="0" w:after="0" w:line="240" w:lineRule="auto"/>
        <w:jc w:val="left"/>
      </w:pPr>
      <w:r>
        <w:rPr>
          <w:rFonts w:ascii="Cambria" w:hAnsi="Cambria"/>
          <w:b w:val="0"/>
          <w:i w:val="0"/>
          <w:color w:val="222222"/>
          <w:sz w:val="19"/>
        </w:rPr>
        <w:t>Quarter Opener</w:t>
        <w:tab/>
        <w:t>4</w:t>
      </w:r>
    </w:p>
    <w:p>
      <w:pPr>
        <w:tabs>
          <w:tab w:pos="9864" w:val="right" w:leader="dot"/>
        </w:tabs>
        <w:spacing w:before="0" w:after="0" w:line="240" w:lineRule="auto"/>
        <w:jc w:val="left"/>
      </w:pPr>
      <w:r>
        <w:rPr>
          <w:rFonts w:ascii="Cambria" w:hAnsi="Cambria"/>
          <w:b w:val="0"/>
          <w:i w:val="0"/>
          <w:color w:val="222222"/>
          <w:sz w:val="19"/>
        </w:rPr>
        <w:t>Lesson 3.1 — Statistics and Basic Terms</w:t>
        <w:tab/>
        <w:t>4</w:t>
      </w:r>
    </w:p>
    <w:p>
      <w:pPr>
        <w:spacing w:before="0" w:after="0" w:line="240" w:lineRule="auto"/>
        <w:jc w:val="left"/>
      </w:pPr>
      <w:r>
        <w:rPr>
          <w:rFonts w:ascii="Cambria" w:hAnsi="Cambria"/>
          <w:b w:val="0"/>
          <w:i w:val="0"/>
          <w:color w:val="222222"/>
          <w:sz w:val="19"/>
        </w:rPr>
        <w:t>Data collection and sampling techniques</w:t>
      </w:r>
    </w:p>
    <w:p>
      <w:pPr>
        <w:spacing w:before="0" w:after="0" w:line="240" w:lineRule="auto"/>
        <w:jc w:val="left"/>
      </w:pPr>
      <w:r>
        <w:rPr>
          <w:rFonts w:ascii="Cambria" w:hAnsi="Cambria"/>
          <w:b w:val="0"/>
          <w:i w:val="0"/>
          <w:color w:val="222222"/>
          <w:sz w:val="19"/>
        </w:rPr>
        <w:t>Frequency distribution tables</w:t>
      </w:r>
    </w:p>
    <w:p>
      <w:pPr>
        <w:spacing w:before="0" w:after="0" w:line="240" w:lineRule="auto"/>
        <w:jc w:val="left"/>
      </w:pPr>
      <w:r>
        <w:rPr>
          <w:rFonts w:ascii="Cambria" w:hAnsi="Cambria"/>
          <w:b w:val="0"/>
          <w:i w:val="0"/>
          <w:color w:val="222222"/>
          <w:sz w:val="19"/>
        </w:rPr>
        <w:t>Statistical graphs and interpretation</w:t>
      </w:r>
    </w:p>
    <w:p>
      <w:pPr>
        <w:tabs>
          <w:tab w:pos="9864" w:val="right" w:leader="dot"/>
        </w:tabs>
        <w:spacing w:before="0" w:after="0" w:line="240" w:lineRule="auto"/>
        <w:jc w:val="left"/>
      </w:pPr>
      <w:r>
        <w:rPr>
          <w:rFonts w:ascii="Cambria" w:hAnsi="Cambria"/>
          <w:b w:val="0"/>
          <w:i w:val="0"/>
          <w:color w:val="222222"/>
          <w:sz w:val="19"/>
        </w:rPr>
        <w:t>Lesson 3.2 — The Set of Integers</w:t>
        <w:tab/>
        <w:t>11</w:t>
      </w:r>
    </w:p>
    <w:p>
      <w:pPr>
        <w:spacing w:before="0" w:after="0" w:line="240" w:lineRule="auto"/>
        <w:jc w:val="left"/>
      </w:pPr>
      <w:r>
        <w:rPr>
          <w:rFonts w:ascii="Cambria" w:hAnsi="Cambria"/>
          <w:b w:val="0"/>
          <w:i w:val="0"/>
          <w:color w:val="222222"/>
          <w:sz w:val="19"/>
        </w:rPr>
        <w:t>Signed quantities and real-life opposites</w:t>
      </w:r>
    </w:p>
    <w:p>
      <w:pPr>
        <w:spacing w:before="0" w:after="0" w:line="240" w:lineRule="auto"/>
        <w:jc w:val="left"/>
      </w:pPr>
      <w:r>
        <w:rPr>
          <w:rFonts w:ascii="Cambria" w:hAnsi="Cambria"/>
          <w:b w:val="0"/>
          <w:i w:val="0"/>
          <w:color w:val="222222"/>
          <w:sz w:val="19"/>
        </w:rPr>
        <w:t>Locating, comparing, and ordering integers</w:t>
      </w:r>
    </w:p>
    <w:p>
      <w:pPr>
        <w:spacing w:before="0" w:after="0" w:line="240" w:lineRule="auto"/>
        <w:jc w:val="left"/>
      </w:pPr>
      <w:r>
        <w:rPr>
          <w:rFonts w:ascii="Cambria" w:hAnsi="Cambria"/>
          <w:b w:val="0"/>
          <w:i w:val="0"/>
          <w:color w:val="222222"/>
          <w:sz w:val="19"/>
        </w:rPr>
        <w:t>Absolute value and distance from zero</w:t>
      </w:r>
    </w:p>
    <w:p>
      <w:pPr>
        <w:tabs>
          <w:tab w:pos="9864" w:val="right" w:leader="dot"/>
        </w:tabs>
        <w:spacing w:before="0" w:after="0" w:line="240" w:lineRule="auto"/>
        <w:jc w:val="left"/>
      </w:pPr>
      <w:r>
        <w:rPr>
          <w:rFonts w:ascii="Cambria" w:hAnsi="Cambria"/>
          <w:b w:val="0"/>
          <w:i w:val="0"/>
          <w:color w:val="222222"/>
          <w:sz w:val="19"/>
        </w:rPr>
        <w:t>Lesson 3.3 — Adding Integers</w:t>
        <w:tab/>
        <w:t>17</w:t>
      </w:r>
    </w:p>
    <w:p>
      <w:pPr>
        <w:spacing w:before="0" w:after="0" w:line="240" w:lineRule="auto"/>
        <w:jc w:val="left"/>
      </w:pPr>
      <w:r>
        <w:rPr>
          <w:rFonts w:ascii="Cambria" w:hAnsi="Cambria"/>
          <w:b w:val="0"/>
          <w:i w:val="0"/>
          <w:color w:val="222222"/>
          <w:sz w:val="19"/>
        </w:rPr>
        <w:t>Positive–negative counters and zero pairs</w:t>
      </w:r>
    </w:p>
    <w:p>
      <w:pPr>
        <w:spacing w:before="0" w:after="0" w:line="240" w:lineRule="auto"/>
        <w:jc w:val="left"/>
      </w:pPr>
      <w:r>
        <w:rPr>
          <w:rFonts w:ascii="Cambria" w:hAnsi="Cambria"/>
          <w:b w:val="0"/>
          <w:i w:val="0"/>
          <w:color w:val="222222"/>
          <w:sz w:val="19"/>
        </w:rPr>
        <w:t>Number-line models and addition rules</w:t>
      </w:r>
    </w:p>
    <w:p>
      <w:pPr>
        <w:spacing w:before="0" w:after="0" w:line="240" w:lineRule="auto"/>
        <w:jc w:val="left"/>
      </w:pPr>
      <w:r>
        <w:rPr>
          <w:rFonts w:ascii="Cambria" w:hAnsi="Cambria"/>
          <w:b w:val="0"/>
          <w:i w:val="0"/>
          <w:color w:val="222222"/>
          <w:sz w:val="19"/>
        </w:rPr>
        <w:t>Properties of addition and contextual problems</w:t>
      </w:r>
    </w:p>
    <w:p>
      <w:pPr>
        <w:tabs>
          <w:tab w:pos="9864" w:val="right" w:leader="dot"/>
        </w:tabs>
        <w:spacing w:before="0" w:after="0" w:line="240" w:lineRule="auto"/>
        <w:jc w:val="left"/>
      </w:pPr>
      <w:r>
        <w:rPr>
          <w:rFonts w:ascii="Cambria" w:hAnsi="Cambria"/>
          <w:b w:val="0"/>
          <w:i w:val="0"/>
          <w:color w:val="222222"/>
          <w:sz w:val="19"/>
        </w:rPr>
        <w:t>Lesson 3.4 — Subtracting Integers</w:t>
        <w:tab/>
        <w:t>23</w:t>
      </w:r>
    </w:p>
    <w:p>
      <w:pPr>
        <w:spacing w:before="0" w:after="0" w:line="240" w:lineRule="auto"/>
        <w:jc w:val="left"/>
      </w:pPr>
      <w:r>
        <w:rPr>
          <w:rFonts w:ascii="Cambria" w:hAnsi="Cambria"/>
          <w:b w:val="0"/>
          <w:i w:val="0"/>
          <w:color w:val="222222"/>
          <w:sz w:val="19"/>
        </w:rPr>
        <w:t>Subtraction as adding the opposite</w:t>
      </w:r>
    </w:p>
    <w:p>
      <w:pPr>
        <w:spacing w:before="0" w:after="0" w:line="240" w:lineRule="auto"/>
        <w:jc w:val="left"/>
      </w:pPr>
      <w:r>
        <w:rPr>
          <w:rFonts w:ascii="Cambria" w:hAnsi="Cambria"/>
          <w:b w:val="0"/>
          <w:i w:val="0"/>
          <w:color w:val="222222"/>
          <w:sz w:val="19"/>
        </w:rPr>
        <w:t>Counter models and directed differences</w:t>
      </w:r>
    </w:p>
    <w:p>
      <w:pPr>
        <w:spacing w:before="0" w:after="0" w:line="240" w:lineRule="auto"/>
        <w:jc w:val="left"/>
      </w:pPr>
      <w:r>
        <w:rPr>
          <w:rFonts w:ascii="Cambria" w:hAnsi="Cambria"/>
          <w:b w:val="0"/>
          <w:i w:val="0"/>
          <w:color w:val="222222"/>
          <w:sz w:val="19"/>
        </w:rPr>
        <w:t>Changes, comparisons, and verification</w:t>
      </w:r>
    </w:p>
    <w:p>
      <w:pPr>
        <w:tabs>
          <w:tab w:pos="9864" w:val="right" w:leader="dot"/>
        </w:tabs>
        <w:spacing w:before="0" w:after="0" w:line="240" w:lineRule="auto"/>
        <w:jc w:val="left"/>
      </w:pPr>
      <w:r>
        <w:rPr>
          <w:rFonts w:ascii="Cambria" w:hAnsi="Cambria"/>
          <w:b w:val="0"/>
          <w:i w:val="0"/>
          <w:color w:val="222222"/>
          <w:sz w:val="19"/>
        </w:rPr>
        <w:t>Lesson 3.5 — Multiplying Integers</w:t>
        <w:tab/>
        <w:t>29</w:t>
      </w:r>
    </w:p>
    <w:p>
      <w:pPr>
        <w:spacing w:before="0" w:after="0" w:line="240" w:lineRule="auto"/>
        <w:jc w:val="left"/>
      </w:pPr>
      <w:r>
        <w:rPr>
          <w:rFonts w:ascii="Cambria" w:hAnsi="Cambria"/>
          <w:b w:val="0"/>
          <w:i w:val="0"/>
          <w:color w:val="222222"/>
          <w:sz w:val="19"/>
        </w:rPr>
        <w:t>Equal groups, patterns, and signed products</w:t>
      </w:r>
    </w:p>
    <w:p>
      <w:pPr>
        <w:spacing w:before="0" w:after="0" w:line="240" w:lineRule="auto"/>
        <w:jc w:val="left"/>
      </w:pPr>
      <w:r>
        <w:rPr>
          <w:rFonts w:ascii="Cambria" w:hAnsi="Cambria"/>
          <w:b w:val="0"/>
          <w:i w:val="0"/>
          <w:color w:val="222222"/>
          <w:sz w:val="19"/>
        </w:rPr>
        <w:t>Justifying multiplication rules</w:t>
      </w:r>
    </w:p>
    <w:p>
      <w:pPr>
        <w:spacing w:before="0" w:after="0" w:line="240" w:lineRule="auto"/>
        <w:jc w:val="left"/>
      </w:pPr>
      <w:r>
        <w:rPr>
          <w:rFonts w:ascii="Cambria" w:hAnsi="Cambria"/>
          <w:b w:val="0"/>
          <w:i w:val="0"/>
          <w:color w:val="222222"/>
          <w:sz w:val="19"/>
        </w:rPr>
        <w:t>Properties and contextual applications</w:t>
      </w:r>
    </w:p>
    <w:p>
      <w:pPr>
        <w:tabs>
          <w:tab w:pos="9864" w:val="right" w:leader="dot"/>
        </w:tabs>
        <w:spacing w:before="0" w:after="0" w:line="240" w:lineRule="auto"/>
        <w:jc w:val="left"/>
      </w:pPr>
      <w:r>
        <w:rPr>
          <w:rFonts w:ascii="Cambria" w:hAnsi="Cambria"/>
          <w:b w:val="0"/>
          <w:i w:val="0"/>
          <w:color w:val="222222"/>
          <w:sz w:val="19"/>
        </w:rPr>
        <w:t>Lesson 3.6 — Dividing Integers</w:t>
        <w:tab/>
        <w:t>35</w:t>
      </w:r>
    </w:p>
    <w:p>
      <w:pPr>
        <w:spacing w:before="0" w:after="0" w:line="240" w:lineRule="auto"/>
        <w:jc w:val="left"/>
      </w:pPr>
      <w:r>
        <w:rPr>
          <w:rFonts w:ascii="Cambria" w:hAnsi="Cambria"/>
          <w:b w:val="0"/>
          <w:i w:val="0"/>
          <w:color w:val="222222"/>
          <w:sz w:val="19"/>
        </w:rPr>
        <w:t>Division as the inverse of multiplication</w:t>
      </w:r>
    </w:p>
    <w:p>
      <w:pPr>
        <w:spacing w:before="0" w:after="0" w:line="240" w:lineRule="auto"/>
        <w:jc w:val="left"/>
      </w:pPr>
      <w:r>
        <w:rPr>
          <w:rFonts w:ascii="Cambria" w:hAnsi="Cambria"/>
          <w:b w:val="0"/>
          <w:i w:val="0"/>
          <w:color w:val="222222"/>
          <w:sz w:val="19"/>
        </w:rPr>
        <w:t>Signed quotients and restrictions involving zero</w:t>
      </w:r>
    </w:p>
    <w:p>
      <w:pPr>
        <w:spacing w:before="0" w:after="0" w:line="240" w:lineRule="auto"/>
        <w:jc w:val="left"/>
      </w:pPr>
      <w:r>
        <w:rPr>
          <w:rFonts w:ascii="Cambria" w:hAnsi="Cambria"/>
          <w:b w:val="0"/>
          <w:i w:val="0"/>
          <w:color w:val="222222"/>
          <w:sz w:val="19"/>
        </w:rPr>
        <w:t>Mixed operations, number properties, and GEMDAS</w:t>
      </w:r>
    </w:p>
    <w:p>
      <w:pPr>
        <w:tabs>
          <w:tab w:pos="9864" w:val="right" w:leader="dot"/>
        </w:tabs>
        <w:spacing w:before="0" w:after="0" w:line="240" w:lineRule="auto"/>
        <w:jc w:val="left"/>
      </w:pPr>
      <w:r>
        <w:rPr>
          <w:rFonts w:ascii="Cambria" w:hAnsi="Cambria"/>
          <w:b w:val="0"/>
          <w:i w:val="0"/>
          <w:color w:val="222222"/>
          <w:sz w:val="19"/>
        </w:rPr>
        <w:t>Math in Focus</w:t>
        <w:tab/>
        <w:t>41</w:t>
      </w:r>
    </w:p>
    <w:p>
      <w:pPr>
        <w:spacing w:before="0" w:after="0" w:line="240" w:lineRule="auto"/>
        <w:jc w:val="left"/>
      </w:pPr>
      <w:r>
        <w:rPr>
          <w:rFonts w:ascii="Cambria" w:hAnsi="Cambria"/>
          <w:b w:val="0"/>
          <w:i w:val="0"/>
          <w:color w:val="222222"/>
          <w:sz w:val="19"/>
        </w:rPr>
        <w:t>Comprehensive Assessment: 30 Multiple-Choice Items</w:t>
      </w:r>
    </w:p>
    <w:p>
      <w:pPr>
        <w:tabs>
          <w:tab w:pos="9864" w:val="right" w:leader="dot"/>
        </w:tabs>
        <w:spacing w:before="0" w:after="0" w:line="240" w:lineRule="auto"/>
        <w:jc w:val="left"/>
      </w:pPr>
      <w:r>
        <w:rPr>
          <w:rFonts w:ascii="Cambria" w:hAnsi="Cambria"/>
          <w:b w:val="0"/>
          <w:i w:val="0"/>
          <w:color w:val="222222"/>
          <w:sz w:val="19"/>
        </w:rPr>
        <w:t>Unit Project</w:t>
        <w:tab/>
        <w:t>42</w:t>
      </w:r>
    </w:p>
    <w:p>
      <w:pPr>
        <w:spacing w:before="0" w:after="0" w:line="240" w:lineRule="auto"/>
        <w:jc w:val="left"/>
      </w:pPr>
      <w:r>
        <w:rPr>
          <w:rFonts w:ascii="Cambria" w:hAnsi="Cambria"/>
          <w:b w:val="0"/>
          <w:i w:val="0"/>
          <w:color w:val="222222"/>
          <w:sz w:val="19"/>
        </w:rPr>
        <w:t>Culminating Performance Task: GRASPS and Scoring Rubric</w:t>
      </w:r>
    </w:p>
    <w:p>
      <w:pPr>
        <w:tabs>
          <w:tab w:pos="9864" w:val="right" w:leader="dot"/>
        </w:tabs>
        <w:spacing w:before="0" w:after="0" w:line="240" w:lineRule="auto"/>
        <w:jc w:val="left"/>
      </w:pPr>
      <w:r>
        <w:rPr>
          <w:rFonts w:ascii="Cambria" w:hAnsi="Cambria"/>
          <w:b w:val="0"/>
          <w:i w:val="0"/>
          <w:color w:val="222222"/>
          <w:sz w:val="19"/>
        </w:rPr>
        <w:t>Mind Map, Unit Synthesis, and Glossary</w:t>
        <w:tab/>
        <w:t>44</w:t>
      </w:r>
    </w:p>
    <w:p>
      <w:pPr>
        <w:tabs>
          <w:tab w:pos="9864" w:val="right" w:leader="dot"/>
        </w:tabs>
        <w:spacing w:before="0" w:after="0" w:line="240" w:lineRule="auto"/>
        <w:jc w:val="left"/>
      </w:pPr>
      <w:r>
        <w:rPr>
          <w:rFonts w:ascii="Cambria" w:hAnsi="Cambria"/>
          <w:b w:val="0"/>
          <w:i w:val="0"/>
          <w:color w:val="222222"/>
          <w:sz w:val="19"/>
        </w:rPr>
        <w:t>Preparatory to Examination</w:t>
        <w:tab/>
        <w:t>47</w:t>
      </w:r>
    </w:p>
    <w:p>
      <w:pPr>
        <w:spacing w:before="0" w:after="0" w:line="240" w:lineRule="auto"/>
        <w:jc w:val="left"/>
      </w:pPr>
      <w:r>
        <w:rPr>
          <w:rFonts w:ascii="Cambria" w:hAnsi="Cambria"/>
          <w:b w:val="0"/>
          <w:i w:val="0"/>
          <w:color w:val="222222"/>
          <w:sz w:val="19"/>
        </w:rPr>
        <w:t>Review through Structured Answers and Rationales</w:t>
      </w:r>
    </w:p>
    <w:p>
      <w:pPr>
        <w:tabs>
          <w:tab w:pos="9864" w:val="right" w:leader="dot"/>
        </w:tabs>
        <w:spacing w:before="0" w:after="0" w:line="240" w:lineRule="auto"/>
        <w:jc w:val="left"/>
      </w:pPr>
      <w:r>
        <w:rPr>
          <w:rFonts w:ascii="Cambria" w:hAnsi="Cambria"/>
          <w:b w:val="0"/>
          <w:i w:val="0"/>
          <w:color w:val="222222"/>
          <w:sz w:val="19"/>
        </w:rPr>
        <w:t>Editorial Quality and Curriculum Audit</w:t>
        <w:tab/>
        <w:t>55</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outlineLvl w:val="0"/>
            </w:pPr>
            <w:r>
              <w:rPr>
                <w:rFonts w:ascii="Cambria" w:hAnsi="Cambria"/>
                <w:b/>
                <w:color w:val="FFFFFF"/>
                <w:sz w:val="27"/>
              </w:rPr>
              <w:t>QUARTER OPENER</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Statistics and Set of Integers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A school environmental committee wants to reduce disposable-container waste. Before recommending changes, its members need evidence: Which containers are discarded most often? How do daily counts differ? Does a small survey fairly represent the school? Statistics helps them collect and interpret information before making a decision.</w:t>
      </w:r>
    </w:p>
    <w:p>
      <w:pPr>
        <w:spacing w:before="0" w:after="70" w:line="276" w:lineRule="auto"/>
        <w:jc w:val="left"/>
      </w:pPr>
      <w:r>
        <w:rPr>
          <w:rFonts w:ascii="Cambria" w:hAnsi="Cambria"/>
          <w:b w:val="0"/>
          <w:i w:val="0"/>
          <w:color w:val="222222"/>
          <w:sz w:val="21"/>
        </w:rPr>
        <w:t>The committee must also describe changes. If Monday’s collection is 12 containers above a reference amount and Tuesday’s is 5 below it, positive and negative numbers distinguish these opposite situations. Integer operations help combine changes, compare quantities, and calculate repeated increases or decreases. A number’s sign describes its relationship to a defined reference; its absolute value describes its distance from zero.</w:t>
      </w:r>
    </w:p>
    <w:p>
      <w:pPr>
        <w:spacing w:before="0" w:after="70" w:line="276" w:lineRule="auto"/>
        <w:jc w:val="left"/>
      </w:pPr>
      <w:r>
        <w:rPr>
          <w:rFonts w:ascii="Cambria" w:hAnsi="Cambria"/>
          <w:b w:val="0"/>
          <w:i w:val="0"/>
          <w:color w:val="222222"/>
          <w:sz w:val="21"/>
        </w:rPr>
        <w:t>Throughout this quarter, mathematical conclusions must be supported by accurate records and clear reasoning. Honest reporting expresses respect for others because decisions based on distorted information can waste resources or exclude people’s needs. Careful mathematics can therefore support stewardship and service.</w:t>
      </w:r>
    </w:p>
    <w:p>
      <w:pPr>
        <w:spacing w:before="0" w:after="70" w:line="276" w:lineRule="auto"/>
        <w:jc w:val="left"/>
      </w:pPr>
      <w:r>
        <w:rPr>
          <w:rFonts w:ascii="Cambria" w:hAnsi="Cambria"/>
          <w:b/>
          <w:i w:val="0"/>
          <w:color w:val="222222"/>
          <w:sz w:val="21"/>
        </w:rPr>
        <w:t>Quarter inquiry:</w:t>
      </w:r>
      <w:r>
        <w:rPr>
          <w:rFonts w:ascii="Cambria" w:hAnsi="Cambria"/>
          <w:b w:val="0"/>
          <w:i w:val="0"/>
          <w:color w:val="222222"/>
          <w:sz w:val="21"/>
        </w:rPr>
        <w:t xml:space="preserve"> How can reliable data and signed numbers help us make fair, responsible decisions?</w:t>
      </w:r>
    </w:p>
    <w:p>
      <w:pPr>
        <w:spacing w:before="0" w:after="70" w:line="276" w:lineRule="auto"/>
        <w:jc w:val="left"/>
      </w:pPr>
      <w:r>
        <w:rPr>
          <w:rFonts w:ascii="Cambria" w:hAnsi="Cambria"/>
          <w:b/>
          <w:i w:val="0"/>
          <w:color w:val="222222"/>
          <w:sz w:val="21"/>
        </w:rPr>
        <w:t>Learning pathway:</w:t>
      </w:r>
      <w:r>
        <w:rPr>
          <w:rFonts w:ascii="Cambria" w:hAnsi="Cambria"/>
          <w:b w:val="0"/>
          <w:i w:val="0"/>
          <w:color w:val="222222"/>
          <w:sz w:val="21"/>
        </w:rPr>
        <w:t xml:space="preserve"> Investigate data; represent information; interpret graphs; locate integers; explain operations; verify solutions.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outlineLvl w:val="0"/>
            </w:pPr>
            <w:r>
              <w:rPr>
                <w:rFonts w:ascii="Cambria" w:hAnsi="Cambria"/>
                <w:b/>
                <w:color w:val="FFFFFF"/>
                <w:sz w:val="27"/>
              </w:rPr>
              <w:t>LESSON 3.1 — STATISTICS AND BASIC TERMS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1. Learning Alignment and Essential Questions</w:t>
            </w:r>
          </w:p>
        </w:tc>
      </w:tr>
    </w:tbl>
    <w:p>
      <w:pPr>
        <w:keepNext/>
        <w:spacing w:before="0" w:after="40" w:line="40" w:lineRule="exact"/>
        <w:jc w:val="left"/>
      </w:pPr>
    </w:p>
    <w:p>
      <w:pPr>
        <w:spacing w:before="0" w:after="70" w:line="276" w:lineRule="auto"/>
        <w:jc w:val="left"/>
      </w:pPr>
      <w:r>
        <w:rPr>
          <w:rFonts w:ascii="Cambria" w:hAnsi="Cambria"/>
          <w:b/>
          <w:i w:val="0"/>
          <w:color w:val="222222"/>
          <w:sz w:val="21"/>
        </w:rPr>
        <w:t>MATATAG alignment:</w:t>
      </w:r>
      <w:r>
        <w:rPr>
          <w:rFonts w:ascii="Cambria" w:hAnsi="Cambria"/>
          <w:b w:val="0"/>
          <w:i w:val="0"/>
          <w:color w:val="222222"/>
          <w:sz w:val="21"/>
        </w:rPr>
        <w:t xml:space="preserve"> Grade 7, Quarter 3, Data and Probability (DP), learning competencies 1–4: investigate collection and sampling techniques; organize data in frequency distribution tables; represent data using pie, bar, and line graphs and stem-and-leaf plots; interpret statistical graphs.</w:t>
      </w:r>
    </w:p>
    <w:p>
      <w:pPr>
        <w:spacing w:before="0" w:after="70" w:line="276" w:lineRule="auto"/>
        <w:jc w:val="left"/>
      </w:pPr>
      <w:r>
        <w:rPr>
          <w:rFonts w:ascii="Cambria" w:hAnsi="Cambria"/>
          <w:b/>
          <w:i w:val="0"/>
          <w:color w:val="222222"/>
          <w:sz w:val="21"/>
        </w:rPr>
        <w:t>Essential questions</w:t>
      </w:r>
    </w:p>
    <w:p>
      <w:pPr>
        <w:spacing w:before="20" w:after="40" w:line="276" w:lineRule="auto"/>
        <w:ind w:left="288"/>
        <w:jc w:val="left"/>
      </w:pPr>
      <w:r>
        <w:rPr>
          <w:rFonts w:ascii="Cambria" w:hAnsi="Cambria"/>
          <w:b w:val="0"/>
          <w:i w:val="0"/>
          <w:color w:val="222222"/>
          <w:sz w:val="21"/>
        </w:rPr>
        <w:t>1. How does the way we collect data affect the conclusions we can defend?</w:t>
      </w:r>
    </w:p>
    <w:p>
      <w:pPr>
        <w:spacing w:before="20" w:after="40" w:line="276" w:lineRule="auto"/>
        <w:ind w:left="288"/>
        <w:jc w:val="left"/>
      </w:pPr>
      <w:r>
        <w:rPr>
          <w:rFonts w:ascii="Cambria" w:hAnsi="Cambria"/>
          <w:b w:val="0"/>
          <w:i w:val="0"/>
          <w:color w:val="222222"/>
          <w:sz w:val="21"/>
        </w:rPr>
        <w:t>2. Why can different displays reveal different features of the same information?</w:t>
      </w:r>
    </w:p>
    <w:p>
      <w:pPr>
        <w:spacing w:before="20" w:after="40" w:line="276" w:lineRule="auto"/>
        <w:ind w:left="288"/>
        <w:jc w:val="left"/>
      </w:pPr>
      <w:r>
        <w:rPr>
          <w:rFonts w:ascii="Cambria" w:hAnsi="Cambria"/>
          <w:b w:val="0"/>
          <w:i w:val="0"/>
          <w:color w:val="222222"/>
          <w:sz w:val="21"/>
        </w:rPr>
        <w:t>3. How can we distinguish a supported interpretation from an unsupported claim?</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CC0000"/>
                <w:sz w:val="21"/>
              </w:rPr>
              <w:t>🎥 INTERAKTIBONG MULTIMEDIA: Choosing a Reasonable Sample</w:t>
            </w:r>
          </w:p>
          <w:p>
            <w:pPr>
              <w:spacing w:before="20" w:after="40" w:line="276" w:lineRule="auto"/>
              <w:jc w:val="left"/>
            </w:pPr>
            <w:r>
              <w:rPr>
                <w:rFonts w:ascii="Cambria" w:hAnsi="Cambria"/>
                <w:b/>
                <w:i w:val="0"/>
                <w:color w:val="222222"/>
                <w:sz w:val="19"/>
              </w:rPr>
              <w:t>Channel:</w:t>
            </w:r>
            <w:r>
              <w:rPr>
                <w:rFonts w:ascii="Cambria" w:hAnsi="Cambria"/>
                <w:b w:val="0"/>
                <w:i w:val="0"/>
                <w:color w:val="222222"/>
                <w:sz w:val="19"/>
              </w:rPr>
              <w:t xml:space="preserve"> Khan Academy</w:t>
            </w:r>
          </w:p>
          <w:p>
            <w:pPr>
              <w:spacing w:before="20" w:after="40" w:line="276" w:lineRule="auto"/>
              <w:jc w:val="left"/>
            </w:pPr>
            <w:r>
              <w:rPr>
                <w:rFonts w:ascii="Cambria" w:hAnsi="Cambria"/>
                <w:b/>
                <w:i w:val="0"/>
                <w:color w:val="222222"/>
                <w:sz w:val="19"/>
              </w:rPr>
              <w:t>Video:</w:t>
            </w:r>
            <w:r>
              <w:rPr>
                <w:rFonts w:ascii="Cambria" w:hAnsi="Cambria"/>
                <w:b w:val="0"/>
                <w:i w:val="0"/>
                <w:color w:val="222222"/>
                <w:sz w:val="19"/>
              </w:rPr>
              <w:t xml:space="preserve"> Reasonable samples</w:t>
            </w:r>
          </w:p>
          <w:p>
            <w:pPr>
              <w:spacing w:before="20" w:after="40" w:line="276" w:lineRule="auto"/>
              <w:jc w:val="left"/>
            </w:pPr>
            <w:r>
              <w:rPr>
                <w:rFonts w:ascii="Cambria" w:hAnsi="Cambria"/>
                <w:b/>
                <w:i w:val="0"/>
                <w:color w:val="222222"/>
                <w:sz w:val="19"/>
              </w:rPr>
              <w:t>Direct Link:</w:t>
            </w:r>
            <w:r>
              <w:rPr>
                <w:rFonts w:ascii="Cambria" w:hAnsi="Cambria"/>
                <w:b w:val="0"/>
                <w:i w:val="0"/>
                <w:color w:val="222222"/>
                <w:sz w:val="19"/>
              </w:rPr>
              <w:t xml:space="preserve"> </w:t>
            </w:r>
            <w:hyperlink r:id="rId11">
              <w:r>
                <w:rPr>
                  <w:rFonts w:ascii="Cambria" w:hAnsi="Cambria"/>
                  <w:b w:val="0"/>
                  <w:i w:val="0"/>
                  <w:sz w:val="19"/>
                  <w:color w:val="0563C1"/>
                  <w:u w:val="single"/>
                </w:rPr>
                <w:t xml:space="preserve">https://www.youtube.com/watch?v=aKAw-DyZa6g</w:t>
              </w:r>
            </w:hyperlink>
          </w:p>
          <w:p>
            <w:pPr>
              <w:spacing w:before="20" w:after="40" w:line="276" w:lineRule="auto"/>
              <w:jc w:val="left"/>
            </w:pPr>
            <w:r>
              <w:rPr>
                <w:rFonts w:ascii="Cambria" w:hAnsi="Cambria"/>
                <w:b/>
                <w:i w:val="0"/>
                <w:color w:val="222222"/>
                <w:sz w:val="19"/>
              </w:rPr>
              <w:t>Concepts to observe:</w:t>
            </w:r>
          </w:p>
          <w:p>
            <w:pPr>
              <w:spacing w:before="20" w:after="40" w:line="276" w:lineRule="auto"/>
              <w:jc w:val="left"/>
            </w:pPr>
            <w:r>
              <w:rPr>
                <w:rFonts w:ascii="Cambria" w:hAnsi="Cambria"/>
                <w:b w:val="0"/>
                <w:i w:val="0"/>
                <w:color w:val="222222"/>
                <w:sz w:val="19"/>
              </w:rPr>
              <w:t>- Whether the selected participants represent the intended population.</w:t>
            </w:r>
          </w:p>
          <w:p>
            <w:pPr>
              <w:spacing w:before="20" w:after="40" w:line="276" w:lineRule="auto"/>
              <w:jc w:val="left"/>
            </w:pPr>
            <w:r>
              <w:rPr>
                <w:rFonts w:ascii="Cambria" w:hAnsi="Cambria"/>
                <w:b w:val="0"/>
                <w:i w:val="0"/>
                <w:color w:val="222222"/>
                <w:sz w:val="19"/>
              </w:rPr>
              <w:t>- How a selection method can favor particular responses.</w:t>
            </w:r>
          </w:p>
          <w:p>
            <w:pPr>
              <w:spacing w:before="20" w:after="40" w:line="276" w:lineRule="auto"/>
              <w:jc w:val="left"/>
            </w:pPr>
            <w:r>
              <w:rPr>
                <w:rFonts w:ascii="Cambria" w:hAnsi="Cambria"/>
                <w:b/>
                <w:i w:val="0"/>
                <w:color w:val="222222"/>
                <w:sz w:val="19"/>
              </w:rPr>
              <w:t>Questions:</w:t>
            </w:r>
          </w:p>
          <w:p>
            <w:pPr>
              <w:spacing w:before="20" w:after="40" w:line="276" w:lineRule="auto"/>
              <w:jc w:val="left"/>
            </w:pPr>
            <w:r>
              <w:rPr>
                <w:rFonts w:ascii="Cambria" w:hAnsi="Cambria"/>
                <w:b w:val="0"/>
                <w:i w:val="0"/>
                <w:color w:val="222222"/>
                <w:sz w:val="19"/>
              </w:rPr>
              <w:t>1. What feature makes a sample unsuitable for the question being studied?</w:t>
            </w:r>
          </w:p>
          <w:p>
            <w:pPr>
              <w:spacing w:before="20" w:after="40" w:line="276" w:lineRule="auto"/>
              <w:jc w:val="left"/>
            </w:pPr>
            <w:r>
              <w:rPr>
                <w:rFonts w:ascii="Cambria" w:hAnsi="Cambria"/>
                <w:b w:val="0"/>
                <w:i w:val="0"/>
                <w:color w:val="222222"/>
                <w:sz w:val="19"/>
              </w:rPr>
              <w:t>2. Why does adding more participants not automatically remove selection bias?</w:t>
            </w:r>
          </w:p>
          <w:p>
            <w:pPr>
              <w:spacing w:before="20" w:after="40" w:line="276" w:lineRule="auto"/>
              <w:jc w:val="left"/>
            </w:pPr>
            <w:r>
              <w:rPr>
                <w:rFonts w:ascii="Cambria" w:hAnsi="Cambria"/>
                <w:b w:val="0"/>
                <w:i w:val="0"/>
                <w:color w:val="222222"/>
                <w:sz w:val="19"/>
              </w:rPr>
              <w:t>3. How would you improve a school survey that includes only your friends?</w:t>
            </w:r>
          </w:p>
        </w:tc>
      </w:tr>
    </w:tbl>
    <w:p>
      <w:pPr>
        <w:spacing w:before="0" w:after="60" w:line="276" w:lineRule="auto"/>
        <w:jc w:val="left"/>
      </w:pPr>
    </w:p>
    <w:p>
      <w:pPr>
        <w:keepNext/>
        <w:spacing w:before="120" w:after="40" w:line="276" w:lineRule="auto"/>
        <w:jc w:val="left"/>
      </w:pPr>
      <w:r>
        <w:rPr>
          <w:rFonts w:ascii="Cambria" w:hAnsi="Cambria"/>
          <w:b/>
          <w:color w:val="2A4B7C"/>
          <w:sz w:val="22"/>
        </w:rPr>
        <w:t>Background: From Observations to Evidence</w:t>
      </w:r>
    </w:p>
    <w:p>
      <w:pPr>
        <w:spacing w:before="0" w:after="70" w:line="276" w:lineRule="auto"/>
        <w:jc w:val="left"/>
      </w:pPr>
      <w:r>
        <w:rPr>
          <w:rFonts w:ascii="Cambria" w:hAnsi="Cambria"/>
          <w:b w:val="0"/>
          <w:i w:val="0"/>
          <w:color w:val="222222"/>
          <w:sz w:val="21"/>
        </w:rPr>
        <w:t>Statistics is the study of collecting, organizing, analyzing, and interpreting data. Data are recorded observations, measurements, or responses. A statistical question anticipates variability: its answers may differ among people, objects, or occasions. “How many minutes do Grade 7 learners spend traveling to school?” is statistical because travel times vary. “How many minutes are in one hour?” has a fixed answer and does not require a statistical investigation.</w:t>
      </w:r>
    </w:p>
    <w:p>
      <w:pPr>
        <w:spacing w:before="0" w:after="70" w:line="276" w:lineRule="auto"/>
        <w:jc w:val="left"/>
      </w:pPr>
      <w:r>
        <w:rPr>
          <w:rFonts w:ascii="Cambria" w:hAnsi="Cambria"/>
          <w:b w:val="0"/>
          <w:i w:val="0"/>
          <w:color w:val="222222"/>
          <w:sz w:val="21"/>
        </w:rPr>
        <w:t>A useful investigation begins with a clear question and a defined group. It then uses a suitable collection method, organizes the observations, and chooses representations that make important patterns visible. Interpretation comes after these steps. A graph cannot repair an unclear question, missing observations, or a sample that systematically excludes part of the population.</w:t>
      </w:r>
    </w:p>
    <w:p>
      <w:pPr>
        <w:spacing w:before="0" w:after="70" w:line="276" w:lineRule="auto"/>
        <w:jc w:val="left"/>
      </w:pPr>
      <w:r>
        <w:rPr>
          <w:rFonts w:ascii="Cambria" w:hAnsi="Cambria"/>
          <w:b w:val="0"/>
          <w:i w:val="0"/>
          <w:color w:val="222222"/>
          <w:sz w:val="21"/>
        </w:rPr>
        <w:t>In this lesson, all supplied numerical datasets are constructed practice examples, not reported findings about Lake View Adventist Academy. You will use them to examine collection decisions, build frequency tables, and select displays. Your explanations should state what the evidence shows and identify limits on what can reasonably be concluded.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2. Subtopic 1: Data Collection and Sampling</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 xml:space="preserve">The </w:t>
      </w:r>
      <w:r>
        <w:rPr>
          <w:rFonts w:ascii="Cambria" w:hAnsi="Cambria"/>
          <w:b/>
          <w:i w:val="0"/>
          <w:color w:val="222222"/>
          <w:sz w:val="21"/>
        </w:rPr>
        <w:t>population</w:t>
      </w:r>
      <w:r>
        <w:rPr>
          <w:rFonts w:ascii="Cambria" w:hAnsi="Cambria"/>
          <w:b w:val="0"/>
          <w:i w:val="0"/>
          <w:color w:val="222222"/>
          <w:sz w:val="21"/>
        </w:rPr>
        <w:t xml:space="preserve"> is the complete group of interest; a </w:t>
      </w:r>
      <w:r>
        <w:rPr>
          <w:rFonts w:ascii="Cambria" w:hAnsi="Cambria"/>
          <w:b/>
          <w:i w:val="0"/>
          <w:color w:val="222222"/>
          <w:sz w:val="21"/>
        </w:rPr>
        <w:t>sample</w:t>
      </w:r>
      <w:r>
        <w:rPr>
          <w:rFonts w:ascii="Cambria" w:hAnsi="Cambria"/>
          <w:b w:val="0"/>
          <w:i w:val="0"/>
          <w:color w:val="222222"/>
          <w:sz w:val="21"/>
        </w:rPr>
        <w:t xml:space="preserve"> is a selected subset. A census studies every member. The </w:t>
      </w:r>
      <w:r>
        <w:rPr>
          <w:rFonts w:ascii="Cambria" w:hAnsi="Cambria"/>
          <w:b/>
          <w:i w:val="0"/>
          <w:color w:val="222222"/>
          <w:sz w:val="21"/>
        </w:rPr>
        <w:t>variable</w:t>
      </w:r>
      <w:r>
        <w:rPr>
          <w:rFonts w:ascii="Cambria" w:hAnsi="Cambria"/>
          <w:b w:val="0"/>
          <w:i w:val="0"/>
          <w:color w:val="222222"/>
          <w:sz w:val="21"/>
        </w:rPr>
        <w:t xml:space="preserve"> is the characteristic recorded. Categorical data describe labels, such as transport method. Numerical data express counts or measurements. Counts are discrete; measurements such as travel time are continuous, even when rounded to minutes. Student identification numbers are categorical identifiers: adding them has no useful quantitative meaning.</w:t>
      </w:r>
    </w:p>
    <w:p>
      <w:pPr>
        <w:spacing w:before="0" w:after="70" w:line="276" w:lineRule="auto"/>
        <w:jc w:val="left"/>
      </w:pPr>
      <w:r>
        <w:rPr>
          <w:rFonts w:ascii="Cambria" w:hAnsi="Cambria"/>
          <w:b w:val="0"/>
          <w:i w:val="0"/>
          <w:color w:val="222222"/>
          <w:sz w:val="21"/>
        </w:rPr>
        <w:t>Questionnaires record responses; interviews allow clarification; observation records events; measurement uses instruments and units. Existing records can supply suitable information. Ask neutral questions with a clear time period and nonoverlapping categories. “How did you travel the greatest distance to school today?” accommodates journeys involving several transport methods. Obtain teacher approval and avoid unnecessary names or sensitive information.</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A Population and Its Sample</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Distinguish the complete group from a selected subset without suggesting that selection guarantees representativeness.</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diagram, white background, orthographic view. A navy rectangle contains 24 equal circles, four rows of six. Highlight six distributed circles in teal; connect them to six matching circles inside a smaller rectangle on the right. No people, hands, desks, room scenery, 3D effects,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Replace this box with the verified diagram; add “Population: 24” and “Sample: 6” as editable labels.</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Term</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Meaning</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Population</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Entire group of interest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All Grade 7 learners</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Sample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Selected members studied</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30 selected Grade 7 learners</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Variable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Characteristic recorded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Travel time in minutes</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Census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Data from every member</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Responses from the entire grade</w:t>
            </w:r>
          </w:p>
        </w:tc>
      </w:tr>
    </w:tbl>
    <w:p>
      <w:pPr>
        <w:spacing w:before="0" w:after="60" w:line="276" w:lineRule="auto"/>
        <w:jc w:val="left"/>
      </w:pPr>
    </w:p>
    <w:p>
      <w:pPr>
        <w:spacing w:before="0" w:after="70" w:line="276" w:lineRule="auto"/>
        <w:jc w:val="left"/>
      </w:pPr>
      <w:r>
        <w:rPr>
          <w:rFonts w:ascii="Cambria" w:hAnsi="Cambria"/>
          <w:b w:val="0"/>
          <w:i w:val="0"/>
          <w:color w:val="222222"/>
          <w:sz w:val="21"/>
        </w:rPr>
        <w:t xml:space="preserve">In </w:t>
      </w:r>
      <w:r>
        <w:rPr>
          <w:rFonts w:ascii="Cambria" w:hAnsi="Cambria"/>
          <w:b/>
          <w:i w:val="0"/>
          <w:color w:val="222222"/>
          <w:sz w:val="21"/>
        </w:rPr>
        <w:t>simple random sampling</w:t>
      </w:r>
      <w:r>
        <w:rPr>
          <w:rFonts w:ascii="Cambria" w:hAnsi="Cambria"/>
          <w:b w:val="0"/>
          <w:i w:val="0"/>
          <w:color w:val="222222"/>
          <w:sz w:val="21"/>
        </w:rPr>
        <w:t xml:space="preserve">, every possible sample of the chosen size has an equal selection chance. </w:t>
      </w:r>
      <w:r>
        <w:rPr>
          <w:rFonts w:ascii="Cambria" w:hAnsi="Cambria"/>
          <w:b/>
          <w:i w:val="0"/>
          <w:color w:val="222222"/>
          <w:sz w:val="21"/>
        </w:rPr>
        <w:t>Systematic sampling</w:t>
      </w:r>
      <w:r>
        <w:rPr>
          <w:rFonts w:ascii="Cambria" w:hAnsi="Cambria"/>
          <w:b w:val="0"/>
          <w:i w:val="0"/>
          <w:color w:val="222222"/>
          <w:sz w:val="21"/>
        </w:rPr>
        <w:t xml:space="preserve"> selects every kth member after a random start; list patterns can distort selection. </w:t>
      </w:r>
      <w:r>
        <w:rPr>
          <w:rFonts w:ascii="Cambria" w:hAnsi="Cambria"/>
          <w:b/>
          <w:i w:val="0"/>
          <w:color w:val="222222"/>
          <w:sz w:val="21"/>
        </w:rPr>
        <w:t>Stratified sampling</w:t>
      </w:r>
      <w:r>
        <w:rPr>
          <w:rFonts w:ascii="Cambria" w:hAnsi="Cambria"/>
          <w:b w:val="0"/>
          <w:i w:val="0"/>
          <w:color w:val="222222"/>
          <w:sz w:val="21"/>
        </w:rPr>
        <w:t xml:space="preserve"> randomly selects within relevant groups, such as sections. </w:t>
      </w:r>
      <w:r>
        <w:rPr>
          <w:rFonts w:ascii="Cambria" w:hAnsi="Cambria"/>
          <w:b/>
          <w:i w:val="0"/>
          <w:color w:val="222222"/>
          <w:sz w:val="21"/>
        </w:rPr>
        <w:t>Cluster sampling</w:t>
      </w:r>
      <w:r>
        <w:rPr>
          <w:rFonts w:ascii="Cambria" w:hAnsi="Cambria"/>
          <w:b w:val="0"/>
          <w:i w:val="0"/>
          <w:color w:val="222222"/>
          <w:sz w:val="21"/>
        </w:rPr>
        <w:t xml:space="preserve"> randomly selects groups and studies all their members. </w:t>
      </w:r>
      <w:r>
        <w:rPr>
          <w:rFonts w:ascii="Cambria" w:hAnsi="Cambria"/>
          <w:b/>
          <w:i w:val="0"/>
          <w:color w:val="222222"/>
          <w:sz w:val="21"/>
        </w:rPr>
        <w:t>Convenience sampling</w:t>
      </w:r>
      <w:r>
        <w:rPr>
          <w:rFonts w:ascii="Cambria" w:hAnsi="Cambria"/>
          <w:b w:val="0"/>
          <w:i w:val="0"/>
          <w:color w:val="222222"/>
          <w:sz w:val="21"/>
        </w:rPr>
        <w:t xml:space="preserve"> uses readily available participants, potentially excluding others. Voluntary polls may overrepresent people with strong opinions. Increasing sample size does not automatically correct selection bias.</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A survey concerns 180 learners but interviews 36. Identify the population and sample.</w:t>
      </w:r>
    </w:p>
    <w:p>
      <w:pPr>
        <w:spacing w:before="20" w:after="40" w:line="276" w:lineRule="auto"/>
        <w:ind w:left="288"/>
        <w:jc w:val="left"/>
      </w:pPr>
      <w:r>
        <w:rPr>
          <w:rFonts w:ascii="Cambria" w:hAnsi="Cambria"/>
          <w:b w:val="0"/>
          <w:i w:val="0"/>
          <w:color w:val="222222"/>
          <w:sz w:val="21"/>
        </w:rPr>
        <w:t>2. Classify “usual transport method” and “travel time in minutes” as categorical or numerical.</w:t>
      </w:r>
    </w:p>
    <w:p>
      <w:pPr>
        <w:spacing w:before="20" w:after="40" w:line="276" w:lineRule="auto"/>
        <w:ind w:left="288"/>
        <w:jc w:val="left"/>
      </w:pPr>
      <w:r>
        <w:rPr>
          <w:rFonts w:ascii="Cambria" w:hAnsi="Cambria"/>
          <w:b w:val="0"/>
          <w:i w:val="0"/>
          <w:color w:val="222222"/>
          <w:sz w:val="21"/>
        </w:rPr>
        <w:t>3. Why might surveying only basketball-team members misrepresent schoolwide sports preferences?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3. Subtopic 2: Organizing Frequency Distributions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 xml:space="preserve">Raw data are unorganized observations. </w:t>
      </w:r>
      <w:r>
        <w:rPr>
          <w:rFonts w:ascii="Cambria" w:hAnsi="Cambria"/>
          <w:b/>
          <w:i w:val="0"/>
          <w:color w:val="222222"/>
          <w:sz w:val="21"/>
        </w:rPr>
        <w:t>Frequency</w:t>
      </w:r>
      <w:r>
        <w:rPr>
          <w:rFonts w:ascii="Cambria" w:hAnsi="Cambria"/>
          <w:b w:val="0"/>
          <w:i w:val="0"/>
          <w:color w:val="222222"/>
          <w:sz w:val="21"/>
        </w:rPr>
        <w:t xml:space="preserve"> counts occurrences of a value or category. A frequency distribution lists categories alongside their counts. Check missing entries, define nonoverlapping categories, count each observation once, and verify that frequencies total the valid observations. Zero means no observed occurrence; a missing response must not be silently recorded as zero.</w:t>
      </w:r>
    </w:p>
    <w:p>
      <w:pPr>
        <w:spacing w:before="0" w:after="70" w:line="276" w:lineRule="auto"/>
        <w:jc w:val="left"/>
      </w:pPr>
      <w:r>
        <w:rPr>
          <w:rFonts w:ascii="Cambria" w:hAnsi="Cambria"/>
          <w:b w:val="0"/>
          <w:i w:val="0"/>
          <w:color w:val="222222"/>
          <w:sz w:val="21"/>
        </w:rPr>
        <w:t xml:space="preserve">Consider container counts for twelve learners: 1, 0, 2, 1, 1, 3, 0, 2, 1, 2, 0, 1. A table exposes repeated values. </w:t>
      </w:r>
      <w:r>
        <w:rPr>
          <w:rFonts w:ascii="Cambria" w:hAnsi="Cambria"/>
          <w:b/>
          <w:i w:val="0"/>
          <w:color w:val="222222"/>
          <w:sz w:val="21"/>
        </w:rPr>
        <w:t>Relative frequency</w:t>
      </w:r>
      <w:r>
        <w:rPr>
          <w:rFonts w:ascii="Cambria" w:hAnsi="Cambria"/>
          <w:b w:val="0"/>
          <w:i w:val="0"/>
          <w:color w:val="222222"/>
          <w:sz w:val="21"/>
        </w:rPr>
        <w:t xml:space="preserve"> divides a category count by the total; multiplying by 100% gives its percentage. The denominator must match the group described. Percentages for these twelve observations do not automatically describe the entire school.</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Sorting Observations into Frequencies</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Show how twelve individual observations become four frequency counts.</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diagram, white background, orthographic view. Four columns contain exactly 3, 5, 3, 1 navy discs respectively, aligned from one baseline. Teal group outlines, gray separators, blank label spaces. No classroom objects, hands, people, shadows, perspective,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Replace this box with the verified diagram; label categories 0, 1, 2, 3 and frequencies 3, 5, 3, 1.</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Containers carried</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Frequency</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Relative frequency</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0</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3/12</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5/12</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3/12</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1/12</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Total</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12</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w:t>
            </w:r>
          </w:p>
        </w:tc>
      </w:tr>
    </w:tbl>
    <w:p>
      <w:pPr>
        <w:spacing w:before="0" w:after="60" w:line="276" w:lineRule="auto"/>
        <w:jc w:val="left"/>
      </w:pPr>
    </w:p>
    <w:p>
      <w:pPr>
        <w:spacing w:before="0" w:after="70" w:line="276" w:lineRule="auto"/>
        <w:jc w:val="left"/>
      </w:pPr>
      <w:r>
        <w:rPr>
          <w:rFonts w:ascii="Cambria" w:hAnsi="Cambria"/>
          <w:b w:val="0"/>
          <w:i w:val="0"/>
          <w:color w:val="222222"/>
          <w:sz w:val="21"/>
        </w:rPr>
        <w:t>Grouped intervals, such as 0–9, 10–19, and 20–29 for integer-valued minutes, simplify varied data. Every value must fit exactly one interval. Grouping hides exact observations, so retain the raw data.</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What is the frequency of learners carrying one container?</w:t>
      </w:r>
    </w:p>
    <w:p>
      <w:pPr>
        <w:spacing w:before="20" w:after="40" w:line="276" w:lineRule="auto"/>
        <w:ind w:left="288"/>
        <w:jc w:val="left"/>
      </w:pPr>
      <w:r>
        <w:rPr>
          <w:rFonts w:ascii="Cambria" w:hAnsi="Cambria"/>
          <w:b w:val="0"/>
          <w:i w:val="0"/>
          <w:color w:val="222222"/>
          <w:sz w:val="21"/>
        </w:rPr>
        <w:t>2. How many learners carried at least two containers?</w:t>
      </w:r>
    </w:p>
    <w:p>
      <w:pPr>
        <w:spacing w:before="20" w:after="40" w:line="276" w:lineRule="auto"/>
        <w:ind w:left="288"/>
        <w:jc w:val="left"/>
      </w:pPr>
      <w:r>
        <w:rPr>
          <w:rFonts w:ascii="Cambria" w:hAnsi="Cambria"/>
          <w:b w:val="0"/>
          <w:i w:val="0"/>
          <w:color w:val="222222"/>
          <w:sz w:val="21"/>
        </w:rPr>
        <w:t>3. Why would intervals 0–10 and 10–20 be ambiguous without a boundary rule?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4. Formula Card and Worked Examples</w:t>
            </w:r>
          </w:p>
        </w:tc>
      </w:tr>
    </w:tbl>
    <w:p>
      <w:pPr>
        <w:keepNext/>
        <w:spacing w:before="0" w:after="40" w:line="40" w:lineRule="exact"/>
        <w:jc w:val="left"/>
      </w:pP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Formula Card: Relative Frequency and Pie-Graph Angles</w:t>
            </w:r>
          </w:p>
          <w:p>
            <w:pPr>
              <w:spacing w:before="20" w:after="40" w:line="276" w:lineRule="auto"/>
              <w:jc w:val="left"/>
            </w:pPr>
            <w:r>
              <w:rPr>
                <w:rFonts w:ascii="Cambria" w:hAnsi="Cambria"/>
                <w:b/>
                <w:i w:val="0"/>
                <w:color w:val="222222"/>
                <w:sz w:val="19"/>
              </w:rPr>
              <w:t>Relative frequency = f/n</w:t>
            </w:r>
          </w:p>
          <w:p>
            <w:pPr>
              <w:spacing w:before="20" w:after="40" w:line="276" w:lineRule="auto"/>
              <w:jc w:val="left"/>
            </w:pPr>
            <w:r>
              <w:rPr>
                <w:rFonts w:ascii="Cambria" w:hAnsi="Cambria"/>
                <w:b/>
                <w:i w:val="0"/>
                <w:color w:val="222222"/>
                <w:sz w:val="19"/>
              </w:rPr>
              <w:t>Percentage = (f/n) × 100%</w:t>
            </w:r>
          </w:p>
          <w:p>
            <w:pPr>
              <w:spacing w:before="20" w:after="40" w:line="276" w:lineRule="auto"/>
              <w:jc w:val="left"/>
            </w:pPr>
            <w:r>
              <w:rPr>
                <w:rFonts w:ascii="Cambria" w:hAnsi="Cambria"/>
                <w:b/>
                <w:i w:val="0"/>
                <w:color w:val="222222"/>
                <w:sz w:val="19"/>
              </w:rPr>
              <w:t>Sector angle = (f/n) × 360°</w:t>
            </w:r>
          </w:p>
          <w:p>
            <w:pPr>
              <w:spacing w:before="20" w:after="40" w:line="276" w:lineRule="auto"/>
              <w:jc w:val="left"/>
            </w:pPr>
            <w:r>
              <w:rPr>
                <w:rFonts w:ascii="Cambria" w:hAnsi="Cambria"/>
                <w:b w:val="0"/>
                <w:i w:val="0"/>
                <w:color w:val="222222"/>
                <w:sz w:val="19"/>
              </w:rPr>
              <w:t>Here, f is a category’s frequency and n is the total number of valid observations, with n &gt; 0. Frequencies are counts; sector angles are measured in degrees. Categories for one pie graph must partition the same whole.</w:t>
            </w:r>
          </w:p>
        </w:tc>
      </w:tr>
    </w:tbl>
    <w:p>
      <w:pPr>
        <w:spacing w:before="0" w:after="60" w:line="276" w:lineRule="auto"/>
        <w:jc w:val="left"/>
      </w:pPr>
    </w:p>
    <w:p>
      <w:pPr>
        <w:keepNext/>
        <w:spacing w:before="120" w:after="40" w:line="276" w:lineRule="auto"/>
        <w:jc w:val="left"/>
      </w:pPr>
      <w:r>
        <w:rPr>
          <w:rFonts w:ascii="Cambria" w:hAnsi="Cambria"/>
          <w:b/>
          <w:color w:val="2A4B7C"/>
          <w:sz w:val="22"/>
        </w:rPr>
        <w:t>Worked Example 1: Finding a Percentage</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In the twelve-learner dataset, what percentage carried no reusable container?</w:t>
      </w:r>
    </w:p>
    <w:p>
      <w:pPr>
        <w:spacing w:before="20" w:after="40" w:line="276" w:lineRule="auto"/>
        <w:ind w:left="288"/>
        <w:jc w:val="left"/>
      </w:pPr>
      <w:r>
        <w:rPr>
          <w:rFonts w:ascii="Cambria" w:hAnsi="Cambria"/>
          <w:b w:val="0"/>
          <w:i w:val="0"/>
          <w:color w:val="222222"/>
          <w:sz w:val="21"/>
        </w:rPr>
        <w:t xml:space="preserve">1. </w:t>
      </w:r>
      <w:r>
        <w:rPr>
          <w:rFonts w:ascii="Cambria" w:hAnsi="Cambria"/>
          <w:b/>
          <w:i w:val="0"/>
          <w:color w:val="222222"/>
          <w:sz w:val="21"/>
        </w:rPr>
        <w:t>Given:</w:t>
      </w:r>
      <w:r>
        <w:rPr>
          <w:rFonts w:ascii="Cambria" w:hAnsi="Cambria"/>
          <w:b w:val="0"/>
          <w:i w:val="0"/>
          <w:color w:val="222222"/>
          <w:sz w:val="21"/>
        </w:rPr>
        <w:t xml:space="preserve"> Frequency f = 3 learners; total n = 12 learners.</w:t>
      </w:r>
    </w:p>
    <w:p>
      <w:pPr>
        <w:spacing w:before="20" w:after="40" w:line="276" w:lineRule="auto"/>
        <w:ind w:left="288"/>
        <w:jc w:val="left"/>
      </w:pPr>
      <w:r>
        <w:rPr>
          <w:rFonts w:ascii="Cambria" w:hAnsi="Cambria"/>
          <w:b w:val="0"/>
          <w:i w:val="0"/>
          <w:color w:val="222222"/>
          <w:sz w:val="21"/>
        </w:rPr>
        <w:t xml:space="preserve">2. </w:t>
      </w:r>
      <w:r>
        <w:rPr>
          <w:rFonts w:ascii="Cambria" w:hAnsi="Cambria"/>
          <w:b/>
          <w:i w:val="0"/>
          <w:color w:val="222222"/>
          <w:sz w:val="21"/>
        </w:rPr>
        <w:t>Find:</w:t>
      </w:r>
      <w:r>
        <w:rPr>
          <w:rFonts w:ascii="Cambria" w:hAnsi="Cambria"/>
          <w:b w:val="0"/>
          <w:i w:val="0"/>
          <w:color w:val="222222"/>
          <w:sz w:val="21"/>
        </w:rPr>
        <w:t xml:space="preserve"> Percentage of observed learners carrying zero containers.</w:t>
      </w:r>
    </w:p>
    <w:p>
      <w:pPr>
        <w:spacing w:before="20" w:after="40" w:line="276" w:lineRule="auto"/>
        <w:ind w:left="288"/>
        <w:jc w:val="left"/>
      </w:pPr>
      <w:r>
        <w:rPr>
          <w:rFonts w:ascii="Cambria" w:hAnsi="Cambria"/>
          <w:b w:val="0"/>
          <w:i w:val="0"/>
          <w:color w:val="222222"/>
          <w:sz w:val="21"/>
        </w:rPr>
        <w:t xml:space="preserve">3. </w:t>
      </w:r>
      <w:r>
        <w:rPr>
          <w:rFonts w:ascii="Cambria" w:hAnsi="Cambria"/>
          <w:b/>
          <w:i w:val="0"/>
          <w:color w:val="222222"/>
          <w:sz w:val="21"/>
        </w:rPr>
        <w:t>Formula:</w:t>
      </w:r>
      <w:r>
        <w:rPr>
          <w:rFonts w:ascii="Cambria" w:hAnsi="Cambria"/>
          <w:b w:val="0"/>
          <w:i w:val="0"/>
          <w:color w:val="222222"/>
          <w:sz w:val="21"/>
        </w:rPr>
        <w:t xml:space="preserve"> Percentage = (f/n) × 100%.</w:t>
      </w:r>
    </w:p>
    <w:p>
      <w:pPr>
        <w:spacing w:before="20" w:after="40" w:line="276" w:lineRule="auto"/>
        <w:ind w:left="288"/>
        <w:jc w:val="left"/>
      </w:pPr>
      <w:r>
        <w:rPr>
          <w:rFonts w:ascii="Cambria" w:hAnsi="Cambria"/>
          <w:b w:val="0"/>
          <w:i w:val="0"/>
          <w:color w:val="222222"/>
          <w:sz w:val="21"/>
        </w:rPr>
        <w:t xml:space="preserve">4. </w:t>
      </w:r>
      <w:r>
        <w:rPr>
          <w:rFonts w:ascii="Cambria" w:hAnsi="Cambria"/>
          <w:b/>
          <w:i w:val="0"/>
          <w:color w:val="222222"/>
          <w:sz w:val="21"/>
        </w:rPr>
        <w:t>Step Solution:</w:t>
      </w:r>
      <w:r>
        <w:rPr>
          <w:rFonts w:ascii="Cambria" w:hAnsi="Cambria"/>
          <w:b w:val="0"/>
          <w:i w:val="0"/>
          <w:color w:val="222222"/>
          <w:sz w:val="21"/>
        </w:rPr>
        <w:t xml:space="preserve"> 3/12 = 1/4 — simplify the fraction. Then (1/4) × 100% = 25% — convert to a percentage.</w:t>
      </w:r>
    </w:p>
    <w:p>
      <w:pPr>
        <w:spacing w:before="20" w:after="40" w:line="276" w:lineRule="auto"/>
        <w:ind w:left="288"/>
        <w:jc w:val="left"/>
      </w:pPr>
      <w:r>
        <w:rPr>
          <w:rFonts w:ascii="Cambria" w:hAnsi="Cambria"/>
          <w:b w:val="0"/>
          <w:i w:val="0"/>
          <w:color w:val="222222"/>
          <w:sz w:val="21"/>
        </w:rPr>
        <w:t xml:space="preserve">5. </w:t>
      </w: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25% of the twelve observed learners carried no reusable container.</w:t>
      </w:r>
      <w:r>
        <w:rPr>
          <w:rFonts w:ascii="Cambria" w:hAnsi="Cambria"/>
          <w:b w:val="0"/>
          <w:i w:val="0"/>
          <w:color w:val="222222"/>
          <w:sz w:val="21"/>
        </w:rPr>
        <w:t xml:space="preserve"> Check: one quarter of 12 is 3.</w:t>
      </w:r>
    </w:p>
    <w:p>
      <w:pPr>
        <w:keepNext/>
        <w:spacing w:before="120" w:after="40" w:line="276" w:lineRule="auto"/>
        <w:jc w:val="left"/>
      </w:pPr>
      <w:r>
        <w:rPr>
          <w:rFonts w:ascii="Cambria" w:hAnsi="Cambria"/>
          <w:b/>
          <w:color w:val="2A4B7C"/>
          <w:sz w:val="22"/>
        </w:rPr>
        <w:t>Worked Example 2: Constructing a Pie-Graph Sector</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Of 20 surveyed learners, 8 walk, 6 use tricycles, 4 use jeepneys, and 2 use bicycles. Find the walking sector’s angle.</w:t>
      </w:r>
    </w:p>
    <w:p>
      <w:pPr>
        <w:spacing w:before="20" w:after="40" w:line="276" w:lineRule="auto"/>
        <w:ind w:left="288"/>
        <w:jc w:val="left"/>
      </w:pPr>
      <w:r>
        <w:rPr>
          <w:rFonts w:ascii="Cambria" w:hAnsi="Cambria"/>
          <w:b w:val="0"/>
          <w:i w:val="0"/>
          <w:color w:val="222222"/>
          <w:sz w:val="21"/>
        </w:rPr>
        <w:t xml:space="preserve">1. </w:t>
      </w:r>
      <w:r>
        <w:rPr>
          <w:rFonts w:ascii="Cambria" w:hAnsi="Cambria"/>
          <w:b/>
          <w:i w:val="0"/>
          <w:color w:val="222222"/>
          <w:sz w:val="21"/>
        </w:rPr>
        <w:t>Given:</w:t>
      </w:r>
      <w:r>
        <w:rPr>
          <w:rFonts w:ascii="Cambria" w:hAnsi="Cambria"/>
          <w:b w:val="0"/>
          <w:i w:val="0"/>
          <w:color w:val="222222"/>
          <w:sz w:val="21"/>
        </w:rPr>
        <w:t xml:space="preserve"> Walking frequency f = 8; total n = 20.</w:t>
      </w:r>
    </w:p>
    <w:p>
      <w:pPr>
        <w:spacing w:before="20" w:after="40" w:line="276" w:lineRule="auto"/>
        <w:ind w:left="288"/>
        <w:jc w:val="left"/>
      </w:pPr>
      <w:r>
        <w:rPr>
          <w:rFonts w:ascii="Cambria" w:hAnsi="Cambria"/>
          <w:b w:val="0"/>
          <w:i w:val="0"/>
          <w:color w:val="222222"/>
          <w:sz w:val="21"/>
        </w:rPr>
        <w:t xml:space="preserve">2. </w:t>
      </w:r>
      <w:r>
        <w:rPr>
          <w:rFonts w:ascii="Cambria" w:hAnsi="Cambria"/>
          <w:b/>
          <w:i w:val="0"/>
          <w:color w:val="222222"/>
          <w:sz w:val="21"/>
        </w:rPr>
        <w:t>Find:</w:t>
      </w:r>
      <w:r>
        <w:rPr>
          <w:rFonts w:ascii="Cambria" w:hAnsi="Cambria"/>
          <w:b w:val="0"/>
          <w:i w:val="0"/>
          <w:color w:val="222222"/>
          <w:sz w:val="21"/>
        </w:rPr>
        <w:t xml:space="preserve"> Central angle representing walking.</w:t>
      </w:r>
    </w:p>
    <w:p>
      <w:pPr>
        <w:spacing w:before="20" w:after="40" w:line="276" w:lineRule="auto"/>
        <w:ind w:left="288"/>
        <w:jc w:val="left"/>
      </w:pPr>
      <w:r>
        <w:rPr>
          <w:rFonts w:ascii="Cambria" w:hAnsi="Cambria"/>
          <w:b w:val="0"/>
          <w:i w:val="0"/>
          <w:color w:val="222222"/>
          <w:sz w:val="21"/>
        </w:rPr>
        <w:t xml:space="preserve">3. </w:t>
      </w:r>
      <w:r>
        <w:rPr>
          <w:rFonts w:ascii="Cambria" w:hAnsi="Cambria"/>
          <w:b/>
          <w:i w:val="0"/>
          <w:color w:val="222222"/>
          <w:sz w:val="21"/>
        </w:rPr>
        <w:t>Formula:</w:t>
      </w:r>
      <w:r>
        <w:rPr>
          <w:rFonts w:ascii="Cambria" w:hAnsi="Cambria"/>
          <w:b w:val="0"/>
          <w:i w:val="0"/>
          <w:color w:val="222222"/>
          <w:sz w:val="21"/>
        </w:rPr>
        <w:t xml:space="preserve"> Sector angle = (f/n) × 360°.</w:t>
      </w:r>
    </w:p>
    <w:p>
      <w:pPr>
        <w:spacing w:before="20" w:after="40" w:line="276" w:lineRule="auto"/>
        <w:ind w:left="288"/>
        <w:jc w:val="left"/>
      </w:pPr>
      <w:r>
        <w:rPr>
          <w:rFonts w:ascii="Cambria" w:hAnsi="Cambria"/>
          <w:b w:val="0"/>
          <w:i w:val="0"/>
          <w:color w:val="222222"/>
          <w:sz w:val="21"/>
        </w:rPr>
        <w:t xml:space="preserve">4. </w:t>
      </w:r>
      <w:r>
        <w:rPr>
          <w:rFonts w:ascii="Cambria" w:hAnsi="Cambria"/>
          <w:b/>
          <w:i w:val="0"/>
          <w:color w:val="222222"/>
          <w:sz w:val="21"/>
        </w:rPr>
        <w:t>Step Solution:</w:t>
      </w:r>
      <w:r>
        <w:rPr>
          <w:rFonts w:ascii="Cambria" w:hAnsi="Cambria"/>
          <w:b w:val="0"/>
          <w:i w:val="0"/>
          <w:color w:val="222222"/>
          <w:sz w:val="21"/>
        </w:rPr>
        <w:t xml:space="preserve"> 8/20 = 0.4 — express the share. Then 0.4 × 360° = 144° — multiply by one full turn.</w:t>
      </w:r>
    </w:p>
    <w:p>
      <w:pPr>
        <w:spacing w:before="20" w:after="40" w:line="276" w:lineRule="auto"/>
        <w:ind w:left="288"/>
        <w:jc w:val="left"/>
      </w:pPr>
      <w:r>
        <w:rPr>
          <w:rFonts w:ascii="Cambria" w:hAnsi="Cambria"/>
          <w:b w:val="0"/>
          <w:i w:val="0"/>
          <w:color w:val="222222"/>
          <w:sz w:val="21"/>
        </w:rPr>
        <w:t xml:space="preserve">5. </w:t>
      </w: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The walking sector measures 144°.</w:t>
      </w:r>
      <w:r>
        <w:rPr>
          <w:rFonts w:ascii="Cambria" w:hAnsi="Cambria"/>
          <w:b w:val="0"/>
          <w:i w:val="0"/>
          <w:color w:val="222222"/>
          <w:sz w:val="21"/>
        </w:rPr>
        <w:t xml:space="preserve"> The remaining angles are 108°, 72°, and 36°; all four total 360°.</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5. Mathematical Reasoning and Common Misconceptions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Doubling all counts changes 8 walkers among 20 learners to 16 among 40. Since 8/20 = 16/40, percentages and sector angles remain unchanged. Why must a pie graph state its total?</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keepNext/>
              <w:spacing w:before="20" w:after="40" w:line="276" w:lineRule="auto"/>
              <w:jc w:val="left"/>
            </w:pPr>
            <w:r>
              <w:rPr>
                <w:rFonts w:ascii="Cambria" w:hAnsi="Cambria"/>
                <w:b/>
                <w:i w:val="0"/>
                <w:color w:val="222222"/>
                <w:sz w:val="19"/>
              </w:rPr>
              <w:t>Watch Out:</w:t>
            </w:r>
            <w:r>
              <w:rPr>
                <w:rFonts w:ascii="Cambria" w:hAnsi="Cambria"/>
                <w:b w:val="0"/>
                <w:i w:val="0"/>
                <w:color w:val="222222"/>
                <w:sz w:val="19"/>
              </w:rPr>
              <w:t xml:space="preserve"> A largest category need not be a majority: 40% is less than half. Sample results do not automatically describe populations, and graphs alone do not prove causes.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6. Subtopic 3: Choosing and Interpreting Graphs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 xml:space="preserve">A </w:t>
      </w:r>
      <w:r>
        <w:rPr>
          <w:rFonts w:ascii="Cambria" w:hAnsi="Cambria"/>
          <w:b/>
          <w:i w:val="0"/>
          <w:color w:val="222222"/>
          <w:sz w:val="21"/>
        </w:rPr>
        <w:t>bar graph</w:t>
      </w:r>
      <w:r>
        <w:rPr>
          <w:rFonts w:ascii="Cambria" w:hAnsi="Cambria"/>
          <w:b w:val="0"/>
          <w:i w:val="0"/>
          <w:color w:val="222222"/>
          <w:sz w:val="21"/>
        </w:rPr>
        <w:t xml:space="preserve"> compares categories using equal-width, separated bars. Label axes, use equal numerical intervals, and normally start the frequency axis at zero. A </w:t>
      </w:r>
      <w:r>
        <w:rPr>
          <w:rFonts w:ascii="Cambria" w:hAnsi="Cambria"/>
          <w:b/>
          <w:i w:val="0"/>
          <w:color w:val="222222"/>
          <w:sz w:val="21"/>
        </w:rPr>
        <w:t>pie graph</w:t>
      </w:r>
      <w:r>
        <w:rPr>
          <w:rFonts w:ascii="Cambria" w:hAnsi="Cambria"/>
          <w:b w:val="0"/>
          <w:i w:val="0"/>
          <w:color w:val="222222"/>
          <w:sz w:val="21"/>
        </w:rPr>
        <w:t xml:space="preserve"> represents parts of one whole: category angles must total 360°. A </w:t>
      </w:r>
      <w:r>
        <w:rPr>
          <w:rFonts w:ascii="Cambria" w:hAnsi="Cambria"/>
          <w:b/>
          <w:i w:val="0"/>
          <w:color w:val="222222"/>
          <w:sz w:val="21"/>
        </w:rPr>
        <w:t>line graph</w:t>
      </w:r>
      <w:r>
        <w:rPr>
          <w:rFonts w:ascii="Cambria" w:hAnsi="Cambria"/>
          <w:b w:val="0"/>
          <w:i w:val="0"/>
          <w:color w:val="222222"/>
          <w:sz w:val="21"/>
        </w:rPr>
        <w:t xml:space="preserve"> shows change across an ordered variable, commonly time. Plot paired values and join consecutive points. Joining unrelated categories misleadingly suggests continuity.</w:t>
      </w:r>
    </w:p>
    <w:p>
      <w:pPr>
        <w:spacing w:before="0" w:after="70" w:line="276" w:lineRule="auto"/>
        <w:jc w:val="left"/>
      </w:pPr>
      <w:r>
        <w:rPr>
          <w:rFonts w:ascii="Cambria" w:hAnsi="Cambria"/>
          <w:b w:val="0"/>
          <w:i w:val="0"/>
          <w:color w:val="222222"/>
          <w:sz w:val="21"/>
        </w:rPr>
        <w:t xml:space="preserve">A </w:t>
      </w:r>
      <w:r>
        <w:rPr>
          <w:rFonts w:ascii="Cambria" w:hAnsi="Cambria"/>
          <w:b/>
          <w:i w:val="0"/>
          <w:color w:val="222222"/>
          <w:sz w:val="21"/>
        </w:rPr>
        <w:t>stem-and-leaf plot</w:t>
      </w:r>
      <w:r>
        <w:rPr>
          <w:rFonts w:ascii="Cambria" w:hAnsi="Cambria"/>
          <w:b w:val="0"/>
          <w:i w:val="0"/>
          <w:color w:val="222222"/>
          <w:sz w:val="21"/>
        </w:rPr>
        <w:t xml:space="preserve"> preserves numerical observations by place value. For times 12, 15, 15, 18, 21, 23, 24, 27 minutes, stem 1 has leaves 2, 5, 5, 8; stem 2 has leaves 1, 3, 4, 7. The key states that stem 1 with leaf 2 means 12 minutes. Arrange stems and leaves in increasing order. Repeated leaves represent separate observations and must remain. Four times are in the teens and four in the twenties.</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Comparing Counts and Tracking Change</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Compare graph functions.</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white background, orthographic view. Left: separated navy bars with heights 8, 6, 4, 2; zero baseline, ticks every two units. Right: five equally spaced teal points at heights 4, 6, 5, 8, 7 joined consecutively; vertical ticks zero through eight. Editable label spaces. No people, desks, 3D effects,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Add transport labels to the bar graph and Monday–Friday labels to the line graph. Label both vertical axes “Number of learners.” Verify every plotted value.</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Display</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Construction step</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Interpretation supported</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Bar graph</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Draw bars to category frequencies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Compare category counts</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Pie graph</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Convert category shares into angles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Compare parts of a whole</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Line graph</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Plot and join consecutive time values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Describe changes over time</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Stem-and-leaf plot</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Split values using a stated key</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Read exact observations and distribution</w:t>
            </w:r>
          </w:p>
        </w:tc>
      </w:tr>
    </w:tbl>
    <w:p>
      <w:pPr>
        <w:spacing w:before="0" w:after="60" w:line="276" w:lineRule="auto"/>
        <w:jc w:val="left"/>
      </w:pPr>
    </w:p>
    <w:p>
      <w:pPr>
        <w:spacing w:before="0" w:after="70" w:line="276" w:lineRule="auto"/>
        <w:jc w:val="left"/>
      </w:pPr>
      <w:r>
        <w:rPr>
          <w:rFonts w:ascii="Cambria" w:hAnsi="Cambria"/>
          <w:b w:val="0"/>
          <w:i w:val="0"/>
          <w:color w:val="222222"/>
          <w:sz w:val="21"/>
        </w:rPr>
        <w:t>Read the title, labels, units, scale, and source before interpreting. An increase from 4 to 6 is 2. A rise following a campaign does not prove causation: other conditions may have changed.</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Which display suits daily attendance over five consecutive days? Explain.</w:t>
      </w:r>
    </w:p>
    <w:p>
      <w:pPr>
        <w:spacing w:before="20" w:after="40" w:line="276" w:lineRule="auto"/>
        <w:ind w:left="288"/>
        <w:jc w:val="left"/>
      </w:pPr>
      <w:r>
        <w:rPr>
          <w:rFonts w:ascii="Cambria" w:hAnsi="Cambria"/>
          <w:b w:val="0"/>
          <w:i w:val="0"/>
          <w:color w:val="222222"/>
          <w:sz w:val="21"/>
        </w:rPr>
        <w:t>2. In a tens-and-units stem-and-leaf plot, what value has stem 3 and leaf 7?</w:t>
      </w:r>
    </w:p>
    <w:p>
      <w:pPr>
        <w:spacing w:before="20" w:after="40" w:line="276" w:lineRule="auto"/>
        <w:ind w:left="288"/>
        <w:jc w:val="left"/>
      </w:pPr>
      <w:r>
        <w:rPr>
          <w:rFonts w:ascii="Cambria" w:hAnsi="Cambria"/>
          <w:b w:val="0"/>
          <w:i w:val="0"/>
          <w:color w:val="222222"/>
          <w:sz w:val="21"/>
        </w:rPr>
        <w:t>3. Why can a bar graph beginning at 7 exaggerate the contrast between counts of 8 and 10?</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7. Guided and Independent Practice</w:t>
            </w:r>
          </w:p>
        </w:tc>
      </w:tr>
    </w:tbl>
    <w:p>
      <w:pPr>
        <w:keepNext/>
        <w:spacing w:before="0" w:after="40" w:line="40" w:lineRule="exact"/>
        <w:jc w:val="left"/>
      </w:pPr>
    </w:p>
    <w:p>
      <w:pPr>
        <w:keepNext/>
        <w:spacing w:before="120" w:after="40" w:line="276" w:lineRule="auto"/>
        <w:jc w:val="left"/>
      </w:pPr>
      <w:r>
        <w:rPr>
          <w:rFonts w:ascii="Cambria" w:hAnsi="Cambria"/>
          <w:b/>
          <w:color w:val="2A4B7C"/>
          <w:sz w:val="22"/>
        </w:rPr>
        <w:t>Task 3.1.1 — Build and Check</w:t>
      </w:r>
    </w:p>
    <w:p>
      <w:pPr>
        <w:spacing w:before="0" w:after="70" w:line="276" w:lineRule="auto"/>
        <w:jc w:val="left"/>
      </w:pPr>
      <w:r>
        <w:rPr>
          <w:rFonts w:ascii="Cambria" w:hAnsi="Cambria"/>
          <w:b w:val="0"/>
          <w:i w:val="0"/>
          <w:color w:val="222222"/>
          <w:sz w:val="21"/>
        </w:rPr>
        <w:t>Use these practice reading times, in minutes: 10, 15, 20, 10, 25, 15, 10, 20, 15, 30.</w:t>
      </w:r>
    </w:p>
    <w:p>
      <w:pPr>
        <w:spacing w:before="20" w:after="40" w:line="276" w:lineRule="auto"/>
        <w:ind w:left="288"/>
        <w:jc w:val="left"/>
      </w:pPr>
      <w:r>
        <w:rPr>
          <w:rFonts w:ascii="Cambria" w:hAnsi="Cambria"/>
          <w:b w:val="0"/>
          <w:i w:val="0"/>
          <w:color w:val="222222"/>
          <w:sz w:val="21"/>
        </w:rPr>
        <w:t>1. Construct an ungrouped frequency table.</w:t>
      </w:r>
    </w:p>
    <w:p>
      <w:pPr>
        <w:spacing w:before="20" w:after="40" w:line="276" w:lineRule="auto"/>
        <w:ind w:left="288"/>
        <w:jc w:val="left"/>
      </w:pPr>
      <w:r>
        <w:rPr>
          <w:rFonts w:ascii="Cambria" w:hAnsi="Cambria"/>
          <w:b w:val="0"/>
          <w:i w:val="0"/>
          <w:color w:val="222222"/>
          <w:sz w:val="21"/>
        </w:rPr>
        <w:t>2. Verify its total frequency.</w:t>
      </w:r>
    </w:p>
    <w:p>
      <w:pPr>
        <w:spacing w:before="20" w:after="40" w:line="276" w:lineRule="auto"/>
        <w:ind w:left="288"/>
        <w:jc w:val="left"/>
      </w:pPr>
      <w:r>
        <w:rPr>
          <w:rFonts w:ascii="Cambria" w:hAnsi="Cambria"/>
          <w:b w:val="0"/>
          <w:i w:val="0"/>
          <w:color w:val="222222"/>
          <w:sz w:val="21"/>
        </w:rPr>
        <w:t>3. Calculate the percentage of observations equal to 15 minutes.</w:t>
      </w:r>
    </w:p>
    <w:p>
      <w:pPr>
        <w:spacing w:before="20" w:after="40" w:line="276" w:lineRule="auto"/>
        <w:ind w:left="288"/>
        <w:jc w:val="left"/>
      </w:pPr>
      <w:r>
        <w:rPr>
          <w:rFonts w:ascii="Cambria" w:hAnsi="Cambria"/>
          <w:b w:val="0"/>
          <w:i w:val="0"/>
          <w:color w:val="222222"/>
          <w:sz w:val="21"/>
        </w:rPr>
        <w:t>4. Construct a stem-and-leaf plot with a key.</w:t>
      </w:r>
    </w:p>
    <w:p>
      <w:pPr>
        <w:spacing w:before="20" w:after="40" w:line="276" w:lineRule="auto"/>
        <w:ind w:left="288"/>
        <w:jc w:val="left"/>
      </w:pPr>
      <w:r>
        <w:rPr>
          <w:rFonts w:ascii="Cambria" w:hAnsi="Cambria"/>
          <w:b w:val="0"/>
          <w:i w:val="0"/>
          <w:color w:val="222222"/>
          <w:sz w:val="21"/>
        </w:rPr>
        <w:t>5. Write one supported comparison using two frequencies.</w:t>
      </w:r>
    </w:p>
    <w:p>
      <w:pPr>
        <w:keepNext/>
        <w:spacing w:before="120" w:after="40" w:line="276" w:lineRule="auto"/>
        <w:jc w:val="left"/>
      </w:pPr>
      <w:r>
        <w:rPr>
          <w:rFonts w:ascii="Cambria" w:hAnsi="Cambria"/>
          <w:b/>
          <w:color w:val="2A4B7C"/>
          <w:sz w:val="22"/>
        </w:rPr>
        <w:t>Task 3.1.2 — Select and Justify</w:t>
      </w:r>
    </w:p>
    <w:p>
      <w:pPr>
        <w:spacing w:before="0" w:after="70" w:line="276" w:lineRule="auto"/>
        <w:jc w:val="left"/>
      </w:pPr>
      <w:r>
        <w:rPr>
          <w:rFonts w:ascii="Cambria" w:hAnsi="Cambria"/>
          <w:b w:val="0"/>
          <w:i w:val="0"/>
          <w:color w:val="222222"/>
          <w:sz w:val="21"/>
        </w:rPr>
        <w:t>Give a choice and reason.</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Investigation or purpose</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Your choice and justification</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Represent all four Grade 7 sections in a sample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Compare counts of preferred school clubs</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Track daily canteen customers across one week</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Show how a complete class budget is allocated</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Preserve individual two-digit test scores in order</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8. Contextual Application: Evidence for Stewardship</w:t>
            </w:r>
          </w:p>
        </w:tc>
      </w:tr>
    </w:tbl>
    <w:p>
      <w:pPr>
        <w:keepNext/>
        <w:spacing w:before="0" w:after="40" w:line="40" w:lineRule="exact"/>
        <w:jc w:val="left"/>
      </w:pPr>
    </w:p>
    <w:p>
      <w:pPr>
        <w:spacing w:before="0" w:after="70" w:line="276" w:lineRule="auto"/>
        <w:jc w:val="left"/>
      </w:pPr>
      <w:r>
        <w:rPr>
          <w:rFonts w:ascii="Cambria" w:hAnsi="Cambria"/>
          <w:b/>
          <w:i w:val="0"/>
          <w:color w:val="222222"/>
          <w:sz w:val="21"/>
        </w:rPr>
        <w:t>Goal:</w:t>
      </w:r>
      <w:r>
        <w:rPr>
          <w:rFonts w:ascii="Cambria" w:hAnsi="Cambria"/>
          <w:b w:val="0"/>
          <w:i w:val="0"/>
          <w:color w:val="222222"/>
          <w:sz w:val="21"/>
        </w:rPr>
        <w:t xml:space="preserve"> Investigate one class’s reusable-container use.</w:t>
      </w:r>
    </w:p>
    <w:p>
      <w:pPr>
        <w:spacing w:before="0" w:after="70" w:line="276" w:lineRule="auto"/>
        <w:jc w:val="left"/>
      </w:pPr>
      <w:r>
        <w:rPr>
          <w:rFonts w:ascii="Cambria" w:hAnsi="Cambria"/>
          <w:b w:val="0"/>
          <w:i w:val="0"/>
          <w:color w:val="222222"/>
          <w:sz w:val="21"/>
        </w:rPr>
        <w:t>With teacher approval, anonymously record container counts for one class on one day. Identify participants and missing responses; construct a table and graph; write two conclusions and one limitation.</w:t>
      </w:r>
    </w:p>
    <w:p>
      <w:pPr>
        <w:spacing w:before="0" w:after="70" w:line="276" w:lineRule="auto"/>
        <w:jc w:val="left"/>
      </w:pPr>
      <w:r>
        <w:rPr>
          <w:rFonts w:ascii="Cambria" w:hAnsi="Cambria"/>
          <w:b w:val="0"/>
          <w:i w:val="0"/>
          <w:color w:val="222222"/>
          <w:sz w:val="21"/>
        </w:rPr>
        <w:t>Report observations honestly to support Christian truthfulness, stewardship, and service.</w:t>
      </w:r>
    </w:p>
    <w:p>
      <w:pPr>
        <w:spacing w:before="0" w:after="70" w:line="276" w:lineRule="auto"/>
        <w:jc w:val="left"/>
      </w:pPr>
      <w:r>
        <w:rPr>
          <w:rFonts w:ascii="Cambria" w:hAnsi="Cambria"/>
          <w:b/>
          <w:i w:val="0"/>
          <w:color w:val="222222"/>
          <w:sz w:val="21"/>
        </w:rPr>
        <w:t>Scoring criteria, 10 points:</w:t>
      </w:r>
      <w:r>
        <w:rPr>
          <w:rFonts w:ascii="Cambria" w:hAnsi="Cambria"/>
          <w:b w:val="0"/>
          <w:i w:val="0"/>
          <w:color w:val="222222"/>
          <w:sz w:val="21"/>
        </w:rPr>
        <w:t xml:space="preserve"> clear group and collection procedure, 2; accurate table, 3; correctly labeled graph, 3; supported conclusions and stated limitation, 2.</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9. Reflection and Lesson Summary</w:t>
            </w:r>
          </w:p>
        </w:tc>
      </w:tr>
    </w:tbl>
    <w:p>
      <w:pPr>
        <w:keepNext/>
        <w:spacing w:before="0" w:after="40" w:line="40" w:lineRule="exact"/>
        <w:jc w:val="left"/>
      </w:pPr>
    </w:p>
    <w:p>
      <w:pPr>
        <w:spacing w:before="0" w:after="70" w:line="276" w:lineRule="auto"/>
        <w:jc w:val="left"/>
      </w:pPr>
      <w:r>
        <w:rPr>
          <w:rFonts w:ascii="Cambria" w:hAnsi="Cambria"/>
          <w:b/>
          <w:i w:val="0"/>
          <w:color w:val="222222"/>
          <w:sz w:val="21"/>
        </w:rPr>
        <w:t>3–2–1 Exit Ticket:</w:t>
      </w:r>
      <w:r>
        <w:rPr>
          <w:rFonts w:ascii="Cambria" w:hAnsi="Cambria"/>
          <w:b w:val="0"/>
          <w:i w:val="0"/>
          <w:color w:val="222222"/>
          <w:sz w:val="21"/>
        </w:rPr>
        <w:t xml:space="preserve"> Record three statistical ideas, two graph-reading errors to avoid, and one commitment to honest reporting.</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keepNext/>
              <w:spacing w:before="20" w:after="40" w:line="276" w:lineRule="auto"/>
              <w:jc w:val="left"/>
            </w:pPr>
            <w:r>
              <w:rPr>
                <w:rFonts w:ascii="Cambria" w:hAnsi="Cambria"/>
                <w:b/>
                <w:i w:val="0"/>
                <w:color w:val="222222"/>
                <w:sz w:val="19"/>
              </w:rPr>
              <w:t>Lesson Summary:</w:t>
            </w:r>
            <w:r>
              <w:rPr>
                <w:rFonts w:ascii="Cambria" w:hAnsi="Cambria"/>
                <w:b w:val="0"/>
                <w:i w:val="0"/>
                <w:color w:val="222222"/>
                <w:sz w:val="19"/>
              </w:rPr>
              <w:t xml:space="preserve"> Define the question, population, and variable before collecting data. Select participants through a defensible method. Organize observations into frequency tables and verify totals. Match the graph to the purpose. Interpret numerical evidence within the limits of the collected data.</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10. Formative Assessment</w:t>
            </w:r>
          </w:p>
        </w:tc>
      </w:tr>
    </w:tbl>
    <w:p>
      <w:pPr>
        <w:keepNext/>
        <w:spacing w:before="0" w:after="40" w:line="40" w:lineRule="exact"/>
        <w:jc w:val="left"/>
      </w:pPr>
    </w:p>
    <w:p>
      <w:pPr>
        <w:spacing w:before="0" w:after="70" w:line="276" w:lineRule="auto"/>
        <w:jc w:val="left"/>
      </w:pPr>
      <w:r>
        <w:rPr>
          <w:rFonts w:ascii="Cambria" w:hAnsi="Cambria"/>
          <w:b/>
          <w:i w:val="0"/>
          <w:color w:val="222222"/>
          <w:sz w:val="21"/>
        </w:rPr>
        <w:t>Items 1–10:</w:t>
      </w:r>
      <w:r>
        <w:rPr>
          <w:rFonts w:ascii="Cambria" w:hAnsi="Cambria"/>
          <w:b w:val="0"/>
          <w:i w:val="0"/>
          <w:color w:val="222222"/>
          <w:sz w:val="21"/>
        </w:rPr>
        <w:t xml:space="preserve"> Mark one answer per item.</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Question and choices</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question anticipates variable data? [  ] A. How long do learners travel to school? [  ] B. How many minutes are in an hour? [  ] C. What is 8 × 5? [  ] D. How many sides has a square?</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 study concerns all 200 Grade 7 learners and surveys 40. What is the sample? [  ] A. All teachers [  ] B. The 40 surveyed learners [  ] C. All 200 learners [  ] D. The survey questions</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variable is categorical? [  ] A. Height [  ] B. Number of books [  ] C. Transport method [  ] D. Travel time</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procedure is stratified sampling? [  ] A. Ask nearby friends [  ] B. Invite volunteers [  ] C. Select every tenth name [  ] D. Randomly select learners within each section</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Frequencies are 4, 7, 5, and 4. What is their total? [  ] A. 20 [  ] B. 16 [  ] C. 24 [  ] D. 7</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Six of 24 learners choose gardening. What percentage is this? [  ] A. 6% [  ] B. 40% [  ] C. 25% [  ] D. 75%</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graph best compares counts across unrelated club categories? [  ] A. Line graph [  ] B. Bar graph [  ] C. Stem-and-leaf plot [  ] D. Number line</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 category contains one quarter of all observations. Its pie-sector angle is: [  ] A. 25° [  ] B. 45° [  ] C. 180° [  ] D. 90°</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With tens as stems and units as leaves, stem 2 and leaf 6 represent: [  ] A. 26 [  ] B. 62 [  ] C. 8 [  ] D. 12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 line graph rises from 12 to 17 participants. What is supported? [  ] A. Participation doubled [  ] B. A campaign caused the rise [  ] C. Participation increased by 5 [  ] D. Every learner participated</w:t>
            </w:r>
          </w:p>
        </w:tc>
      </w:tr>
    </w:tbl>
    <w:p>
      <w:pPr>
        <w:spacing w:before="0" w:after="60" w:line="276" w:lineRule="auto"/>
        <w:jc w:val="left"/>
      </w:pPr>
    </w:p>
    <w:p>
      <w:pPr>
        <w:spacing w:before="0" w:after="70" w:line="276" w:lineRule="auto"/>
        <w:jc w:val="left"/>
      </w:pPr>
      <w:r>
        <w:rPr>
          <w:rFonts w:ascii="Cambria" w:hAnsi="Cambria"/>
          <w:b/>
          <w:i w:val="0"/>
          <w:color w:val="222222"/>
          <w:sz w:val="21"/>
        </w:rPr>
        <w:t>Items 11–15:</w:t>
      </w:r>
      <w:r>
        <w:rPr>
          <w:rFonts w:ascii="Cambria" w:hAnsi="Cambria"/>
          <w:b w:val="0"/>
          <w:i w:val="0"/>
          <w:color w:val="222222"/>
          <w:sz w:val="21"/>
        </w:rPr>
        <w:t xml:space="preserve"> Show calculations or give a justified explanation.</w:t>
      </w:r>
    </w:p>
    <w:p>
      <w:pPr>
        <w:spacing w:before="20" w:after="40" w:line="276" w:lineRule="auto"/>
        <w:ind w:left="288"/>
        <w:jc w:val="left"/>
      </w:pPr>
      <w:r>
        <w:rPr>
          <w:rFonts w:ascii="Cambria" w:hAnsi="Cambria"/>
          <w:b w:val="0"/>
          <w:i w:val="0"/>
          <w:color w:val="222222"/>
          <w:sz w:val="21"/>
        </w:rPr>
        <w:t>11. For 0, 1, 1, 2, 2, 2, 3, 1, construct a frequency table and verify its total.</w:t>
      </w:r>
    </w:p>
    <w:p>
      <w:pPr>
        <w:spacing w:before="20" w:after="40" w:line="276" w:lineRule="auto"/>
        <w:ind w:left="288"/>
        <w:jc w:val="left"/>
      </w:pPr>
      <w:r>
        <w:rPr>
          <w:rFonts w:ascii="Cambria" w:hAnsi="Cambria"/>
          <w:b w:val="0"/>
          <w:i w:val="0"/>
          <w:color w:val="222222"/>
          <w:sz w:val="21"/>
        </w:rPr>
        <w:t>12. Using Item 11, calculate the percentage of observations equal to 2.</w:t>
      </w:r>
    </w:p>
    <w:p>
      <w:pPr>
        <w:spacing w:before="20" w:after="40" w:line="276" w:lineRule="auto"/>
        <w:ind w:left="288"/>
        <w:jc w:val="left"/>
      </w:pPr>
      <w:r>
        <w:rPr>
          <w:rFonts w:ascii="Cambria" w:hAnsi="Cambria"/>
          <w:b w:val="0"/>
          <w:i w:val="0"/>
          <w:color w:val="222222"/>
          <w:sz w:val="21"/>
        </w:rPr>
        <w:t>13. A survey of library use includes only learners already inside the library. Explain a likely bias and propose a better selection method.</w:t>
      </w:r>
    </w:p>
    <w:p>
      <w:pPr>
        <w:spacing w:before="20" w:after="40" w:line="276" w:lineRule="auto"/>
        <w:ind w:left="288"/>
        <w:jc w:val="left"/>
      </w:pPr>
      <w:r>
        <w:rPr>
          <w:rFonts w:ascii="Cambria" w:hAnsi="Cambria"/>
          <w:b w:val="0"/>
          <w:i w:val="0"/>
          <w:color w:val="222222"/>
          <w:sz w:val="21"/>
        </w:rPr>
        <w:t>14. Construct a stem-and-leaf plot for 11, 14, 14, 19, 22, 25. Include its key.</w:t>
      </w:r>
    </w:p>
    <w:p>
      <w:pPr>
        <w:spacing w:before="20" w:after="40" w:line="276" w:lineRule="auto"/>
        <w:ind w:left="288"/>
        <w:jc w:val="left"/>
      </w:pPr>
      <w:r>
        <w:rPr>
          <w:rFonts w:ascii="Cambria" w:hAnsi="Cambria"/>
          <w:b w:val="0"/>
          <w:i w:val="0"/>
          <w:color w:val="222222"/>
          <w:sz w:val="21"/>
        </w:rPr>
        <w:t>15. A survey finds that 8 of 20 learners walk to school. Explain why neither “most surveyed learners walk” nor “40% of the entire school walks” is established by this result alone.</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outlineLvl w:val="0"/>
            </w:pPr>
            <w:r>
              <w:rPr>
                <w:rFonts w:ascii="Cambria" w:hAnsi="Cambria"/>
                <w:b/>
                <w:color w:val="FFFFFF"/>
                <w:sz w:val="27"/>
              </w:rPr>
              <w:t>LESSON 3.2 — THE SET OF INTEGERS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1. Learning Alignment and Essential Questions</w:t>
            </w:r>
          </w:p>
        </w:tc>
      </w:tr>
    </w:tbl>
    <w:p>
      <w:pPr>
        <w:keepNext/>
        <w:spacing w:before="0" w:after="40" w:line="40" w:lineRule="exact"/>
        <w:jc w:val="left"/>
      </w:pPr>
    </w:p>
    <w:p>
      <w:pPr>
        <w:spacing w:before="0" w:after="70" w:line="276" w:lineRule="auto"/>
        <w:jc w:val="left"/>
      </w:pPr>
      <w:r>
        <w:rPr>
          <w:rFonts w:ascii="Cambria" w:hAnsi="Cambria"/>
          <w:b/>
          <w:i w:val="0"/>
          <w:color w:val="222222"/>
          <w:sz w:val="21"/>
        </w:rPr>
        <w:t>MATATAG alignment:</w:t>
      </w:r>
      <w:r>
        <w:rPr>
          <w:rFonts w:ascii="Cambria" w:hAnsi="Cambria"/>
          <w:b w:val="0"/>
          <w:i w:val="0"/>
          <w:color w:val="222222"/>
          <w:sz w:val="21"/>
        </w:rPr>
        <w:t xml:space="preserve"> Grade 7, Quarter 3, Number and Algebra (NA), competencies 5–8 and 12: describe, represent, locate, compare, and order integers; explain absolute value using a number line.</w:t>
      </w:r>
    </w:p>
    <w:p>
      <w:pPr>
        <w:spacing w:before="0" w:after="70" w:line="276" w:lineRule="auto"/>
        <w:jc w:val="left"/>
      </w:pPr>
      <w:r>
        <w:rPr>
          <w:rFonts w:ascii="Cambria" w:hAnsi="Cambria"/>
          <w:b/>
          <w:i w:val="0"/>
          <w:color w:val="222222"/>
          <w:sz w:val="21"/>
        </w:rPr>
        <w:t>Essential questions</w:t>
      </w:r>
    </w:p>
    <w:p>
      <w:pPr>
        <w:spacing w:before="20" w:after="40" w:line="276" w:lineRule="auto"/>
        <w:ind w:left="288"/>
        <w:jc w:val="left"/>
      </w:pPr>
      <w:r>
        <w:rPr>
          <w:rFonts w:ascii="Cambria" w:hAnsi="Cambria"/>
          <w:b w:val="0"/>
          <w:i w:val="0"/>
          <w:color w:val="222222"/>
          <w:sz w:val="21"/>
        </w:rPr>
        <w:t>1. Why must a signed number be interpreted using a reference point?</w:t>
      </w:r>
    </w:p>
    <w:p>
      <w:pPr>
        <w:spacing w:before="20" w:after="40" w:line="276" w:lineRule="auto"/>
        <w:ind w:left="288"/>
        <w:jc w:val="left"/>
      </w:pPr>
      <w:r>
        <w:rPr>
          <w:rFonts w:ascii="Cambria" w:hAnsi="Cambria"/>
          <w:b w:val="0"/>
          <w:i w:val="0"/>
          <w:color w:val="222222"/>
          <w:sz w:val="21"/>
        </w:rPr>
        <w:t>2. How does position on a number line determine which integer is greater?</w:t>
      </w:r>
    </w:p>
    <w:p>
      <w:pPr>
        <w:spacing w:before="20" w:after="40" w:line="276" w:lineRule="auto"/>
        <w:ind w:left="288"/>
        <w:jc w:val="left"/>
      </w:pPr>
      <w:r>
        <w:rPr>
          <w:rFonts w:ascii="Cambria" w:hAnsi="Cambria"/>
          <w:b w:val="0"/>
          <w:i w:val="0"/>
          <w:color w:val="222222"/>
          <w:sz w:val="21"/>
        </w:rPr>
        <w:t>3. Why can two different integers have the same absolute value?</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CC0000"/>
                <w:sz w:val="21"/>
              </w:rPr>
              <w:t>🎥 INTERAKTIBONG MULTIMEDIA: Absolute Value on a Number Line</w:t>
            </w:r>
          </w:p>
          <w:p>
            <w:pPr>
              <w:spacing w:before="20" w:after="40" w:line="276" w:lineRule="auto"/>
              <w:jc w:val="left"/>
            </w:pPr>
            <w:r>
              <w:rPr>
                <w:rFonts w:ascii="Cambria" w:hAnsi="Cambria"/>
                <w:b/>
                <w:i w:val="0"/>
                <w:color w:val="222222"/>
                <w:sz w:val="19"/>
              </w:rPr>
              <w:t>Channel:</w:t>
            </w:r>
            <w:r>
              <w:rPr>
                <w:rFonts w:ascii="Cambria" w:hAnsi="Cambria"/>
                <w:b w:val="0"/>
                <w:i w:val="0"/>
                <w:color w:val="222222"/>
                <w:sz w:val="19"/>
              </w:rPr>
              <w:t xml:space="preserve"> Khan Academy</w:t>
            </w:r>
          </w:p>
          <w:p>
            <w:pPr>
              <w:spacing w:before="20" w:after="40" w:line="276" w:lineRule="auto"/>
              <w:jc w:val="left"/>
            </w:pPr>
            <w:r>
              <w:rPr>
                <w:rFonts w:ascii="Cambria" w:hAnsi="Cambria"/>
                <w:b/>
                <w:i w:val="0"/>
                <w:color w:val="222222"/>
                <w:sz w:val="19"/>
              </w:rPr>
              <w:t>Video:</w:t>
            </w:r>
            <w:r>
              <w:rPr>
                <w:rFonts w:ascii="Cambria" w:hAnsi="Cambria"/>
                <w:b w:val="0"/>
                <w:i w:val="0"/>
                <w:color w:val="222222"/>
                <w:sz w:val="19"/>
              </w:rPr>
              <w:t xml:space="preserve"> Absolute value and number lines</w:t>
            </w:r>
          </w:p>
          <w:p>
            <w:pPr>
              <w:spacing w:before="20" w:after="40" w:line="276" w:lineRule="auto"/>
              <w:jc w:val="left"/>
            </w:pPr>
            <w:r>
              <w:rPr>
                <w:rFonts w:ascii="Cambria" w:hAnsi="Cambria"/>
                <w:b/>
                <w:i w:val="0"/>
                <w:color w:val="222222"/>
                <w:sz w:val="19"/>
              </w:rPr>
              <w:t>Direct Link:</w:t>
            </w:r>
            <w:r>
              <w:rPr>
                <w:rFonts w:ascii="Cambria" w:hAnsi="Cambria"/>
                <w:b w:val="0"/>
                <w:i w:val="0"/>
                <w:color w:val="222222"/>
                <w:sz w:val="19"/>
              </w:rPr>
              <w:t xml:space="preserve"> </w:t>
            </w:r>
            <w:hyperlink r:id="rId12">
              <w:r>
                <w:rPr>
                  <w:rFonts w:ascii="Cambria" w:hAnsi="Cambria"/>
                  <w:b w:val="0"/>
                  <w:i w:val="0"/>
                  <w:sz w:val="19"/>
                  <w:color w:val="0563C1"/>
                  <w:u w:val="single"/>
                </w:rPr>
                <w:t xml:space="preserve">https://www.youtube.com/watch?v=frBJEYvyd-8</w:t>
              </w:r>
            </w:hyperlink>
          </w:p>
          <w:p>
            <w:pPr>
              <w:spacing w:before="20" w:after="40" w:line="276" w:lineRule="auto"/>
              <w:jc w:val="left"/>
            </w:pPr>
            <w:r>
              <w:rPr>
                <w:rFonts w:ascii="Cambria" w:hAnsi="Cambria"/>
                <w:b/>
                <w:i w:val="0"/>
                <w:color w:val="222222"/>
                <w:sz w:val="19"/>
              </w:rPr>
              <w:t>Concepts to observe:</w:t>
            </w:r>
          </w:p>
          <w:p>
            <w:pPr>
              <w:spacing w:before="20" w:after="40" w:line="276" w:lineRule="auto"/>
              <w:jc w:val="left"/>
            </w:pPr>
            <w:r>
              <w:rPr>
                <w:rFonts w:ascii="Cambria" w:hAnsi="Cambria"/>
                <w:b w:val="0"/>
                <w:i w:val="0"/>
                <w:color w:val="222222"/>
                <w:sz w:val="19"/>
              </w:rPr>
              <w:t>- The position of a signed number compared with its distance from zero.</w:t>
            </w:r>
          </w:p>
          <w:p>
            <w:pPr>
              <w:spacing w:before="20" w:after="40" w:line="276" w:lineRule="auto"/>
              <w:jc w:val="left"/>
            </w:pPr>
            <w:r>
              <w:rPr>
                <w:rFonts w:ascii="Cambria" w:hAnsi="Cambria"/>
                <w:b w:val="0"/>
                <w:i w:val="0"/>
                <w:color w:val="222222"/>
                <w:sz w:val="19"/>
              </w:rPr>
              <w:t>- Opposite numbers at equal distances on different sides of zero.</w:t>
            </w:r>
          </w:p>
          <w:p>
            <w:pPr>
              <w:spacing w:before="20" w:after="40" w:line="276" w:lineRule="auto"/>
              <w:jc w:val="left"/>
            </w:pPr>
            <w:r>
              <w:rPr>
                <w:rFonts w:ascii="Cambria" w:hAnsi="Cambria"/>
                <w:b/>
                <w:i w:val="0"/>
                <w:color w:val="222222"/>
                <w:sz w:val="19"/>
              </w:rPr>
              <w:t>Questions:</w:t>
            </w:r>
          </w:p>
          <w:p>
            <w:pPr>
              <w:spacing w:before="20" w:after="40" w:line="276" w:lineRule="auto"/>
              <w:jc w:val="left"/>
            </w:pPr>
            <w:r>
              <w:rPr>
                <w:rFonts w:ascii="Cambria" w:hAnsi="Cambria"/>
                <w:b w:val="0"/>
                <w:i w:val="0"/>
                <w:color w:val="222222"/>
                <w:sz w:val="19"/>
              </w:rPr>
              <w:t>1. How does a number line explain the absolute value of a negative number?</w:t>
            </w:r>
          </w:p>
          <w:p>
            <w:pPr>
              <w:spacing w:before="20" w:after="40" w:line="276" w:lineRule="auto"/>
              <w:jc w:val="left"/>
            </w:pPr>
            <w:r>
              <w:rPr>
                <w:rFonts w:ascii="Cambria" w:hAnsi="Cambria"/>
                <w:b w:val="0"/>
                <w:i w:val="0"/>
                <w:color w:val="222222"/>
                <w:sz w:val="19"/>
              </w:rPr>
              <w:t>2. Why do opposite nonzero integers have equal absolute values?</w:t>
            </w:r>
          </w:p>
          <w:p>
            <w:pPr>
              <w:spacing w:before="20" w:after="40" w:line="276" w:lineRule="auto"/>
              <w:jc w:val="left"/>
            </w:pPr>
            <w:r>
              <w:rPr>
                <w:rFonts w:ascii="Cambria" w:hAnsi="Cambria"/>
                <w:b w:val="0"/>
                <w:i w:val="0"/>
                <w:color w:val="222222"/>
                <w:sz w:val="19"/>
              </w:rPr>
              <w:t>3. What is the absolute value of zero, and why is “nonnegative” more precise than “positive”?</w:t>
            </w:r>
          </w:p>
        </w:tc>
      </w:tr>
    </w:tbl>
    <w:p>
      <w:pPr>
        <w:spacing w:before="0" w:after="60" w:line="276" w:lineRule="auto"/>
        <w:jc w:val="left"/>
      </w:pPr>
    </w:p>
    <w:p>
      <w:pPr>
        <w:keepNext/>
        <w:spacing w:before="120" w:after="40" w:line="276" w:lineRule="auto"/>
        <w:jc w:val="left"/>
      </w:pPr>
      <w:r>
        <w:rPr>
          <w:rFonts w:ascii="Cambria" w:hAnsi="Cambria"/>
          <w:b/>
          <w:color w:val="2A4B7C"/>
          <w:sz w:val="22"/>
        </w:rPr>
        <w:t>Background: Extending Numbers beyond Zero</w:t>
      </w:r>
    </w:p>
    <w:p>
      <w:pPr>
        <w:spacing w:before="0" w:after="70" w:line="276" w:lineRule="auto"/>
        <w:jc w:val="left"/>
      </w:pPr>
      <w:r>
        <w:rPr>
          <w:rFonts w:ascii="Cambria" w:hAnsi="Cambria"/>
          <w:b w:val="0"/>
          <w:i w:val="0"/>
          <w:color w:val="222222"/>
          <w:sz w:val="21"/>
        </w:rPr>
        <w:t>Whole numbers describe many everyday counts: zero absent learners, three notebooks, or twenty collected containers. However, a count alone cannot distinguish opposite relationships. A location five metres above a reference level differs from one five metres below it. Both involve five metres, but the directions are opposite. Signed numbers record this difference without requiring a separate verbal explanation every time.</w:t>
      </w:r>
    </w:p>
    <w:p>
      <w:pPr>
        <w:spacing w:before="0" w:after="70" w:line="276" w:lineRule="auto"/>
        <w:jc w:val="left"/>
      </w:pPr>
      <w:r>
        <w:rPr>
          <w:rFonts w:ascii="Cambria" w:hAnsi="Cambria"/>
          <w:b w:val="0"/>
          <w:i w:val="0"/>
          <w:color w:val="222222"/>
          <w:sz w:val="21"/>
        </w:rPr>
        <w:t>Integers include the whole numbers and their negative counterparts. They allow us to describe positions, changes, and comparisons relative to zero. Zero must have a defined meaning: it may represent a starting location, a target amount, or a chosen measurement level. A negative sign does not automatically mean that something is wrong, undesirable, or physically impossible. It describes a mathematical relationship within an agreed system.</w:t>
      </w:r>
    </w:p>
    <w:p>
      <w:pPr>
        <w:spacing w:before="0" w:after="70" w:line="276" w:lineRule="auto"/>
        <w:jc w:val="left"/>
      </w:pPr>
      <w:r>
        <w:rPr>
          <w:rFonts w:ascii="Cambria" w:hAnsi="Cambria"/>
          <w:b w:val="0"/>
          <w:i w:val="0"/>
          <w:color w:val="222222"/>
          <w:sz w:val="21"/>
        </w:rPr>
        <w:t>This lesson develops three connected ideas: sign indicates direction or position relative to a reference, order indicates which value is greater, and absolute value measures distance from zero. Keeping these ideas distinct prepares you to explain integer operations rather than memorize sign rules without understanding them.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2. Subtopic 1: Integers, Opposites, and Reference Points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 xml:space="preserve">The </w:t>
      </w:r>
      <w:r>
        <w:rPr>
          <w:rFonts w:ascii="Cambria" w:hAnsi="Cambria"/>
          <w:b/>
          <w:i w:val="0"/>
          <w:color w:val="222222"/>
          <w:sz w:val="21"/>
        </w:rPr>
        <w:t>integers</w:t>
      </w:r>
      <w:r>
        <w:rPr>
          <w:rFonts w:ascii="Cambria" w:hAnsi="Cambria"/>
          <w:b w:val="0"/>
          <w:i w:val="0"/>
          <w:color w:val="222222"/>
          <w:sz w:val="21"/>
        </w:rPr>
        <w:t>, denoted by ℤ, include zero, positive counting numbers, and their negatives. Examples are −12, −3, 0, 4, and 19. Integers extend indefinitely. Values such as ½ and 2.7 are not integers. Classification depends on value, not appearance: 6/3 equals 2, and 4.0 equals 4, so both represent integers. Zero is an integer but is neither positive nor negative.</w:t>
      </w:r>
    </w:p>
    <w:p>
      <w:pPr>
        <w:spacing w:before="0" w:after="70" w:line="276" w:lineRule="auto"/>
        <w:jc w:val="left"/>
      </w:pPr>
      <w:r>
        <w:rPr>
          <w:rFonts w:ascii="Cambria" w:hAnsi="Cambria"/>
          <w:b w:val="0"/>
          <w:i w:val="0"/>
          <w:color w:val="222222"/>
          <w:sz w:val="21"/>
        </w:rPr>
        <w:t xml:space="preserve">Positive integers exceed zero; negative integers are less than zero. The positive sign is optional: +7 = 7. Removing the sign from −7 changes its value. </w:t>
      </w:r>
      <w:r>
        <w:rPr>
          <w:rFonts w:ascii="Cambria" w:hAnsi="Cambria"/>
          <w:b/>
          <w:i w:val="0"/>
          <w:color w:val="222222"/>
          <w:sz w:val="21"/>
        </w:rPr>
        <w:t>Opposites</w:t>
      </w:r>
      <w:r>
        <w:rPr>
          <w:rFonts w:ascii="Cambria" w:hAnsi="Cambria"/>
          <w:b w:val="0"/>
          <w:i w:val="0"/>
          <w:color w:val="222222"/>
          <w:sz w:val="21"/>
        </w:rPr>
        <w:t>, such as −9 and 9, lie equally far from zero on opposite sides. Zero is its own opposite. Define a reference and positive direction before assigning signs. With east positive, positions 6 m east and west are +6 m and −6 m. Reversing the convention changes signs without changing physical locations.</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Opposite Positions around Zero</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Show equal distances from a reference point in opposite directions.</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number line, white, orthographic. Unit ticks −8 through 8; emphasized zero; coral and teal points at −6 and 6. Equal brackets connect zero to each point. Navy axis, two arrowheads. No people, desks, perspective,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Insert the verified diagram; label ticks and brackets “6 units.”</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Concept</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Mathematical meaning</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Contextual example</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Positive integer</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Integer greater than zero</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 m above a reference level</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Negative integer</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Integer less than zero</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 m below that level</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Zero</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Reference separating positive and negative values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At the reference level</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Opposites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Equal distance from zero in opposite directions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 and 4</w:t>
            </w:r>
          </w:p>
        </w:tc>
      </w:tr>
    </w:tbl>
    <w:p>
      <w:pPr>
        <w:spacing w:before="0" w:after="60" w:line="276" w:lineRule="auto"/>
        <w:jc w:val="left"/>
      </w:pPr>
    </w:p>
    <w:p>
      <w:pPr>
        <w:spacing w:before="0" w:after="70" w:line="276" w:lineRule="auto"/>
        <w:jc w:val="left"/>
      </w:pPr>
      <w:r>
        <w:rPr>
          <w:rFonts w:ascii="Cambria" w:hAnsi="Cambria"/>
          <w:b w:val="0"/>
          <w:i w:val="0"/>
          <w:color w:val="222222"/>
          <w:sz w:val="21"/>
        </w:rPr>
        <w:t>Name the quantity before interpreting its sign. A reading of −3 °C differs from a temperature change of −3 °C: the latter means a decrease. Likewise, an expense of −₱50 records money leaving a fund; it does not necessarily mean the remaining balance is negative.</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Which values represent integers: −5, ¾, 0, 9/3, 2.5?</w:t>
      </w:r>
    </w:p>
    <w:p>
      <w:pPr>
        <w:spacing w:before="20" w:after="40" w:line="276" w:lineRule="auto"/>
        <w:ind w:left="288"/>
        <w:jc w:val="left"/>
      </w:pPr>
      <w:r>
        <w:rPr>
          <w:rFonts w:ascii="Cambria" w:hAnsi="Cambria"/>
          <w:b w:val="0"/>
          <w:i w:val="0"/>
          <w:color w:val="222222"/>
          <w:sz w:val="21"/>
        </w:rPr>
        <w:t>2. Write the integer for 7 m below a level defined as zero, with upward positive.</w:t>
      </w:r>
    </w:p>
    <w:p>
      <w:pPr>
        <w:spacing w:before="20" w:after="40" w:line="276" w:lineRule="auto"/>
        <w:ind w:left="288"/>
        <w:jc w:val="left"/>
      </w:pPr>
      <w:r>
        <w:rPr>
          <w:rFonts w:ascii="Cambria" w:hAnsi="Cambria"/>
          <w:b w:val="0"/>
          <w:i w:val="0"/>
          <w:color w:val="222222"/>
          <w:sz w:val="21"/>
        </w:rPr>
        <w:t>3. State the opposites of −11, 8, and 0.</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3. Subtopic 2: Locating, Comparing, and Ordering Integers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 xml:space="preserve">A </w:t>
      </w:r>
      <w:r>
        <w:rPr>
          <w:rFonts w:ascii="Cambria" w:hAnsi="Cambria"/>
          <w:b/>
          <w:i w:val="0"/>
          <w:color w:val="222222"/>
          <w:sz w:val="21"/>
        </w:rPr>
        <w:t>number line</w:t>
      </w:r>
      <w:r>
        <w:rPr>
          <w:rFonts w:ascii="Cambria" w:hAnsi="Cambria"/>
          <w:b w:val="0"/>
          <w:i w:val="0"/>
          <w:color w:val="222222"/>
          <w:sz w:val="21"/>
        </w:rPr>
        <w:t xml:space="preserve"> uses equal intervals for equal numerical differences. On a usual horizontal line, values increase rightward and decrease leftward. Locate −4 by counting four unit intervals left from zero. Count spaces, not the starting tick. Read the scale: if adjacent ticks differ by two units, three intervals left from zero reaches −6. Arrowheads indicate continuation, not smallest or largest integers.</w:t>
      </w:r>
    </w:p>
    <w:p>
      <w:pPr>
        <w:spacing w:before="0" w:after="70" w:line="276" w:lineRule="auto"/>
        <w:jc w:val="left"/>
      </w:pPr>
      <w:r>
        <w:rPr>
          <w:rFonts w:ascii="Cambria" w:hAnsi="Cambria"/>
          <w:b w:val="0"/>
          <w:i w:val="0"/>
          <w:color w:val="222222"/>
          <w:sz w:val="21"/>
        </w:rPr>
        <w:t>Compare positions using &lt; for “less than,” &gt; for “greater than,” and = for “equal to.” Thus, −8 &lt; −3 because −8 lies left of −3. Every positive integer exceeds zero and every negative integer; zero exceeds every negative integer. Among negative integers, the one nearer zero is greater. Ascending order follows left-to-right position; descending order reverses it. Sort mixed lists by separating negatives, zero, and positives, then ordering each group.</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Ordering a Mixed Set of Integers</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Show ascending order.</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number line, unit ticks −8 through 8, white, orthographic. Points −7 and −2 coral, zero navy, 3 and 6 teal. Rightward arrow indicates increasing values. Editable labels. No people, desks, 3D effects,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Add accurate tick labels and the statement “−7 &lt; −2 &lt; 0 &lt; 3 &lt; 6.”</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Comparison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Number-line evidence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Correct statement</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 and −2</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 lies farther left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 &lt; −2</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0 and −2</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0 lies to the right</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0 &gt; −2</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 and 6</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 lies to the left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 &lt; 6</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−7 and 6</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Every negative lies left of every positive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−7 &lt; 6</w:t>
            </w:r>
          </w:p>
        </w:tc>
      </w:tr>
    </w:tbl>
    <w:p>
      <w:pPr>
        <w:spacing w:before="0" w:after="60" w:line="276" w:lineRule="auto"/>
        <w:jc w:val="left"/>
      </w:pPr>
    </w:p>
    <w:p>
      <w:pPr>
        <w:spacing w:before="0" w:after="70" w:line="276" w:lineRule="auto"/>
        <w:jc w:val="left"/>
      </w:pPr>
      <w:r>
        <w:rPr>
          <w:rFonts w:ascii="Cambria" w:hAnsi="Cambria"/>
          <w:b w:val="0"/>
          <w:i w:val="0"/>
          <w:color w:val="222222"/>
          <w:sz w:val="21"/>
        </w:rPr>
        <w:t>Greater does not necessarily mean better. Large positive and negative departures from a target may both require attention. Distinguish numerical order, distance from zero, and desirability.</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Insert &lt;, &gt;, or =: −12 ___ −5.</w:t>
      </w:r>
    </w:p>
    <w:p>
      <w:pPr>
        <w:spacing w:before="20" w:after="40" w:line="276" w:lineRule="auto"/>
        <w:ind w:left="288"/>
        <w:jc w:val="left"/>
      </w:pPr>
      <w:r>
        <w:rPr>
          <w:rFonts w:ascii="Cambria" w:hAnsi="Cambria"/>
          <w:b w:val="0"/>
          <w:i w:val="0"/>
          <w:color w:val="222222"/>
          <w:sz w:val="21"/>
        </w:rPr>
        <w:t>2. Arrange 4, −6, 0, −1, 3 in ascending order.</w:t>
      </w:r>
    </w:p>
    <w:p>
      <w:pPr>
        <w:spacing w:before="20" w:after="40" w:line="276" w:lineRule="auto"/>
        <w:ind w:left="288"/>
        <w:jc w:val="left"/>
      </w:pPr>
      <w:r>
        <w:rPr>
          <w:rFonts w:ascii="Cambria" w:hAnsi="Cambria"/>
          <w:b w:val="0"/>
          <w:i w:val="0"/>
          <w:color w:val="222222"/>
          <w:sz w:val="21"/>
        </w:rPr>
        <w:t>3. If consecutive ticks differ by 3 units, what value lies two intervals left of zero?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4. Formula Card and Worked Examples</w:t>
            </w:r>
          </w:p>
        </w:tc>
      </w:tr>
    </w:tbl>
    <w:p>
      <w:pPr>
        <w:keepNext/>
        <w:spacing w:before="0" w:after="40" w:line="40" w:lineRule="exact"/>
        <w:jc w:val="left"/>
      </w:pP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Formula Card: Absolute Value as Distance</w:t>
            </w:r>
          </w:p>
          <w:p>
            <w:pPr>
              <w:spacing w:before="20" w:after="40" w:line="276" w:lineRule="auto"/>
              <w:jc w:val="left"/>
            </w:pPr>
            <w:r>
              <w:rPr>
                <w:rFonts w:ascii="Cambria" w:hAnsi="Cambria"/>
                <w:b/>
                <w:i w:val="0"/>
                <w:color w:val="222222"/>
                <w:sz w:val="19"/>
              </w:rPr>
              <w:t>|a| = distance of a from zero on a number line.</w:t>
            </w:r>
          </w:p>
          <w:p>
            <w:pPr>
              <w:spacing w:before="20" w:after="40" w:line="276" w:lineRule="auto"/>
              <w:jc w:val="left"/>
            </w:pPr>
            <w:r>
              <w:rPr>
                <w:rFonts w:ascii="Cambria" w:hAnsi="Cambria"/>
                <w:b w:val="0"/>
                <w:i w:val="0"/>
                <w:color w:val="222222"/>
                <w:sz w:val="19"/>
              </w:rPr>
              <w:t>If a ≥ 0, then |a| = a. If a &lt; 0, then |a| = −a.</w:t>
            </w:r>
          </w:p>
          <w:p>
            <w:pPr>
              <w:spacing w:before="20" w:after="40" w:line="276" w:lineRule="auto"/>
              <w:jc w:val="left"/>
            </w:pPr>
            <w:r>
              <w:rPr>
                <w:rFonts w:ascii="Cambria" w:hAnsi="Cambria"/>
                <w:b w:val="0"/>
                <w:i w:val="0"/>
                <w:color w:val="222222"/>
                <w:sz w:val="19"/>
              </w:rPr>
              <w:t>Here, a is an integer. The notation −a means the opposite of a. Absolute value is always nonnegative: |0| = 0. When a represents a signed measurement, its distance from the reference uses the same unit.</w:t>
            </w:r>
          </w:p>
        </w:tc>
      </w:tr>
    </w:tbl>
    <w:p>
      <w:pPr>
        <w:spacing w:before="0" w:after="60" w:line="276" w:lineRule="auto"/>
        <w:jc w:val="left"/>
      </w:pPr>
    </w:p>
    <w:p>
      <w:pPr>
        <w:keepNext/>
        <w:spacing w:before="120" w:after="40" w:line="276" w:lineRule="auto"/>
        <w:jc w:val="left"/>
      </w:pPr>
      <w:r>
        <w:rPr>
          <w:rFonts w:ascii="Cambria" w:hAnsi="Cambria"/>
          <w:b/>
          <w:color w:val="2A4B7C"/>
          <w:sz w:val="22"/>
        </w:rPr>
        <w:t>Worked Example 1: Comparing Signed Heights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Three markers have heights −4 m, +2 m, and −9 m relative to a reference level. Order them from lowest to highest.</w:t>
      </w:r>
    </w:p>
    <w:p>
      <w:pPr>
        <w:spacing w:before="20" w:after="40" w:line="276" w:lineRule="auto"/>
        <w:ind w:left="288"/>
        <w:jc w:val="left"/>
      </w:pPr>
      <w:r>
        <w:rPr>
          <w:rFonts w:ascii="Cambria" w:hAnsi="Cambria"/>
          <w:b w:val="0"/>
          <w:i w:val="0"/>
          <w:color w:val="222222"/>
          <w:sz w:val="21"/>
        </w:rPr>
        <w:t xml:space="preserve">1. </w:t>
      </w:r>
      <w:r>
        <w:rPr>
          <w:rFonts w:ascii="Cambria" w:hAnsi="Cambria"/>
          <w:b/>
          <w:i w:val="0"/>
          <w:color w:val="222222"/>
          <w:sz w:val="21"/>
        </w:rPr>
        <w:t>Given:</w:t>
      </w:r>
      <w:r>
        <w:rPr>
          <w:rFonts w:ascii="Cambria" w:hAnsi="Cambria"/>
          <w:b w:val="0"/>
          <w:i w:val="0"/>
          <w:color w:val="222222"/>
          <w:sz w:val="21"/>
        </w:rPr>
        <w:t xml:space="preserve"> Signed heights −4 m, +2 m, −9 m; upward is positive.</w:t>
      </w:r>
    </w:p>
    <w:p>
      <w:pPr>
        <w:spacing w:before="20" w:after="40" w:line="276" w:lineRule="auto"/>
        <w:ind w:left="288"/>
        <w:jc w:val="left"/>
      </w:pPr>
      <w:r>
        <w:rPr>
          <w:rFonts w:ascii="Cambria" w:hAnsi="Cambria"/>
          <w:b w:val="0"/>
          <w:i w:val="0"/>
          <w:color w:val="222222"/>
          <w:sz w:val="21"/>
        </w:rPr>
        <w:t xml:space="preserve">2. </w:t>
      </w:r>
      <w:r>
        <w:rPr>
          <w:rFonts w:ascii="Cambria" w:hAnsi="Cambria"/>
          <w:b/>
          <w:i w:val="0"/>
          <w:color w:val="222222"/>
          <w:sz w:val="21"/>
        </w:rPr>
        <w:t>Find:</w:t>
      </w:r>
      <w:r>
        <w:rPr>
          <w:rFonts w:ascii="Cambria" w:hAnsi="Cambria"/>
          <w:b w:val="0"/>
          <w:i w:val="0"/>
          <w:color w:val="222222"/>
          <w:sz w:val="21"/>
        </w:rPr>
        <w:t xml:space="preserve"> Ascending order of the heights.</w:t>
      </w:r>
    </w:p>
    <w:p>
      <w:pPr>
        <w:spacing w:before="20" w:after="40" w:line="276" w:lineRule="auto"/>
        <w:ind w:left="288"/>
        <w:jc w:val="left"/>
      </w:pPr>
      <w:r>
        <w:rPr>
          <w:rFonts w:ascii="Cambria" w:hAnsi="Cambria"/>
          <w:b w:val="0"/>
          <w:i w:val="0"/>
          <w:color w:val="222222"/>
          <w:sz w:val="21"/>
        </w:rPr>
        <w:t xml:space="preserve">3. </w:t>
      </w:r>
      <w:r>
        <w:rPr>
          <w:rFonts w:ascii="Cambria" w:hAnsi="Cambria"/>
          <w:b/>
          <w:i w:val="0"/>
          <w:color w:val="222222"/>
          <w:sz w:val="21"/>
        </w:rPr>
        <w:t>Formula or principle:</w:t>
      </w:r>
      <w:r>
        <w:rPr>
          <w:rFonts w:ascii="Cambria" w:hAnsi="Cambria"/>
          <w:b w:val="0"/>
          <w:i w:val="0"/>
          <w:color w:val="222222"/>
          <w:sz w:val="21"/>
        </w:rPr>
        <w:t xml:space="preserve"> A value farther left on the number line is smaller.</w:t>
      </w:r>
    </w:p>
    <w:p>
      <w:pPr>
        <w:spacing w:before="20" w:after="40" w:line="276" w:lineRule="auto"/>
        <w:ind w:left="288"/>
        <w:jc w:val="left"/>
      </w:pPr>
      <w:r>
        <w:rPr>
          <w:rFonts w:ascii="Cambria" w:hAnsi="Cambria"/>
          <w:b w:val="0"/>
          <w:i w:val="0"/>
          <w:color w:val="222222"/>
          <w:sz w:val="21"/>
        </w:rPr>
        <w:t xml:space="preserve">4. </w:t>
      </w:r>
      <w:r>
        <w:rPr>
          <w:rFonts w:ascii="Cambria" w:hAnsi="Cambria"/>
          <w:b/>
          <w:i w:val="0"/>
          <w:color w:val="222222"/>
          <w:sz w:val="21"/>
        </w:rPr>
        <w:t>Step Solution:</w:t>
      </w:r>
      <w:r>
        <w:rPr>
          <w:rFonts w:ascii="Cambria" w:hAnsi="Cambria"/>
          <w:b w:val="0"/>
          <w:i w:val="0"/>
          <w:color w:val="222222"/>
          <w:sz w:val="21"/>
        </w:rPr>
        <w:t xml:space="preserve"> Place −9 left of −4 — both are negative, and −9 is farther below zero. Place +2 right of both — positive values exceed negative values.</w:t>
      </w:r>
    </w:p>
    <w:p>
      <w:pPr>
        <w:spacing w:before="20" w:after="40" w:line="276" w:lineRule="auto"/>
        <w:ind w:left="288"/>
        <w:jc w:val="left"/>
      </w:pPr>
      <w:r>
        <w:rPr>
          <w:rFonts w:ascii="Cambria" w:hAnsi="Cambria"/>
          <w:b w:val="0"/>
          <w:i w:val="0"/>
          <w:color w:val="222222"/>
          <w:sz w:val="21"/>
        </w:rPr>
        <w:t xml:space="preserve">5. </w:t>
      </w: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−9 m &lt; −4 m &lt; +2 m.</w:t>
      </w:r>
      <w:r>
        <w:rPr>
          <w:rFonts w:ascii="Cambria" w:hAnsi="Cambria"/>
          <w:b w:val="0"/>
          <w:i w:val="0"/>
          <w:color w:val="222222"/>
          <w:sz w:val="21"/>
        </w:rPr>
        <w:t xml:space="preserve"> The −9 m marker is lowest; the +2 m marker is highest.</w:t>
      </w:r>
    </w:p>
    <w:p>
      <w:pPr>
        <w:keepNext/>
        <w:spacing w:before="120" w:after="40" w:line="276" w:lineRule="auto"/>
        <w:jc w:val="left"/>
      </w:pPr>
      <w:r>
        <w:rPr>
          <w:rFonts w:ascii="Cambria" w:hAnsi="Cambria"/>
          <w:b/>
          <w:color w:val="2A4B7C"/>
          <w:sz w:val="22"/>
        </w:rPr>
        <w:t>Worked Example 2: Comparing Distance from a Target</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Two practice collection records differ from a target by −8 kg and +5 kg. Which record is farther from the target?</w:t>
      </w:r>
    </w:p>
    <w:p>
      <w:pPr>
        <w:spacing w:before="20" w:after="40" w:line="276" w:lineRule="auto"/>
        <w:ind w:left="288"/>
        <w:jc w:val="left"/>
      </w:pPr>
      <w:r>
        <w:rPr>
          <w:rFonts w:ascii="Cambria" w:hAnsi="Cambria"/>
          <w:b w:val="0"/>
          <w:i w:val="0"/>
          <w:color w:val="222222"/>
          <w:sz w:val="21"/>
        </w:rPr>
        <w:t xml:space="preserve">1. </w:t>
      </w:r>
      <w:r>
        <w:rPr>
          <w:rFonts w:ascii="Cambria" w:hAnsi="Cambria"/>
          <w:b/>
          <w:i w:val="0"/>
          <w:color w:val="222222"/>
          <w:sz w:val="21"/>
        </w:rPr>
        <w:t>Given:</w:t>
      </w:r>
      <w:r>
        <w:rPr>
          <w:rFonts w:ascii="Cambria" w:hAnsi="Cambria"/>
          <w:b w:val="0"/>
          <w:i w:val="0"/>
          <w:color w:val="222222"/>
          <w:sz w:val="21"/>
        </w:rPr>
        <w:t xml:space="preserve"> Signed deviations −8 kg and +5 kg; zero means the target is met.</w:t>
      </w:r>
    </w:p>
    <w:p>
      <w:pPr>
        <w:spacing w:before="20" w:after="40" w:line="276" w:lineRule="auto"/>
        <w:ind w:left="288"/>
        <w:jc w:val="left"/>
      </w:pPr>
      <w:r>
        <w:rPr>
          <w:rFonts w:ascii="Cambria" w:hAnsi="Cambria"/>
          <w:b w:val="0"/>
          <w:i w:val="0"/>
          <w:color w:val="222222"/>
          <w:sz w:val="21"/>
        </w:rPr>
        <w:t xml:space="preserve">2. </w:t>
      </w:r>
      <w:r>
        <w:rPr>
          <w:rFonts w:ascii="Cambria" w:hAnsi="Cambria"/>
          <w:b/>
          <w:i w:val="0"/>
          <w:color w:val="222222"/>
          <w:sz w:val="21"/>
        </w:rPr>
        <w:t>Find:</w:t>
      </w:r>
      <w:r>
        <w:rPr>
          <w:rFonts w:ascii="Cambria" w:hAnsi="Cambria"/>
          <w:b w:val="0"/>
          <w:i w:val="0"/>
          <w:color w:val="222222"/>
          <w:sz w:val="21"/>
        </w:rPr>
        <w:t xml:space="preserve"> Each deviation’s magnitude and the greater distance from zero.</w:t>
      </w:r>
    </w:p>
    <w:p>
      <w:pPr>
        <w:spacing w:before="20" w:after="40" w:line="276" w:lineRule="auto"/>
        <w:ind w:left="288"/>
        <w:jc w:val="left"/>
      </w:pPr>
      <w:r>
        <w:rPr>
          <w:rFonts w:ascii="Cambria" w:hAnsi="Cambria"/>
          <w:b w:val="0"/>
          <w:i w:val="0"/>
          <w:color w:val="222222"/>
          <w:sz w:val="21"/>
        </w:rPr>
        <w:t xml:space="preserve">3. </w:t>
      </w:r>
      <w:r>
        <w:rPr>
          <w:rFonts w:ascii="Cambria" w:hAnsi="Cambria"/>
          <w:b/>
          <w:i w:val="0"/>
          <w:color w:val="222222"/>
          <w:sz w:val="21"/>
        </w:rPr>
        <w:t>Formula:</w:t>
      </w:r>
      <w:r>
        <w:rPr>
          <w:rFonts w:ascii="Cambria" w:hAnsi="Cambria"/>
          <w:b w:val="0"/>
          <w:i w:val="0"/>
          <w:color w:val="222222"/>
          <w:sz w:val="21"/>
        </w:rPr>
        <w:t xml:space="preserve"> Distance from target = absolute value of signed deviation.</w:t>
      </w:r>
    </w:p>
    <w:p>
      <w:pPr>
        <w:spacing w:before="20" w:after="40" w:line="276" w:lineRule="auto"/>
        <w:ind w:left="288"/>
        <w:jc w:val="left"/>
      </w:pPr>
      <w:r>
        <w:rPr>
          <w:rFonts w:ascii="Cambria" w:hAnsi="Cambria"/>
          <w:b w:val="0"/>
          <w:i w:val="0"/>
          <w:color w:val="222222"/>
          <w:sz w:val="21"/>
        </w:rPr>
        <w:t xml:space="preserve">4. </w:t>
      </w:r>
      <w:r>
        <w:rPr>
          <w:rFonts w:ascii="Cambria" w:hAnsi="Cambria"/>
          <w:b/>
          <w:i w:val="0"/>
          <w:color w:val="222222"/>
          <w:sz w:val="21"/>
        </w:rPr>
        <w:t>Step Solution:</w:t>
      </w:r>
      <w:r>
        <w:rPr>
          <w:rFonts w:ascii="Cambria" w:hAnsi="Cambria"/>
          <w:b w:val="0"/>
          <w:i w:val="0"/>
          <w:color w:val="222222"/>
          <w:sz w:val="21"/>
        </w:rPr>
        <w:t xml:space="preserve"> |−8| = 8 — eight units separate −8 from zero. |+5| = 5 — five units separate 5 from zero. Compare 8 &gt; 5.</w:t>
      </w:r>
    </w:p>
    <w:p>
      <w:pPr>
        <w:spacing w:before="20" w:after="40" w:line="276" w:lineRule="auto"/>
        <w:ind w:left="288"/>
        <w:jc w:val="left"/>
      </w:pPr>
      <w:r>
        <w:rPr>
          <w:rFonts w:ascii="Cambria" w:hAnsi="Cambria"/>
          <w:b w:val="0"/>
          <w:i w:val="0"/>
          <w:color w:val="222222"/>
          <w:sz w:val="21"/>
        </w:rPr>
        <w:t xml:space="preserve">5. </w:t>
      </w: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The −8 kg deviation is farther from the target: 8 kg away, compared with 5 kg.</w:t>
      </w:r>
      <w:r>
        <w:rPr>
          <w:rFonts w:ascii="Cambria" w:hAnsi="Cambria"/>
          <w:b w:val="0"/>
          <w:i w:val="0"/>
          <w:color w:val="222222"/>
          <w:sz w:val="21"/>
        </w:rPr>
        <w:t xml:space="preserve"> Its signed value is smaller, but its magnitude is greater.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5. Mathematical Reasoning and Common Misconceptions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Disprove “A greater integer always has a greater absolute value” using −3 &gt; −8 but |−3| &lt; |−8|. One counterexample defeats an “always” claim. Explain why the claim holds when both integers are nonnegative.</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keepNext/>
              <w:spacing w:before="20" w:after="40" w:line="276" w:lineRule="auto"/>
              <w:jc w:val="left"/>
            </w:pPr>
            <w:r>
              <w:rPr>
                <w:rFonts w:ascii="Cambria" w:hAnsi="Cambria"/>
                <w:b/>
                <w:i w:val="0"/>
                <w:color w:val="222222"/>
                <w:sz w:val="19"/>
              </w:rPr>
              <w:t>Watch Out:</w:t>
            </w:r>
            <w:r>
              <w:rPr>
                <w:rFonts w:ascii="Cambria" w:hAnsi="Cambria"/>
                <w:b w:val="0"/>
                <w:i w:val="0"/>
                <w:color w:val="222222"/>
                <w:sz w:val="19"/>
              </w:rPr>
              <w:t xml:space="preserve"> Absolute value is not “always positive”: zero has absolute value zero. Opposite and absolute value are different operations: the opposite of 6 is −6, whereas |6| = 6. Also, −|−6| = −6 because the minus sign outside the bars remains after |−6| is evaluated.</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6. Subtopic 3: Absolute Value in Context</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Absolute value separates magnitude from direction. The positions −5 and 5 differ, yet both have absolute value 5. Thus, |a| = 5 allows a = −5 or a = 5. Only a = 0 satisfies |a| = 0. No integer satisfies |a| = −5 because distance cannot be negative. A location “5 m from the origin” therefore needs a direction to specify its side.</w:t>
      </w:r>
    </w:p>
    <w:p>
      <w:pPr>
        <w:spacing w:before="0" w:after="70" w:line="276" w:lineRule="auto"/>
        <w:jc w:val="left"/>
      </w:pPr>
      <w:r>
        <w:rPr>
          <w:rFonts w:ascii="Cambria" w:hAnsi="Cambria"/>
          <w:b w:val="0"/>
          <w:i w:val="0"/>
          <w:color w:val="222222"/>
          <w:sz w:val="21"/>
        </w:rPr>
        <w:t>Identify the quantity, define zero, choose a positive direction, and attach the sign and unit. Then distinguish signed order from distance to the reference. Departures −2 kg, 0 kg, and +3 kg have ascending signed order −2, 0, 3, but distances 2 kg, 0 kg, and 3 kg. Zero meets the target exactly. These are distances from the target, not distances between records.</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Equal Absolute Values, Different Positions</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Distinguish location and distance.</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white, orthographic. Number line with unit ticks −6 through 6; points −5 coral, zero navy, 5 teal. Two dimension brackets each span five intervals, connecting zero to each colored point. Editable labels. No people, desks, perspective,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Insert the diagram with endpoints −5, 0, 5; distances “5 units”; and “|−5| = |5| = 5.”</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Step</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Question to ask</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Define reference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does zero mean?</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Target collection reached</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Define direction</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counts as positive?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Amount above target</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Represent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sign and unit apply?</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 kg below target: −6 kg</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Interpret magnitude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How far from the reference?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 = 6; distance is 6 kg</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Evaluate |−13|, |4|, and |0|.</w:t>
      </w:r>
    </w:p>
    <w:p>
      <w:pPr>
        <w:spacing w:before="20" w:after="40" w:line="276" w:lineRule="auto"/>
        <w:ind w:left="288"/>
        <w:jc w:val="left"/>
      </w:pPr>
      <w:r>
        <w:rPr>
          <w:rFonts w:ascii="Cambria" w:hAnsi="Cambria"/>
          <w:b w:val="0"/>
          <w:i w:val="0"/>
          <w:color w:val="222222"/>
          <w:sz w:val="21"/>
        </w:rPr>
        <w:t>2. Which integers have absolute value 9?</w:t>
      </w:r>
    </w:p>
    <w:p>
      <w:pPr>
        <w:spacing w:before="20" w:after="40" w:line="276" w:lineRule="auto"/>
        <w:ind w:left="288"/>
        <w:jc w:val="left"/>
      </w:pPr>
      <w:r>
        <w:rPr>
          <w:rFonts w:ascii="Cambria" w:hAnsi="Cambria"/>
          <w:b w:val="0"/>
          <w:i w:val="0"/>
          <w:color w:val="222222"/>
          <w:sz w:val="21"/>
        </w:rPr>
        <w:t>3. Which deviation is closer to zero: −3 kg or +7 kg? Explain.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7. Guided and Independent Practice</w:t>
            </w:r>
          </w:p>
        </w:tc>
      </w:tr>
    </w:tbl>
    <w:p>
      <w:pPr>
        <w:keepNext/>
        <w:spacing w:before="0" w:after="40" w:line="40" w:lineRule="exact"/>
        <w:jc w:val="left"/>
      </w:pPr>
    </w:p>
    <w:p>
      <w:pPr>
        <w:keepNext/>
        <w:spacing w:before="120" w:after="40" w:line="276" w:lineRule="auto"/>
        <w:jc w:val="left"/>
      </w:pPr>
      <w:r>
        <w:rPr>
          <w:rFonts w:ascii="Cambria" w:hAnsi="Cambria"/>
          <w:b/>
          <w:color w:val="2A4B7C"/>
          <w:sz w:val="22"/>
        </w:rPr>
        <w:t>Task 3.2.1 — Represent and Compare</w:t>
      </w:r>
    </w:p>
    <w:p>
      <w:pPr>
        <w:spacing w:before="20" w:after="40" w:line="276" w:lineRule="auto"/>
        <w:ind w:left="288"/>
        <w:jc w:val="left"/>
      </w:pPr>
      <w:r>
        <w:rPr>
          <w:rFonts w:ascii="Cambria" w:hAnsi="Cambria"/>
          <w:b w:val="0"/>
          <w:i w:val="0"/>
          <w:color w:val="222222"/>
          <w:sz w:val="21"/>
        </w:rPr>
        <w:t>1. With north positive, write the signed position of a point 12 m south of the origin.</w:t>
      </w:r>
    </w:p>
    <w:p>
      <w:pPr>
        <w:spacing w:before="20" w:after="40" w:line="276" w:lineRule="auto"/>
        <w:ind w:left="288"/>
        <w:jc w:val="left"/>
      </w:pPr>
      <w:r>
        <w:rPr>
          <w:rFonts w:ascii="Cambria" w:hAnsi="Cambria"/>
          <w:b w:val="0"/>
          <w:i w:val="0"/>
          <w:color w:val="222222"/>
          <w:sz w:val="21"/>
        </w:rPr>
        <w:t>2. List all integers strictly between −3 and 2.</w:t>
      </w:r>
    </w:p>
    <w:p>
      <w:pPr>
        <w:spacing w:before="20" w:after="40" w:line="276" w:lineRule="auto"/>
        <w:ind w:left="288"/>
        <w:jc w:val="left"/>
      </w:pPr>
      <w:r>
        <w:rPr>
          <w:rFonts w:ascii="Cambria" w:hAnsi="Cambria"/>
          <w:b w:val="0"/>
          <w:i w:val="0"/>
          <w:color w:val="222222"/>
          <w:sz w:val="21"/>
        </w:rPr>
        <w:t>3. Arrange −9, 5, −2, 0, 7 in descending order.</w:t>
      </w:r>
    </w:p>
    <w:p>
      <w:pPr>
        <w:spacing w:before="20" w:after="40" w:line="276" w:lineRule="auto"/>
        <w:ind w:left="288"/>
        <w:jc w:val="left"/>
      </w:pPr>
      <w:r>
        <w:rPr>
          <w:rFonts w:ascii="Cambria" w:hAnsi="Cambria"/>
          <w:b w:val="0"/>
          <w:i w:val="0"/>
          <w:color w:val="222222"/>
          <w:sz w:val="21"/>
        </w:rPr>
        <w:t>4. Compare −14 and −6, then compare their absolute values.</w:t>
      </w:r>
    </w:p>
    <w:p>
      <w:pPr>
        <w:spacing w:before="20" w:after="40" w:line="276" w:lineRule="auto"/>
        <w:ind w:left="288"/>
        <w:jc w:val="left"/>
      </w:pPr>
      <w:r>
        <w:rPr>
          <w:rFonts w:ascii="Cambria" w:hAnsi="Cambria"/>
          <w:b w:val="0"/>
          <w:i w:val="0"/>
          <w:color w:val="222222"/>
          <w:sz w:val="21"/>
        </w:rPr>
        <w:t>5. Find every integer a satisfying |a| = 4.</w:t>
      </w:r>
    </w:p>
    <w:p>
      <w:pPr>
        <w:keepNext/>
        <w:spacing w:before="120" w:after="40" w:line="276" w:lineRule="auto"/>
        <w:jc w:val="left"/>
      </w:pPr>
      <w:r>
        <w:rPr>
          <w:rFonts w:ascii="Cambria" w:hAnsi="Cambria"/>
          <w:b/>
          <w:color w:val="2A4B7C"/>
          <w:sz w:val="22"/>
        </w:rPr>
        <w:t>Task 3.2.2 — Complete the Integer Matrix</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Integer</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Opposite</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Absolute value</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Position relative to zero</w:t>
            </w:r>
          </w:p>
        </w:tc>
      </w:tr>
      <w:tr>
        <w:trPr>
          <w:cantSplit/>
        </w:trP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−10</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r>
      <w:tr>
        <w:trPr>
          <w:cantSplit/>
        </w:trP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7</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r>
      <w:tr>
        <w:trPr>
          <w:cantSplit/>
        </w:trP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0</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r>
      <w:tr>
        <w:trPr>
          <w:cantSplit/>
        </w:trP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w:t>
            </w:r>
          </w:p>
        </w:tc>
      </w:tr>
      <w:tr>
        <w:trPr>
          <w:cantSplit/>
        </w:trP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12</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8. Contextual Application: Interpreting Collection Records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A practice stewardship report gives four groups’ departures from a collection target: A, −4 kg; B, +6 kg; C, 0 kg; D, −7 kg.</w:t>
      </w:r>
    </w:p>
    <w:p>
      <w:pPr>
        <w:spacing w:before="0" w:after="70" w:line="276" w:lineRule="auto"/>
        <w:jc w:val="left"/>
      </w:pPr>
      <w:r>
        <w:rPr>
          <w:rFonts w:ascii="Cambria" w:hAnsi="Cambria"/>
          <w:b w:val="0"/>
          <w:i w:val="0"/>
          <w:color w:val="222222"/>
          <w:sz w:val="21"/>
        </w:rPr>
        <w:t>Define zero and the positive direction. Plot the four deviations, order them from least to greatest, and calculate each absolute value. Identify the group farthest from the target and the group that met it exactly. Explain why calling Group D’s result “7 kg above target” would misrepresent the evidence. Honest reporting preserves signs and units even when a result is disappointing.</w:t>
      </w:r>
    </w:p>
    <w:p>
      <w:pPr>
        <w:spacing w:before="0" w:after="70" w:line="276" w:lineRule="auto"/>
        <w:jc w:val="left"/>
      </w:pPr>
      <w:r>
        <w:rPr>
          <w:rFonts w:ascii="Cambria" w:hAnsi="Cambria"/>
          <w:b/>
          <w:i w:val="0"/>
          <w:color w:val="222222"/>
          <w:sz w:val="21"/>
        </w:rPr>
        <w:t>Scoring criteria, 10 points:</w:t>
      </w:r>
      <w:r>
        <w:rPr>
          <w:rFonts w:ascii="Cambria" w:hAnsi="Cambria"/>
          <w:b w:val="0"/>
          <w:i w:val="0"/>
          <w:color w:val="222222"/>
          <w:sz w:val="21"/>
        </w:rPr>
        <w:t xml:space="preserve"> reference and convention, 2; accurate plot and order, 3; absolute values, 3; evidence-based interpretation, 2.</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9. Reflection and Lesson Summary</w:t>
            </w:r>
          </w:p>
        </w:tc>
      </w:tr>
    </w:tbl>
    <w:p>
      <w:pPr>
        <w:keepNext/>
        <w:spacing w:before="0" w:after="40" w:line="40" w:lineRule="exact"/>
        <w:jc w:val="left"/>
      </w:pPr>
    </w:p>
    <w:p>
      <w:pPr>
        <w:spacing w:before="0" w:after="70" w:line="276" w:lineRule="auto"/>
        <w:jc w:val="left"/>
      </w:pPr>
      <w:r>
        <w:rPr>
          <w:rFonts w:ascii="Cambria" w:hAnsi="Cambria"/>
          <w:b/>
          <w:i w:val="0"/>
          <w:color w:val="222222"/>
          <w:sz w:val="21"/>
        </w:rPr>
        <w:t>3–2–1 Exit Ticket:</w:t>
      </w:r>
      <w:r>
        <w:rPr>
          <w:rFonts w:ascii="Cambria" w:hAnsi="Cambria"/>
          <w:b w:val="0"/>
          <w:i w:val="0"/>
          <w:color w:val="222222"/>
          <w:sz w:val="21"/>
        </w:rPr>
        <w:t xml:space="preserve"> State three distinctions among sign, order, and absolute value; identify two errors you can now correct; write one commitment to accurate reporting.</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keepNext/>
              <w:spacing w:before="20" w:after="40" w:line="276" w:lineRule="auto"/>
              <w:jc w:val="left"/>
            </w:pPr>
            <w:r>
              <w:rPr>
                <w:rFonts w:ascii="Cambria" w:hAnsi="Cambria"/>
                <w:b/>
                <w:i w:val="0"/>
                <w:color w:val="222222"/>
                <w:sz w:val="19"/>
              </w:rPr>
              <w:t>Lesson Summary:</w:t>
            </w:r>
            <w:r>
              <w:rPr>
                <w:rFonts w:ascii="Cambria" w:hAnsi="Cambria"/>
                <w:b w:val="0"/>
                <w:i w:val="0"/>
                <w:color w:val="222222"/>
                <w:sz w:val="19"/>
              </w:rPr>
              <w:t xml:space="preserve"> Integers include negative whole-number values, zero, and positive whole-number values. Define a reference before interpreting signs. On a horizontal number line, greater values lie farther right. Opposites are equally far from zero. Absolute value measures that distance and is always nonnegative.</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10. Formative Assessment</w:t>
            </w:r>
          </w:p>
        </w:tc>
      </w:tr>
    </w:tbl>
    <w:p>
      <w:pPr>
        <w:keepNext/>
        <w:spacing w:before="0" w:after="40" w:line="40" w:lineRule="exact"/>
        <w:jc w:val="left"/>
      </w:pPr>
    </w:p>
    <w:p>
      <w:pPr>
        <w:spacing w:before="0" w:after="70" w:line="276" w:lineRule="auto"/>
        <w:jc w:val="left"/>
      </w:pPr>
      <w:r>
        <w:rPr>
          <w:rFonts w:ascii="Cambria" w:hAnsi="Cambria"/>
          <w:b/>
          <w:i w:val="0"/>
          <w:color w:val="222222"/>
          <w:sz w:val="21"/>
        </w:rPr>
        <w:t>Items 1–10:</w:t>
      </w:r>
      <w:r>
        <w:rPr>
          <w:rFonts w:ascii="Cambria" w:hAnsi="Cambria"/>
          <w:b w:val="0"/>
          <w:i w:val="0"/>
          <w:color w:val="222222"/>
          <w:sz w:val="21"/>
        </w:rPr>
        <w:t xml:space="preserve"> Choose one answer.</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Question and choices</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value is an integer? [  ] A. 2.5 [  ] B. −8 [  ] C. ¾ [  ] D. −1.2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statement about zero is correct? [  ] A. It is positive [  ] B. It is negative [  ] C. It is not an integer [  ] D. It is neither positive nor negative</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Upward is positive. A marker 6 m below zero has position: [  ] A. −6 m [  ] B. +6 m [  ] C. 0 m [  ] D. −12 m</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the opposite of −9? [  ] A. −9 [  ] B. 0 [  ] C. 9 [  ] D. 1/9</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comparison is true? [  ] A. −7 &gt; −2 [  ] B. −7 &lt; −2 [  ] C. −7 = −2 [  ] D. 0 &lt; −2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list is in ascending order? [  ] A. −5, −1, 0, 4 [  ] B. 4, 0, −1, −5 [  ] C. −1, −5, 0, 4 [  ] D. 0, −5, −1, 4</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∣−12∣? [  ] A. −12 [  ] B. 0 [  ] C. −1 [  ] D. 12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integers have absolute value 3? [  ] A. Only 3 [  ] B. Only −3 [  ] C. −3 and 3 [  ] D. 0 and 3</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 line uses 2 units per interval. Three intervals left of zero is: [  ] A. −6 [  ] B. −3 [  ] C. 6 [  ] D. −2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deviation is closest to the target zero? [  ] A. −8 kg [  ] B. +5 kg [  ] C. −2 kg [  ] D. +7 kg</w:t>
            </w:r>
          </w:p>
        </w:tc>
      </w:tr>
    </w:tbl>
    <w:p>
      <w:pPr>
        <w:spacing w:before="0" w:after="60" w:line="276" w:lineRule="auto"/>
        <w:jc w:val="left"/>
      </w:pPr>
    </w:p>
    <w:p>
      <w:pPr>
        <w:spacing w:before="0" w:after="70" w:line="276" w:lineRule="auto"/>
        <w:jc w:val="left"/>
      </w:pPr>
      <w:r>
        <w:rPr>
          <w:rFonts w:ascii="Cambria" w:hAnsi="Cambria"/>
          <w:b/>
          <w:i w:val="0"/>
          <w:color w:val="222222"/>
          <w:sz w:val="21"/>
        </w:rPr>
        <w:t>Items 11–15:</w:t>
      </w:r>
      <w:r>
        <w:rPr>
          <w:rFonts w:ascii="Cambria" w:hAnsi="Cambria"/>
          <w:b w:val="0"/>
          <w:i w:val="0"/>
          <w:color w:val="222222"/>
          <w:sz w:val="21"/>
        </w:rPr>
        <w:t xml:space="preserve"> Explain your reasoning.</w:t>
      </w:r>
    </w:p>
    <w:p>
      <w:pPr>
        <w:spacing w:before="20" w:after="40" w:line="276" w:lineRule="auto"/>
        <w:ind w:left="288"/>
        <w:jc w:val="left"/>
      </w:pPr>
      <w:r>
        <w:rPr>
          <w:rFonts w:ascii="Cambria" w:hAnsi="Cambria"/>
          <w:b w:val="0"/>
          <w:i w:val="0"/>
          <w:color w:val="222222"/>
          <w:sz w:val="21"/>
        </w:rPr>
        <w:t>11. Classify −4, 0, 7/2, 12/3, and 5.0 as integers or nonintegers. Justify the last two classifications.</w:t>
      </w:r>
    </w:p>
    <w:p>
      <w:pPr>
        <w:spacing w:before="20" w:after="40" w:line="276" w:lineRule="auto"/>
        <w:ind w:left="288"/>
        <w:jc w:val="left"/>
      </w:pPr>
      <w:r>
        <w:rPr>
          <w:rFonts w:ascii="Cambria" w:hAnsi="Cambria"/>
          <w:b w:val="0"/>
          <w:i w:val="0"/>
          <w:color w:val="222222"/>
          <w:sz w:val="21"/>
        </w:rPr>
        <w:t>12. Draw a unit-scale number line and plot −6, 2, 0, −3. Write their ascending order.</w:t>
      </w:r>
    </w:p>
    <w:p>
      <w:pPr>
        <w:spacing w:before="20" w:after="40" w:line="276" w:lineRule="auto"/>
        <w:ind w:left="288"/>
        <w:jc w:val="left"/>
      </w:pPr>
      <w:r>
        <w:rPr>
          <w:rFonts w:ascii="Cambria" w:hAnsi="Cambria"/>
          <w:b w:val="0"/>
          <w:i w:val="0"/>
          <w:color w:val="222222"/>
          <w:sz w:val="21"/>
        </w:rPr>
        <w:t>13. Explain why −10 &lt; −4 but |−10| &gt; |−4|.</w:t>
      </w:r>
    </w:p>
    <w:p>
      <w:pPr>
        <w:spacing w:before="20" w:after="40" w:line="276" w:lineRule="auto"/>
        <w:ind w:left="288"/>
        <w:jc w:val="left"/>
      </w:pPr>
      <w:r>
        <w:rPr>
          <w:rFonts w:ascii="Cambria" w:hAnsi="Cambria"/>
          <w:b w:val="0"/>
          <w:i w:val="0"/>
          <w:color w:val="222222"/>
          <w:sz w:val="21"/>
        </w:rPr>
        <w:t>14. With east positive, two points are −8 m and +8 m from an origin. Explain their positions and distances from the origin.</w:t>
      </w:r>
    </w:p>
    <w:p>
      <w:pPr>
        <w:spacing w:before="20" w:after="40" w:line="276" w:lineRule="auto"/>
        <w:ind w:left="288"/>
        <w:jc w:val="left"/>
      </w:pPr>
      <w:r>
        <w:rPr>
          <w:rFonts w:ascii="Cambria" w:hAnsi="Cambria"/>
          <w:b w:val="0"/>
          <w:i w:val="0"/>
          <w:color w:val="222222"/>
          <w:sz w:val="21"/>
        </w:rPr>
        <w:t>15. Correct the claim “If |a| = 7, then a must be 7.” List all integer possibilities and justify them using a number line.</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outlineLvl w:val="0"/>
            </w:pPr>
            <w:r>
              <w:rPr>
                <w:rFonts w:ascii="Cambria" w:hAnsi="Cambria"/>
                <w:b/>
                <w:color w:val="FFFFFF"/>
                <w:sz w:val="27"/>
              </w:rPr>
              <w:t>LESSON 3.3 — ADDING INTEGERS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1. Learning Alignment and Essential Questions</w:t>
            </w:r>
          </w:p>
        </w:tc>
      </w:tr>
    </w:tbl>
    <w:p>
      <w:pPr>
        <w:keepNext/>
        <w:spacing w:before="0" w:after="40" w:line="40" w:lineRule="exact"/>
        <w:jc w:val="left"/>
      </w:pPr>
    </w:p>
    <w:p>
      <w:pPr>
        <w:spacing w:before="0" w:after="70" w:line="276" w:lineRule="auto"/>
        <w:jc w:val="left"/>
      </w:pPr>
      <w:r>
        <w:rPr>
          <w:rFonts w:ascii="Cambria" w:hAnsi="Cambria"/>
          <w:b/>
          <w:i w:val="0"/>
          <w:color w:val="222222"/>
          <w:sz w:val="21"/>
        </w:rPr>
        <w:t>MATATAG alignment:</w:t>
      </w:r>
      <w:r>
        <w:rPr>
          <w:rFonts w:ascii="Cambria" w:hAnsi="Cambria"/>
          <w:b w:val="0"/>
          <w:i w:val="0"/>
          <w:color w:val="222222"/>
          <w:sz w:val="21"/>
        </w:rPr>
        <w:t xml:space="preserve"> Grade 7, Quarter 3, Number and Algebra (NA), competency 9: add integers using concrete counters, pictorial representations, and numerals. Addition properties also prepare learners for simplifying expressions under competency 11.</w:t>
      </w:r>
    </w:p>
    <w:p>
      <w:pPr>
        <w:spacing w:before="0" w:after="70" w:line="276" w:lineRule="auto"/>
        <w:jc w:val="left"/>
      </w:pPr>
      <w:r>
        <w:rPr>
          <w:rFonts w:ascii="Cambria" w:hAnsi="Cambria"/>
          <w:b/>
          <w:i w:val="0"/>
          <w:color w:val="222222"/>
          <w:sz w:val="21"/>
        </w:rPr>
        <w:t>Essential questions</w:t>
      </w:r>
    </w:p>
    <w:p>
      <w:pPr>
        <w:spacing w:before="20" w:after="40" w:line="276" w:lineRule="auto"/>
        <w:ind w:left="288"/>
        <w:jc w:val="left"/>
      </w:pPr>
      <w:r>
        <w:rPr>
          <w:rFonts w:ascii="Cambria" w:hAnsi="Cambria"/>
          <w:b w:val="0"/>
          <w:i w:val="0"/>
          <w:color w:val="222222"/>
          <w:sz w:val="21"/>
        </w:rPr>
        <w:t>1. How do zero pairs explain the addition of integers with different signs?</w:t>
      </w:r>
    </w:p>
    <w:p>
      <w:pPr>
        <w:spacing w:before="20" w:after="40" w:line="276" w:lineRule="auto"/>
        <w:ind w:left="288"/>
        <w:jc w:val="left"/>
      </w:pPr>
      <w:r>
        <w:rPr>
          <w:rFonts w:ascii="Cambria" w:hAnsi="Cambria"/>
          <w:b w:val="0"/>
          <w:i w:val="0"/>
          <w:color w:val="222222"/>
          <w:sz w:val="21"/>
        </w:rPr>
        <w:t>2. Why does adding a negative integer move a value leftward on a number line?</w:t>
      </w:r>
    </w:p>
    <w:p>
      <w:pPr>
        <w:spacing w:before="20" w:after="40" w:line="276" w:lineRule="auto"/>
        <w:ind w:left="288"/>
        <w:jc w:val="left"/>
      </w:pPr>
      <w:r>
        <w:rPr>
          <w:rFonts w:ascii="Cambria" w:hAnsi="Cambria"/>
          <w:b w:val="0"/>
          <w:i w:val="0"/>
          <w:color w:val="222222"/>
          <w:sz w:val="21"/>
        </w:rPr>
        <w:t>3. How can addition properties simplify calculations without changing their meaning?</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CC0000"/>
                <w:sz w:val="21"/>
              </w:rPr>
              <w:t>🎥 INTERAKTIBONG MULTIMEDIA: Adding Numbers with Different Signs</w:t>
            </w:r>
          </w:p>
          <w:p>
            <w:pPr>
              <w:spacing w:before="20" w:after="40" w:line="276" w:lineRule="auto"/>
              <w:jc w:val="left"/>
            </w:pPr>
            <w:r>
              <w:rPr>
                <w:rFonts w:ascii="Cambria" w:hAnsi="Cambria"/>
                <w:b/>
                <w:i w:val="0"/>
                <w:color w:val="222222"/>
                <w:sz w:val="19"/>
              </w:rPr>
              <w:t>Channel:</w:t>
            </w:r>
            <w:r>
              <w:rPr>
                <w:rFonts w:ascii="Cambria" w:hAnsi="Cambria"/>
                <w:b w:val="0"/>
                <w:i w:val="0"/>
                <w:color w:val="222222"/>
                <w:sz w:val="19"/>
              </w:rPr>
              <w:t xml:space="preserve"> Khan Academy</w:t>
            </w:r>
          </w:p>
          <w:p>
            <w:pPr>
              <w:spacing w:before="20" w:after="40" w:line="276" w:lineRule="auto"/>
              <w:jc w:val="left"/>
            </w:pPr>
            <w:r>
              <w:rPr>
                <w:rFonts w:ascii="Cambria" w:hAnsi="Cambria"/>
                <w:b/>
                <w:i w:val="0"/>
                <w:color w:val="222222"/>
                <w:sz w:val="19"/>
              </w:rPr>
              <w:t>Video:</w:t>
            </w:r>
            <w:r>
              <w:rPr>
                <w:rFonts w:ascii="Cambria" w:hAnsi="Cambria"/>
                <w:b w:val="0"/>
                <w:i w:val="0"/>
                <w:color w:val="222222"/>
                <w:sz w:val="19"/>
              </w:rPr>
              <w:t xml:space="preserve"> Adding numbers with different signs (example)</w:t>
            </w:r>
          </w:p>
          <w:p>
            <w:pPr>
              <w:spacing w:before="20" w:after="40" w:line="276" w:lineRule="auto"/>
              <w:jc w:val="left"/>
            </w:pPr>
            <w:r>
              <w:rPr>
                <w:rFonts w:ascii="Cambria" w:hAnsi="Cambria"/>
                <w:b/>
                <w:i w:val="0"/>
                <w:color w:val="222222"/>
                <w:sz w:val="19"/>
              </w:rPr>
              <w:t>Direct Link:</w:t>
            </w:r>
            <w:r>
              <w:rPr>
                <w:rFonts w:ascii="Cambria" w:hAnsi="Cambria"/>
                <w:b w:val="0"/>
                <w:i w:val="0"/>
                <w:color w:val="222222"/>
                <w:sz w:val="19"/>
              </w:rPr>
              <w:t xml:space="preserve"> </w:t>
            </w:r>
            <w:hyperlink r:id="rId13">
              <w:r>
                <w:rPr>
                  <w:rFonts w:ascii="Cambria" w:hAnsi="Cambria"/>
                  <w:b w:val="0"/>
                  <w:i w:val="0"/>
                  <w:sz w:val="19"/>
                  <w:color w:val="0563C1"/>
                  <w:u w:val="single"/>
                </w:rPr>
                <w:t xml:space="preserve">https://www.youtube.com/watch?v=NrVvu7cM8_o</w:t>
              </w:r>
            </w:hyperlink>
          </w:p>
          <w:p>
            <w:pPr>
              <w:spacing w:before="20" w:after="40" w:line="276" w:lineRule="auto"/>
              <w:jc w:val="left"/>
            </w:pPr>
            <w:r>
              <w:rPr>
                <w:rFonts w:ascii="Cambria" w:hAnsi="Cambria"/>
                <w:b/>
                <w:i w:val="0"/>
                <w:color w:val="222222"/>
                <w:sz w:val="19"/>
              </w:rPr>
              <w:t>Concepts to observe:</w:t>
            </w:r>
          </w:p>
          <w:p>
            <w:pPr>
              <w:spacing w:before="20" w:after="40" w:line="276" w:lineRule="auto"/>
              <w:jc w:val="left"/>
            </w:pPr>
            <w:r>
              <w:rPr>
                <w:rFonts w:ascii="Cambria" w:hAnsi="Cambria"/>
                <w:b w:val="0"/>
                <w:i w:val="0"/>
                <w:color w:val="222222"/>
                <w:sz w:val="19"/>
              </w:rPr>
              <w:t>- Using each addend’s sign to determine movement direction.</w:t>
            </w:r>
          </w:p>
          <w:p>
            <w:pPr>
              <w:spacing w:before="20" w:after="40" w:line="276" w:lineRule="auto"/>
              <w:jc w:val="left"/>
            </w:pPr>
            <w:r>
              <w:rPr>
                <w:rFonts w:ascii="Cambria" w:hAnsi="Cambria"/>
                <w:b w:val="0"/>
                <w:i w:val="0"/>
                <w:color w:val="222222"/>
                <w:sz w:val="19"/>
              </w:rPr>
              <w:t>- Combining successive movements to find one final position.</w:t>
            </w:r>
          </w:p>
          <w:p>
            <w:pPr>
              <w:spacing w:before="20" w:after="40" w:line="276" w:lineRule="auto"/>
              <w:jc w:val="left"/>
            </w:pPr>
            <w:r>
              <w:rPr>
                <w:rFonts w:ascii="Cambria" w:hAnsi="Cambria"/>
                <w:b/>
                <w:i w:val="0"/>
                <w:color w:val="222222"/>
                <w:sz w:val="19"/>
              </w:rPr>
              <w:t>Questions:</w:t>
            </w:r>
          </w:p>
          <w:p>
            <w:pPr>
              <w:spacing w:before="20" w:after="40" w:line="276" w:lineRule="auto"/>
              <w:jc w:val="left"/>
            </w:pPr>
            <w:r>
              <w:rPr>
                <w:rFonts w:ascii="Cambria" w:hAnsi="Cambria"/>
                <w:b w:val="0"/>
                <w:i w:val="0"/>
                <w:color w:val="222222"/>
                <w:sz w:val="19"/>
              </w:rPr>
              <w:t>1. Where does each movement begin after the first addend is located?</w:t>
            </w:r>
          </w:p>
          <w:p>
            <w:pPr>
              <w:spacing w:before="20" w:after="40" w:line="276" w:lineRule="auto"/>
              <w:jc w:val="left"/>
            </w:pPr>
            <w:r>
              <w:rPr>
                <w:rFonts w:ascii="Cambria" w:hAnsi="Cambria"/>
                <w:b w:val="0"/>
                <w:i w:val="0"/>
                <w:color w:val="222222"/>
                <w:sz w:val="19"/>
              </w:rPr>
              <w:t>2. How does the magnitude of a negative addend determine movement length?</w:t>
            </w:r>
          </w:p>
          <w:p>
            <w:pPr>
              <w:spacing w:before="20" w:after="40" w:line="276" w:lineRule="auto"/>
              <w:jc w:val="left"/>
            </w:pPr>
            <w:r>
              <w:rPr>
                <w:rFonts w:ascii="Cambria" w:hAnsi="Cambria"/>
                <w:b w:val="0"/>
                <w:i w:val="0"/>
                <w:color w:val="222222"/>
                <w:sz w:val="19"/>
              </w:rPr>
              <w:t>3. How could you verify the endpoint by regrouping the addends?</w:t>
            </w:r>
          </w:p>
        </w:tc>
      </w:tr>
    </w:tbl>
    <w:p>
      <w:pPr>
        <w:spacing w:before="0" w:after="60" w:line="276" w:lineRule="auto"/>
        <w:jc w:val="left"/>
      </w:pPr>
    </w:p>
    <w:p>
      <w:pPr>
        <w:keepNext/>
        <w:spacing w:before="120" w:after="40" w:line="276" w:lineRule="auto"/>
        <w:jc w:val="left"/>
      </w:pPr>
      <w:r>
        <w:rPr>
          <w:rFonts w:ascii="Cambria" w:hAnsi="Cambria"/>
          <w:b/>
          <w:color w:val="2A4B7C"/>
          <w:sz w:val="22"/>
        </w:rPr>
        <w:t>Background: Combining Signed Quantities</w:t>
      </w:r>
    </w:p>
    <w:p>
      <w:pPr>
        <w:spacing w:before="0" w:after="70" w:line="276" w:lineRule="auto"/>
        <w:jc w:val="left"/>
      </w:pPr>
      <w:r>
        <w:rPr>
          <w:rFonts w:ascii="Cambria" w:hAnsi="Cambria"/>
          <w:b w:val="0"/>
          <w:i w:val="0"/>
          <w:color w:val="222222"/>
          <w:sz w:val="21"/>
        </w:rPr>
        <w:t>Addition combines quantities into a sum. With whole numbers, adding usually suggests an increase because the quantities being added are nonnegative. Integers require a broader interpretation: the quantity added may describe an increase, a decrease, or no change. Adding a negative number can therefore produce a smaller result. The addition symbol still means combine; the sign attached to each number tells what kind of quantity is being combined.</w:t>
      </w:r>
    </w:p>
    <w:p>
      <w:pPr>
        <w:spacing w:before="0" w:after="70" w:line="276" w:lineRule="auto"/>
        <w:jc w:val="left"/>
      </w:pPr>
      <w:r>
        <w:rPr>
          <w:rFonts w:ascii="Cambria" w:hAnsi="Cambria"/>
          <w:b w:val="0"/>
          <w:i w:val="0"/>
          <w:color w:val="222222"/>
          <w:sz w:val="21"/>
        </w:rPr>
        <w:t>Suppose a practice school fund receives ₱60 and later pays ₱40 for supplies. If receipts are positive and payments are negative, the combined change is +60 + (−40). The result describes a net increase of ₱20, not the total amount handled during the transactions. Both events must remain in the record even though their effects partly offset each other.</w:t>
      </w:r>
    </w:p>
    <w:p>
      <w:pPr>
        <w:spacing w:before="0" w:after="70" w:line="276" w:lineRule="auto"/>
        <w:jc w:val="left"/>
      </w:pPr>
      <w:r>
        <w:rPr>
          <w:rFonts w:ascii="Cambria" w:hAnsi="Cambria"/>
          <w:b w:val="0"/>
          <w:i w:val="0"/>
          <w:color w:val="222222"/>
          <w:sz w:val="21"/>
        </w:rPr>
        <w:t>In this lesson, counters explain how opposite contributions balance, and number lines explain how signed movements combine. These models lead to efficient numerical rules. Use the models to justify the rules, then use estimation and addition properties to check calculations. All monetary and measurement examples are constructed learning situations.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2. Subtopic 1: Positive–Negative Counters and Zero Pairs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 xml:space="preserve">A positive counter represents +1; a negative counter represents −1. One of each forms a </w:t>
      </w:r>
      <w:r>
        <w:rPr>
          <w:rFonts w:ascii="Cambria" w:hAnsi="Cambria"/>
          <w:b/>
          <w:i w:val="0"/>
          <w:color w:val="222222"/>
          <w:sz w:val="21"/>
        </w:rPr>
        <w:t>zero pair</w:t>
      </w:r>
      <w:r>
        <w:rPr>
          <w:rFonts w:ascii="Cambria" w:hAnsi="Cambria"/>
          <w:b w:val="0"/>
          <w:i w:val="0"/>
          <w:color w:val="222222"/>
          <w:sz w:val="21"/>
        </w:rPr>
        <w:t xml:space="preserve"> with combined value zero. Four positive and two negative counters represent +2 after two pairs are matched. Removing complete zero pairs changes the counter count but preserves total value. Removing an unmatched counter changes the represented integer.</w:t>
      </w:r>
    </w:p>
    <w:p>
      <w:pPr>
        <w:spacing w:before="0" w:after="70" w:line="276" w:lineRule="auto"/>
        <w:jc w:val="left"/>
      </w:pPr>
      <w:r>
        <w:rPr>
          <w:rFonts w:ascii="Cambria" w:hAnsi="Cambria"/>
          <w:b w:val="0"/>
          <w:i w:val="0"/>
          <w:color w:val="222222"/>
          <w:sz w:val="21"/>
        </w:rPr>
        <w:t>To model addition, represent both addends, combine their counters, and match opposites. For −3 + 5, three negative and five positive counters form three zero pairs, leaving +2. For −4 + (−2), six negative counters form no zero pairs, giving −6. For 4 + (−4), every counter is paired, giving zero. The remaining counters determine the sign, regardless of which addend appears first.</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Zero Pairs in −3 + 5</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Explain why opposite contributions cancel without changing the sum.</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counter diagram, white background, orthographic view. Top row: exactly three coral discs marked minus. Bottom row: exactly five teal discs marked plus. Align the first three columns; enclose each vertical opposite pair in a gray dashed capsule. Outline the two unpaired teal discs together. No people, hands, desks, scenery, 3D shadows,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Insert the verified diagram with labels “Three zero pairs” and “Two positive counters remain.”</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Concept</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Meaning</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Addend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Quantity being added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 and 5 in −3 + 5</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Sum</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Result of addition</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 in −3 + 5 = 2</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Zero pair</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One +1 and one −1</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 + (−1) = 0</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Equivalent collections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Different counters, same value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Two positives; or three positives and one negative</w:t>
            </w:r>
          </w:p>
        </w:tc>
      </w:tr>
    </w:tbl>
    <w:p>
      <w:pPr>
        <w:spacing w:before="0" w:after="60" w:line="276" w:lineRule="auto"/>
        <w:jc w:val="left"/>
      </w:pPr>
    </w:p>
    <w:p>
      <w:pPr>
        <w:spacing w:before="0" w:after="70" w:line="276" w:lineRule="auto"/>
        <w:jc w:val="left"/>
      </w:pPr>
      <w:r>
        <w:rPr>
          <w:rFonts w:ascii="Cambria" w:hAnsi="Cambria"/>
          <w:b w:val="0"/>
          <w:i w:val="0"/>
          <w:color w:val="222222"/>
          <w:sz w:val="21"/>
        </w:rPr>
        <w:t>Counters represent values. Matching an equal receipt and payment gives zero net change without erasing either transaction. Distinguish events from their combined effect.</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Six positive and four negative counters represent which integer?</w:t>
      </w:r>
    </w:p>
    <w:p>
      <w:pPr>
        <w:spacing w:before="20" w:after="40" w:line="276" w:lineRule="auto"/>
        <w:ind w:left="288"/>
        <w:jc w:val="left"/>
      </w:pPr>
      <w:r>
        <w:rPr>
          <w:rFonts w:ascii="Cambria" w:hAnsi="Cambria"/>
          <w:b w:val="0"/>
          <w:i w:val="0"/>
          <w:color w:val="222222"/>
          <w:sz w:val="21"/>
        </w:rPr>
        <w:t>2. How many zero pairs form when modeling −5 + 3, and what remains?</w:t>
      </w:r>
    </w:p>
    <w:p>
      <w:pPr>
        <w:spacing w:before="20" w:after="40" w:line="276" w:lineRule="auto"/>
        <w:ind w:left="288"/>
        <w:jc w:val="left"/>
      </w:pPr>
      <w:r>
        <w:rPr>
          <w:rFonts w:ascii="Cambria" w:hAnsi="Cambria"/>
          <w:b w:val="0"/>
          <w:i w:val="0"/>
          <w:color w:val="222222"/>
          <w:sz w:val="21"/>
        </w:rPr>
        <w:t>3. Explain why adding one zero pair does not change a collection’s value.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3. Subtopic 2: Number-Line Models and Addition Rules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For a + b, locate a first. Move b units right if b is positive, or |b| units left if b is negative. Adding zero leaves you at a. Thus, −4 + 7 moves seven units right from −4 to 3, while 3 + (−7) moves seven units left from 3 to −4. The second addend determines movement direction. Count intervals and check the scale.</w:t>
      </w:r>
    </w:p>
    <w:p>
      <w:pPr>
        <w:spacing w:before="0" w:after="70" w:line="276" w:lineRule="auto"/>
        <w:jc w:val="left"/>
      </w:pPr>
      <w:r>
        <w:rPr>
          <w:rFonts w:ascii="Cambria" w:hAnsi="Cambria"/>
          <w:b w:val="0"/>
          <w:i w:val="0"/>
          <w:color w:val="222222"/>
          <w:sz w:val="21"/>
        </w:rPr>
        <w:t xml:space="preserve">For </w:t>
      </w:r>
      <w:r>
        <w:rPr>
          <w:rFonts w:ascii="Cambria" w:hAnsi="Cambria"/>
          <w:b/>
          <w:i w:val="0"/>
          <w:color w:val="222222"/>
          <w:sz w:val="21"/>
        </w:rPr>
        <w:t>same-sign addends</w:t>
      </w:r>
      <w:r>
        <w:rPr>
          <w:rFonts w:ascii="Cambria" w:hAnsi="Cambria"/>
          <w:b w:val="0"/>
          <w:i w:val="0"/>
          <w:color w:val="222222"/>
          <w:sz w:val="21"/>
        </w:rPr>
        <w:t xml:space="preserve">, add their absolute values and retain their common sign. For </w:t>
      </w:r>
      <w:r>
        <w:rPr>
          <w:rFonts w:ascii="Cambria" w:hAnsi="Cambria"/>
          <w:b/>
          <w:i w:val="0"/>
          <w:color w:val="222222"/>
          <w:sz w:val="21"/>
        </w:rPr>
        <w:t>different signs</w:t>
      </w:r>
      <w:r>
        <w:rPr>
          <w:rFonts w:ascii="Cambria" w:hAnsi="Cambria"/>
          <w:b w:val="0"/>
          <w:i w:val="0"/>
          <w:color w:val="222222"/>
          <w:sz w:val="21"/>
        </w:rPr>
        <w:t>, subtract the smaller absolute value from the larger; use the sign of the addend with greater absolute value. Opposite, equal magnitudes give zero. In −9 + 4, nine negatives outweigh four positives, leaving −5. Avoid saying “use the bigger number’s sign”: 4 exceeds −9, but −9 has greater absolute value.</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Adding Seven to Negative Four</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Model signed addition.</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number line, white, orthographic, unit ticks −6 through 6. Coral start −4, teal endpoint 3; rightward arrow spans seven intervals. Emphasize zero. No people, hands, desks, scenery, 3D effects,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Label the start −4, movement +7, and endpoint 3. Verify all seven intervals.</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Addend signs</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Action on magnitudes</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Sign of sum</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rPr>
          <w:cantSplit/>
        </w:trP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Both positive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Add</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 + 2 = 7</w:t>
            </w:r>
          </w:p>
        </w:tc>
      </w:tr>
      <w:tr>
        <w:trPr>
          <w:cantSplit/>
        </w:trP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Both negative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Add</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 + (−2) = −7</w:t>
            </w:r>
          </w:p>
        </w:tc>
      </w:tr>
      <w:tr>
        <w:trPr>
          <w:cantSplit/>
        </w:trP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Different, unequal magnitudes</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Subtract smaller from larger</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Sign of greater magnitude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−8 + 3 = −5</w:t>
            </w:r>
          </w:p>
        </w:tc>
      </w:tr>
      <w:tr>
        <w:trPr>
          <w:cantSplit/>
        </w:trP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Opposite, equal magnitudes</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Contributions cancel</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Zero has neither sign</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 + 6 = 0</w:t>
            </w:r>
          </w:p>
        </w:tc>
      </w:tr>
    </w:tbl>
    <w:p>
      <w:pPr>
        <w:spacing w:before="0" w:after="60" w:line="276" w:lineRule="auto"/>
        <w:jc w:val="left"/>
      </w:pPr>
    </w:p>
    <w:p>
      <w:pPr>
        <w:spacing w:before="0" w:after="70" w:line="276" w:lineRule="auto"/>
        <w:jc w:val="left"/>
      </w:pPr>
      <w:r>
        <w:rPr>
          <w:rFonts w:ascii="Cambria" w:hAnsi="Cambria"/>
          <w:b w:val="0"/>
          <w:i w:val="0"/>
          <w:color w:val="222222"/>
          <w:sz w:val="21"/>
        </w:rPr>
        <w:t>In 5 + (−2), plus indicates addition; minus identifies a negative addend. Parentheses improve readability without changing signs. Predict movement direction before calculating.</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From −2, move five units left. Write the addition sentence.</w:t>
      </w:r>
    </w:p>
    <w:p>
      <w:pPr>
        <w:spacing w:before="20" w:after="40" w:line="276" w:lineRule="auto"/>
        <w:ind w:left="288"/>
        <w:jc w:val="left"/>
      </w:pPr>
      <w:r>
        <w:rPr>
          <w:rFonts w:ascii="Cambria" w:hAnsi="Cambria"/>
          <w:b w:val="0"/>
          <w:i w:val="0"/>
          <w:color w:val="222222"/>
          <w:sz w:val="21"/>
        </w:rPr>
        <w:t>2. Evaluate −11 + 7 and explain the sign of the sum.</w:t>
      </w:r>
    </w:p>
    <w:p>
      <w:pPr>
        <w:spacing w:before="20" w:after="40" w:line="276" w:lineRule="auto"/>
        <w:ind w:left="288"/>
        <w:jc w:val="left"/>
      </w:pPr>
      <w:r>
        <w:rPr>
          <w:rFonts w:ascii="Cambria" w:hAnsi="Cambria"/>
          <w:b w:val="0"/>
          <w:i w:val="0"/>
          <w:color w:val="222222"/>
          <w:sz w:val="21"/>
        </w:rPr>
        <w:t>3. Why is −4 + (−6) negative rather than positive?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4. Formula Card and Worked Examples</w:t>
            </w:r>
          </w:p>
        </w:tc>
      </w:tr>
    </w:tbl>
    <w:p>
      <w:pPr>
        <w:keepNext/>
        <w:spacing w:before="0" w:after="40" w:line="40" w:lineRule="exact"/>
        <w:jc w:val="left"/>
      </w:pP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Formula Card: Integer Addition</w:t>
            </w:r>
          </w:p>
          <w:p>
            <w:pPr>
              <w:spacing w:before="20" w:after="40" w:line="276" w:lineRule="auto"/>
              <w:jc w:val="left"/>
            </w:pPr>
            <w:r>
              <w:rPr>
                <w:rFonts w:ascii="Cambria" w:hAnsi="Cambria"/>
                <w:b w:val="0"/>
                <w:i w:val="0"/>
                <w:color w:val="222222"/>
                <w:sz w:val="19"/>
              </w:rPr>
              <w:t xml:space="preserve">For nonnegative magnitudes p and q: </w:t>
            </w:r>
            <w:r>
              <w:rPr>
                <w:rFonts w:ascii="Cambria" w:hAnsi="Cambria"/>
                <w:b/>
                <w:i w:val="0"/>
                <w:color w:val="222222"/>
                <w:sz w:val="19"/>
              </w:rPr>
              <w:t>(+p) + (+q) = p + q</w:t>
            </w:r>
            <w:r>
              <w:rPr>
                <w:rFonts w:ascii="Cambria" w:hAnsi="Cambria"/>
                <w:b w:val="0"/>
                <w:i w:val="0"/>
                <w:color w:val="222222"/>
                <w:sz w:val="19"/>
              </w:rPr>
              <w:t xml:space="preserve"> and </w:t>
            </w:r>
            <w:r>
              <w:rPr>
                <w:rFonts w:ascii="Cambria" w:hAnsi="Cambria"/>
                <w:b/>
                <w:i w:val="0"/>
                <w:color w:val="222222"/>
                <w:sz w:val="19"/>
              </w:rPr>
              <w:t>(−p) + (−q) = −(p + q)</w:t>
            </w:r>
            <w:r>
              <w:rPr>
                <w:rFonts w:ascii="Cambria" w:hAnsi="Cambria"/>
                <w:b w:val="0"/>
                <w:i w:val="0"/>
                <w:color w:val="222222"/>
                <w:sz w:val="19"/>
              </w:rPr>
              <w:t>.</w:t>
            </w:r>
          </w:p>
          <w:p>
            <w:pPr>
              <w:spacing w:before="20" w:after="40" w:line="276" w:lineRule="auto"/>
              <w:jc w:val="left"/>
            </w:pPr>
            <w:r>
              <w:rPr>
                <w:rFonts w:ascii="Cambria" w:hAnsi="Cambria"/>
                <w:b w:val="0"/>
                <w:i w:val="0"/>
                <w:color w:val="222222"/>
                <w:sz w:val="19"/>
              </w:rPr>
              <w:t>For different signs, cancel opposite contributions; the uncancelled magnitude determines the result.</w:t>
            </w:r>
          </w:p>
          <w:p>
            <w:pPr>
              <w:spacing w:before="20" w:after="40" w:line="276" w:lineRule="auto"/>
              <w:jc w:val="left"/>
            </w:pPr>
            <w:r>
              <w:rPr>
                <w:rFonts w:ascii="Cambria" w:hAnsi="Cambria"/>
                <w:b/>
                <w:i w:val="0"/>
                <w:color w:val="222222"/>
                <w:sz w:val="19"/>
              </w:rPr>
              <w:t>a + 0 = a</w:t>
            </w:r>
            <w:r>
              <w:rPr>
                <w:rFonts w:ascii="Cambria" w:hAnsi="Cambria"/>
                <w:b w:val="0"/>
                <w:i w:val="0"/>
                <w:color w:val="222222"/>
                <w:sz w:val="19"/>
              </w:rPr>
              <w:t xml:space="preserve"> and </w:t>
            </w:r>
            <w:r>
              <w:rPr>
                <w:rFonts w:ascii="Cambria" w:hAnsi="Cambria"/>
                <w:b/>
                <w:i w:val="0"/>
                <w:color w:val="222222"/>
                <w:sz w:val="19"/>
              </w:rPr>
              <w:t>a + (−a) = 0</w:t>
            </w:r>
            <w:r>
              <w:rPr>
                <w:rFonts w:ascii="Cambria" w:hAnsi="Cambria"/>
                <w:b w:val="0"/>
                <w:i w:val="0"/>
                <w:color w:val="222222"/>
                <w:sz w:val="19"/>
              </w:rPr>
              <w:t xml:space="preserve"> for every integer a.</w:t>
            </w:r>
          </w:p>
          <w:p>
            <w:pPr>
              <w:spacing w:before="20" w:after="40" w:line="276" w:lineRule="auto"/>
              <w:jc w:val="left"/>
            </w:pPr>
            <w:r>
              <w:rPr>
                <w:rFonts w:ascii="Cambria" w:hAnsi="Cambria"/>
                <w:b w:val="0"/>
                <w:i w:val="0"/>
                <w:color w:val="222222"/>
                <w:sz w:val="19"/>
              </w:rPr>
              <w:t xml:space="preserve">In context: </w:t>
            </w:r>
            <w:r>
              <w:rPr>
                <w:rFonts w:ascii="Cambria" w:hAnsi="Cambria"/>
                <w:b/>
                <w:i w:val="0"/>
                <w:color w:val="222222"/>
                <w:sz w:val="19"/>
              </w:rPr>
              <w:t>final quantity = initial quantity + signed change</w:t>
            </w:r>
            <w:r>
              <w:rPr>
                <w:rFonts w:ascii="Cambria" w:hAnsi="Cambria"/>
                <w:b w:val="0"/>
                <w:i w:val="0"/>
                <w:color w:val="222222"/>
                <w:sz w:val="19"/>
              </w:rPr>
              <w:t>. Combine quantities expressed in compatible units.</w:t>
            </w:r>
          </w:p>
        </w:tc>
      </w:tr>
    </w:tbl>
    <w:p>
      <w:pPr>
        <w:spacing w:before="0" w:after="60" w:line="276" w:lineRule="auto"/>
        <w:jc w:val="left"/>
      </w:pPr>
    </w:p>
    <w:p>
      <w:pPr>
        <w:keepNext/>
        <w:spacing w:before="120" w:after="40" w:line="276" w:lineRule="auto"/>
        <w:jc w:val="left"/>
      </w:pPr>
      <w:r>
        <w:rPr>
          <w:rFonts w:ascii="Cambria" w:hAnsi="Cambria"/>
          <w:b/>
          <w:color w:val="2A4B7C"/>
          <w:sz w:val="22"/>
        </w:rPr>
        <w:t>Worked Example 1: Adding Two Negative Changes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temperature changes by −3 °C and then by −5 °C. Find the combined change.</w:t>
      </w:r>
    </w:p>
    <w:p>
      <w:pPr>
        <w:spacing w:before="20" w:after="40" w:line="276" w:lineRule="auto"/>
        <w:ind w:left="288"/>
        <w:jc w:val="left"/>
      </w:pPr>
      <w:r>
        <w:rPr>
          <w:rFonts w:ascii="Cambria" w:hAnsi="Cambria"/>
          <w:b w:val="0"/>
          <w:i w:val="0"/>
          <w:color w:val="222222"/>
          <w:sz w:val="21"/>
        </w:rPr>
        <w:t xml:space="preserve">1. </w:t>
      </w:r>
      <w:r>
        <w:rPr>
          <w:rFonts w:ascii="Cambria" w:hAnsi="Cambria"/>
          <w:b/>
          <w:i w:val="0"/>
          <w:color w:val="222222"/>
          <w:sz w:val="21"/>
        </w:rPr>
        <w:t>Given:</w:t>
      </w:r>
      <w:r>
        <w:rPr>
          <w:rFonts w:ascii="Cambria" w:hAnsi="Cambria"/>
          <w:b w:val="0"/>
          <w:i w:val="0"/>
          <w:color w:val="222222"/>
          <w:sz w:val="21"/>
        </w:rPr>
        <w:t xml:space="preserve"> Changes −3 °C and −5 °C.</w:t>
      </w:r>
    </w:p>
    <w:p>
      <w:pPr>
        <w:spacing w:before="20" w:after="40" w:line="276" w:lineRule="auto"/>
        <w:ind w:left="288"/>
        <w:jc w:val="left"/>
      </w:pPr>
      <w:r>
        <w:rPr>
          <w:rFonts w:ascii="Cambria" w:hAnsi="Cambria"/>
          <w:b w:val="0"/>
          <w:i w:val="0"/>
          <w:color w:val="222222"/>
          <w:sz w:val="21"/>
        </w:rPr>
        <w:t xml:space="preserve">2. </w:t>
      </w:r>
      <w:r>
        <w:rPr>
          <w:rFonts w:ascii="Cambria" w:hAnsi="Cambria"/>
          <w:b/>
          <w:i w:val="0"/>
          <w:color w:val="222222"/>
          <w:sz w:val="21"/>
        </w:rPr>
        <w:t>Find:</w:t>
      </w:r>
      <w:r>
        <w:rPr>
          <w:rFonts w:ascii="Cambria" w:hAnsi="Cambria"/>
          <w:b w:val="0"/>
          <w:i w:val="0"/>
          <w:color w:val="222222"/>
          <w:sz w:val="21"/>
        </w:rPr>
        <w:t xml:space="preserve"> Total signed temperature change.</w:t>
      </w:r>
    </w:p>
    <w:p>
      <w:pPr>
        <w:spacing w:before="20" w:after="40" w:line="276" w:lineRule="auto"/>
        <w:ind w:left="288"/>
        <w:jc w:val="left"/>
      </w:pPr>
      <w:r>
        <w:rPr>
          <w:rFonts w:ascii="Cambria" w:hAnsi="Cambria"/>
          <w:b w:val="0"/>
          <w:i w:val="0"/>
          <w:color w:val="222222"/>
          <w:sz w:val="21"/>
        </w:rPr>
        <w:t xml:space="preserve">3. </w:t>
      </w:r>
      <w:r>
        <w:rPr>
          <w:rFonts w:ascii="Cambria" w:hAnsi="Cambria"/>
          <w:b/>
          <w:i w:val="0"/>
          <w:color w:val="222222"/>
          <w:sz w:val="21"/>
        </w:rPr>
        <w:t>Formula:</w:t>
      </w:r>
      <w:r>
        <w:rPr>
          <w:rFonts w:ascii="Cambria" w:hAnsi="Cambria"/>
          <w:b w:val="0"/>
          <w:i w:val="0"/>
          <w:color w:val="222222"/>
          <w:sz w:val="21"/>
        </w:rPr>
        <w:t xml:space="preserve"> Combined change = first change + second change.</w:t>
      </w:r>
    </w:p>
    <w:p>
      <w:pPr>
        <w:spacing w:before="20" w:after="40" w:line="276" w:lineRule="auto"/>
        <w:ind w:left="288"/>
        <w:jc w:val="left"/>
      </w:pPr>
      <w:r>
        <w:rPr>
          <w:rFonts w:ascii="Cambria" w:hAnsi="Cambria"/>
          <w:b w:val="0"/>
          <w:i w:val="0"/>
          <w:color w:val="222222"/>
          <w:sz w:val="21"/>
        </w:rPr>
        <w:t xml:space="preserve">4. </w:t>
      </w:r>
      <w:r>
        <w:rPr>
          <w:rFonts w:ascii="Cambria" w:hAnsi="Cambria"/>
          <w:b/>
          <w:i w:val="0"/>
          <w:color w:val="222222"/>
          <w:sz w:val="21"/>
        </w:rPr>
        <w:t>Step Solution:</w:t>
      </w:r>
      <w:r>
        <w:rPr>
          <w:rFonts w:ascii="Cambria" w:hAnsi="Cambria"/>
          <w:b w:val="0"/>
          <w:i w:val="0"/>
          <w:color w:val="222222"/>
          <w:sz w:val="21"/>
        </w:rPr>
        <w:t xml:space="preserve"> −3 + (−5) = −(3 + 5) — combine two negative contributions. Then −(3 + 5) = −8 — add magnitudes and retain the negative sign.</w:t>
      </w:r>
    </w:p>
    <w:p>
      <w:pPr>
        <w:spacing w:before="20" w:after="40" w:line="276" w:lineRule="auto"/>
        <w:ind w:left="288"/>
        <w:jc w:val="left"/>
      </w:pPr>
      <w:r>
        <w:rPr>
          <w:rFonts w:ascii="Cambria" w:hAnsi="Cambria"/>
          <w:b w:val="0"/>
          <w:i w:val="0"/>
          <w:color w:val="222222"/>
          <w:sz w:val="21"/>
        </w:rPr>
        <w:t xml:space="preserve">5. </w:t>
      </w: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The combined change is −8 °C, a decrease of 8 °C.</w:t>
      </w:r>
      <w:r>
        <w:rPr>
          <w:rFonts w:ascii="Cambria" w:hAnsi="Cambria"/>
          <w:b w:val="0"/>
          <w:i w:val="0"/>
          <w:color w:val="222222"/>
          <w:sz w:val="21"/>
        </w:rPr>
        <w:t xml:space="preserve"> This is a change, not the final temperature; the initial temperature was not supplied.</w:t>
      </w:r>
    </w:p>
    <w:p>
      <w:pPr>
        <w:keepNext/>
        <w:spacing w:before="120" w:after="40" w:line="276" w:lineRule="auto"/>
        <w:jc w:val="left"/>
      </w:pPr>
      <w:r>
        <w:rPr>
          <w:rFonts w:ascii="Cambria" w:hAnsi="Cambria"/>
          <w:b/>
          <w:color w:val="2A4B7C"/>
          <w:sz w:val="22"/>
        </w:rPr>
        <w:t>Worked Example 2: Updating a Fund Balance</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practice fund starts with ₱120, receives ₱75, and pays ₱160. Find the final balance.</w:t>
      </w:r>
    </w:p>
    <w:p>
      <w:pPr>
        <w:spacing w:before="20" w:after="40" w:line="276" w:lineRule="auto"/>
        <w:ind w:left="288"/>
        <w:jc w:val="left"/>
      </w:pPr>
      <w:r>
        <w:rPr>
          <w:rFonts w:ascii="Cambria" w:hAnsi="Cambria"/>
          <w:b w:val="0"/>
          <w:i w:val="0"/>
          <w:color w:val="222222"/>
          <w:sz w:val="21"/>
        </w:rPr>
        <w:t xml:space="preserve">1. </w:t>
      </w:r>
      <w:r>
        <w:rPr>
          <w:rFonts w:ascii="Cambria" w:hAnsi="Cambria"/>
          <w:b/>
          <w:i w:val="0"/>
          <w:color w:val="222222"/>
          <w:sz w:val="21"/>
        </w:rPr>
        <w:t>Given:</w:t>
      </w:r>
      <w:r>
        <w:rPr>
          <w:rFonts w:ascii="Cambria" w:hAnsi="Cambria"/>
          <w:b w:val="0"/>
          <w:i w:val="0"/>
          <w:color w:val="222222"/>
          <w:sz w:val="21"/>
        </w:rPr>
        <w:t xml:space="preserve"> Initial balance +₱120; receipt +₱75; payment −₱160.</w:t>
      </w:r>
    </w:p>
    <w:p>
      <w:pPr>
        <w:spacing w:before="20" w:after="40" w:line="276" w:lineRule="auto"/>
        <w:ind w:left="288"/>
        <w:jc w:val="left"/>
      </w:pPr>
      <w:r>
        <w:rPr>
          <w:rFonts w:ascii="Cambria" w:hAnsi="Cambria"/>
          <w:b w:val="0"/>
          <w:i w:val="0"/>
          <w:color w:val="222222"/>
          <w:sz w:val="21"/>
        </w:rPr>
        <w:t xml:space="preserve">2. </w:t>
      </w:r>
      <w:r>
        <w:rPr>
          <w:rFonts w:ascii="Cambria" w:hAnsi="Cambria"/>
          <w:b/>
          <w:i w:val="0"/>
          <w:color w:val="222222"/>
          <w:sz w:val="21"/>
        </w:rPr>
        <w:t>Find:</w:t>
      </w:r>
      <w:r>
        <w:rPr>
          <w:rFonts w:ascii="Cambria" w:hAnsi="Cambria"/>
          <w:b w:val="0"/>
          <w:i w:val="0"/>
          <w:color w:val="222222"/>
          <w:sz w:val="21"/>
        </w:rPr>
        <w:t xml:space="preserve"> Final fund balance.</w:t>
      </w:r>
    </w:p>
    <w:p>
      <w:pPr>
        <w:spacing w:before="20" w:after="40" w:line="276" w:lineRule="auto"/>
        <w:ind w:left="288"/>
        <w:jc w:val="left"/>
      </w:pPr>
      <w:r>
        <w:rPr>
          <w:rFonts w:ascii="Cambria" w:hAnsi="Cambria"/>
          <w:b w:val="0"/>
          <w:i w:val="0"/>
          <w:color w:val="222222"/>
          <w:sz w:val="21"/>
        </w:rPr>
        <w:t xml:space="preserve">3. </w:t>
      </w:r>
      <w:r>
        <w:rPr>
          <w:rFonts w:ascii="Cambria" w:hAnsi="Cambria"/>
          <w:b/>
          <w:i w:val="0"/>
          <w:color w:val="222222"/>
          <w:sz w:val="21"/>
        </w:rPr>
        <w:t>Formula:</w:t>
      </w:r>
      <w:r>
        <w:rPr>
          <w:rFonts w:ascii="Cambria" w:hAnsi="Cambria"/>
          <w:b w:val="0"/>
          <w:i w:val="0"/>
          <w:color w:val="222222"/>
          <w:sz w:val="21"/>
        </w:rPr>
        <w:t xml:space="preserve"> Final balance = initial balance + signed changes.</w:t>
      </w:r>
    </w:p>
    <w:p>
      <w:pPr>
        <w:spacing w:before="20" w:after="40" w:line="276" w:lineRule="auto"/>
        <w:ind w:left="288"/>
        <w:jc w:val="left"/>
      </w:pPr>
      <w:r>
        <w:rPr>
          <w:rFonts w:ascii="Cambria" w:hAnsi="Cambria"/>
          <w:b w:val="0"/>
          <w:i w:val="0"/>
          <w:color w:val="222222"/>
          <w:sz w:val="21"/>
        </w:rPr>
        <w:t xml:space="preserve">4. </w:t>
      </w:r>
      <w:r>
        <w:rPr>
          <w:rFonts w:ascii="Cambria" w:hAnsi="Cambria"/>
          <w:b/>
          <w:i w:val="0"/>
          <w:color w:val="222222"/>
          <w:sz w:val="21"/>
        </w:rPr>
        <w:t>Step Solution:</w:t>
      </w:r>
      <w:r>
        <w:rPr>
          <w:rFonts w:ascii="Cambria" w:hAnsi="Cambria"/>
          <w:b w:val="0"/>
          <w:i w:val="0"/>
          <w:color w:val="222222"/>
          <w:sz w:val="21"/>
        </w:rPr>
        <w:t xml:space="preserve"> 120 + 75 + (−160) = 195 + (−160) — combine positive amounts. Then 195 + (−160) = 35 — cancel 160 opposite contributions, leaving 35 positive units.</w:t>
      </w:r>
    </w:p>
    <w:p>
      <w:pPr>
        <w:spacing w:before="20" w:after="40" w:line="276" w:lineRule="auto"/>
        <w:ind w:left="288"/>
        <w:jc w:val="left"/>
      </w:pPr>
      <w:r>
        <w:rPr>
          <w:rFonts w:ascii="Cambria" w:hAnsi="Cambria"/>
          <w:b w:val="0"/>
          <w:i w:val="0"/>
          <w:color w:val="222222"/>
          <w:sz w:val="21"/>
        </w:rPr>
        <w:t xml:space="preserve">5. </w:t>
      </w: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The final balance is ₱35.</w:t>
      </w:r>
      <w:r>
        <w:rPr>
          <w:rFonts w:ascii="Cambria" w:hAnsi="Cambria"/>
          <w:b w:val="0"/>
          <w:i w:val="0"/>
          <w:color w:val="222222"/>
          <w:sz w:val="21"/>
        </w:rPr>
        <w:t xml:space="preserve"> Check by regrouping: 120 + [75 + (−160)] = 120 + (−85) = 35.</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5. Mathematical Reasoning and Common Misconceptions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Test the claim “Addition always makes a number greater.” The example 6 + (−9) = −3 disproves it. Adding a positive integer increases a value; adding a negative integer decreases it; adding zero leaves it unchanged. Explain these three cases using movement from the same starting point.</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keepNext/>
              <w:spacing w:before="20" w:after="40" w:line="276" w:lineRule="auto"/>
              <w:jc w:val="left"/>
            </w:pPr>
            <w:r>
              <w:rPr>
                <w:rFonts w:ascii="Cambria" w:hAnsi="Cambria"/>
                <w:b/>
                <w:i w:val="0"/>
                <w:color w:val="222222"/>
                <w:sz w:val="19"/>
              </w:rPr>
              <w:t>Watch Out:</w:t>
            </w:r>
            <w:r>
              <w:rPr>
                <w:rFonts w:ascii="Cambria" w:hAnsi="Cambria"/>
                <w:b w:val="0"/>
                <w:i w:val="0"/>
                <w:color w:val="222222"/>
                <w:sz w:val="19"/>
              </w:rPr>
              <w:t xml:space="preserve"> “Two negatives make a positive” is not an addition rule: −2 + (−3) = −5. Do not add absolute values for every mixed-sign sum. In −8 + 5, cancellation gives −3, not −13. Always identify the operation before selecting a rule.</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6. Subtopic 3: Properties and Efficient Calculation</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 xml:space="preserve">The </w:t>
      </w:r>
      <w:r>
        <w:rPr>
          <w:rFonts w:ascii="Cambria" w:hAnsi="Cambria"/>
          <w:b/>
          <w:i w:val="0"/>
          <w:color w:val="222222"/>
          <w:sz w:val="21"/>
        </w:rPr>
        <w:t>commutative property</w:t>
      </w:r>
      <w:r>
        <w:rPr>
          <w:rFonts w:ascii="Cambria" w:hAnsi="Cambria"/>
          <w:b w:val="0"/>
          <w:i w:val="0"/>
          <w:color w:val="222222"/>
          <w:sz w:val="21"/>
        </w:rPr>
        <w:t xml:space="preserve"> states a + b = b + a: exchanging addends does not change the sum. The </w:t>
      </w:r>
      <w:r>
        <w:rPr>
          <w:rFonts w:ascii="Cambria" w:hAnsi="Cambria"/>
          <w:b/>
          <w:i w:val="0"/>
          <w:color w:val="222222"/>
          <w:sz w:val="21"/>
        </w:rPr>
        <w:t>associative property</w:t>
      </w:r>
      <w:r>
        <w:rPr>
          <w:rFonts w:ascii="Cambria" w:hAnsi="Cambria"/>
          <w:b w:val="0"/>
          <w:i w:val="0"/>
          <w:color w:val="222222"/>
          <w:sz w:val="21"/>
        </w:rPr>
        <w:t xml:space="preserve"> states (a + b) + c = a + (b + c): changing grouping does not change the sum. These properties let you pair opposites or convenient amounts. For −14 + 9 + 14 + (−4), rearrange to [−14 + 14] + [9 + (−4)] = 0 + 5 = 5. Keep each sign attached to its addend when rearranging. Although reordered transactions produce the same final balance, intermediate balances can differ, so a real transaction record must retain its chronology.</w:t>
      </w:r>
    </w:p>
    <w:p>
      <w:pPr>
        <w:spacing w:before="0" w:after="70" w:line="276" w:lineRule="auto"/>
        <w:jc w:val="left"/>
      </w:pPr>
      <w:r>
        <w:rPr>
          <w:rFonts w:ascii="Cambria" w:hAnsi="Cambria"/>
          <w:b w:val="0"/>
          <w:i w:val="0"/>
          <w:color w:val="222222"/>
          <w:sz w:val="21"/>
        </w:rPr>
        <w:t xml:space="preserve">The </w:t>
      </w:r>
      <w:r>
        <w:rPr>
          <w:rFonts w:ascii="Cambria" w:hAnsi="Cambria"/>
          <w:b/>
          <w:i w:val="0"/>
          <w:color w:val="222222"/>
          <w:sz w:val="21"/>
        </w:rPr>
        <w:t>identity property</w:t>
      </w:r>
      <w:r>
        <w:rPr>
          <w:rFonts w:ascii="Cambria" w:hAnsi="Cambria"/>
          <w:b w:val="0"/>
          <w:i w:val="0"/>
          <w:color w:val="222222"/>
          <w:sz w:val="21"/>
        </w:rPr>
        <w:t xml:space="preserve"> gives a + 0 = a. The </w:t>
      </w:r>
      <w:r>
        <w:rPr>
          <w:rFonts w:ascii="Cambria" w:hAnsi="Cambria"/>
          <w:b/>
          <w:i w:val="0"/>
          <w:color w:val="222222"/>
          <w:sz w:val="21"/>
        </w:rPr>
        <w:t>additive inverse property</w:t>
      </w:r>
      <w:r>
        <w:rPr>
          <w:rFonts w:ascii="Cambria" w:hAnsi="Cambria"/>
          <w:b w:val="0"/>
          <w:i w:val="0"/>
          <w:color w:val="222222"/>
          <w:sz w:val="21"/>
        </w:rPr>
        <w:t xml:space="preserve"> gives a + (−a) = 0. Integer addition is also </w:t>
      </w:r>
      <w:r>
        <w:rPr>
          <w:rFonts w:ascii="Cambria" w:hAnsi="Cambria"/>
          <w:b/>
          <w:i w:val="0"/>
          <w:color w:val="222222"/>
          <w:sz w:val="21"/>
        </w:rPr>
        <w:t>closed</w:t>
      </w:r>
      <w:r>
        <w:rPr>
          <w:rFonts w:ascii="Cambria" w:hAnsi="Cambria"/>
          <w:b w:val="0"/>
          <w:i w:val="0"/>
          <w:color w:val="222222"/>
          <w:sz w:val="21"/>
        </w:rPr>
        <w:t>: adding integers always produces an integer. These statements describe different features, so name the relevant property precisely. Closure concerns the kind of result; identity concerns adding zero; inverse concerns opposites. For several signed changes, either combine them sequentially or group positive and negative contributions separately. Verify that no addend was omitted or counted twice, and interpret the sum using the original quantity and units.</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Regrouping Opposite Addends</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Simplify by pairing opposites.</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white, orthographic. Four outlined boxes; connect boxes one and three to one paired group, boxes two and four to another. Separate navy connectors; teal zero-result group; editable labels. No people, desks, hands, shadows, perspective,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Label boxes −14, +9, +14, −4; paired results 0 and 5; final result 5. Check connector destinations.</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Stage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Action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Represent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Preserve every signed addend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−14 + 9 + 14 + (−4)</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Rearrange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Apply commutativity</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 + 14 + 9 + (−4)</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Regroup</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Apply associativity</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[−14 + 14] + [9 + (−4)]</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Simplify</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Use inverse and identity properties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0 + 5 = 5</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Name the property in −7 + 12 = 12 + (−7).</w:t>
      </w:r>
    </w:p>
    <w:p>
      <w:pPr>
        <w:spacing w:before="20" w:after="40" w:line="276" w:lineRule="auto"/>
        <w:ind w:left="288"/>
        <w:jc w:val="left"/>
      </w:pPr>
      <w:r>
        <w:rPr>
          <w:rFonts w:ascii="Cambria" w:hAnsi="Cambria"/>
          <w:b w:val="0"/>
          <w:i w:val="0"/>
          <w:color w:val="222222"/>
          <w:sz w:val="21"/>
        </w:rPr>
        <w:t>2. Find a convenient grouping for −25 + 8 + 25 + 2.</w:t>
      </w:r>
    </w:p>
    <w:p>
      <w:pPr>
        <w:spacing w:before="20" w:after="40" w:line="276" w:lineRule="auto"/>
        <w:ind w:left="288"/>
        <w:jc w:val="left"/>
      </w:pPr>
      <w:r>
        <w:rPr>
          <w:rFonts w:ascii="Cambria" w:hAnsi="Cambria"/>
          <w:b w:val="0"/>
          <w:i w:val="0"/>
          <w:color w:val="222222"/>
          <w:sz w:val="21"/>
        </w:rPr>
        <w:t>3. What integer completes −18 + ___ = 0?</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7. Guided and Independent Practice</w:t>
            </w:r>
          </w:p>
        </w:tc>
      </w:tr>
    </w:tbl>
    <w:p>
      <w:pPr>
        <w:keepNext/>
        <w:spacing w:before="0" w:after="40" w:line="40" w:lineRule="exact"/>
        <w:jc w:val="left"/>
      </w:pPr>
    </w:p>
    <w:p>
      <w:pPr>
        <w:keepNext/>
        <w:spacing w:before="120" w:after="40" w:line="276" w:lineRule="auto"/>
        <w:jc w:val="left"/>
      </w:pPr>
      <w:r>
        <w:rPr>
          <w:rFonts w:ascii="Cambria" w:hAnsi="Cambria"/>
          <w:b/>
          <w:color w:val="2A4B7C"/>
          <w:sz w:val="22"/>
        </w:rPr>
        <w:t>Task 3.3.1 — Compute and Verify</w:t>
      </w:r>
    </w:p>
    <w:p>
      <w:pPr>
        <w:spacing w:before="0" w:after="70" w:line="276" w:lineRule="auto"/>
        <w:jc w:val="left"/>
      </w:pPr>
      <w:r>
        <w:rPr>
          <w:rFonts w:ascii="Cambria" w:hAnsi="Cambria"/>
          <w:b w:val="0"/>
          <w:i w:val="0"/>
          <w:color w:val="222222"/>
          <w:sz w:val="21"/>
        </w:rPr>
        <w:t>Evaluate. Verify one with counters and another with a number line.</w:t>
      </w:r>
    </w:p>
    <w:p>
      <w:pPr>
        <w:spacing w:before="20" w:after="40" w:line="276" w:lineRule="auto"/>
        <w:ind w:left="288"/>
        <w:jc w:val="left"/>
      </w:pPr>
      <w:r>
        <w:rPr>
          <w:rFonts w:ascii="Cambria" w:hAnsi="Cambria"/>
          <w:b w:val="0"/>
          <w:i w:val="0"/>
          <w:color w:val="222222"/>
          <w:sz w:val="21"/>
        </w:rPr>
        <w:t>1. −6 + (−7)</w:t>
      </w:r>
    </w:p>
    <w:p>
      <w:pPr>
        <w:spacing w:before="20" w:after="40" w:line="276" w:lineRule="auto"/>
        <w:ind w:left="288"/>
        <w:jc w:val="left"/>
      </w:pPr>
      <w:r>
        <w:rPr>
          <w:rFonts w:ascii="Cambria" w:hAnsi="Cambria"/>
          <w:b w:val="0"/>
          <w:i w:val="0"/>
          <w:color w:val="222222"/>
          <w:sz w:val="21"/>
        </w:rPr>
        <w:t>2. −12 + 17</w:t>
      </w:r>
    </w:p>
    <w:p>
      <w:pPr>
        <w:spacing w:before="20" w:after="40" w:line="276" w:lineRule="auto"/>
        <w:ind w:left="288"/>
        <w:jc w:val="left"/>
      </w:pPr>
      <w:r>
        <w:rPr>
          <w:rFonts w:ascii="Cambria" w:hAnsi="Cambria"/>
          <w:b w:val="0"/>
          <w:i w:val="0"/>
          <w:color w:val="222222"/>
          <w:sz w:val="21"/>
        </w:rPr>
        <w:t>3. 15 + (−23)</w:t>
      </w:r>
    </w:p>
    <w:p>
      <w:pPr>
        <w:spacing w:before="20" w:after="40" w:line="276" w:lineRule="auto"/>
        <w:ind w:left="288"/>
        <w:jc w:val="left"/>
      </w:pPr>
      <w:r>
        <w:rPr>
          <w:rFonts w:ascii="Cambria" w:hAnsi="Cambria"/>
          <w:b w:val="0"/>
          <w:i w:val="0"/>
          <w:color w:val="222222"/>
          <w:sz w:val="21"/>
        </w:rPr>
        <w:t>4. −19 + 19</w:t>
      </w:r>
    </w:p>
    <w:p>
      <w:pPr>
        <w:spacing w:before="20" w:after="40" w:line="276" w:lineRule="auto"/>
        <w:ind w:left="288"/>
        <w:jc w:val="left"/>
      </w:pPr>
      <w:r>
        <w:rPr>
          <w:rFonts w:ascii="Cambria" w:hAnsi="Cambria"/>
          <w:b w:val="0"/>
          <w:i w:val="0"/>
          <w:color w:val="222222"/>
          <w:sz w:val="21"/>
        </w:rPr>
        <w:t>5. −8 + 13 + (−5)</w:t>
      </w:r>
    </w:p>
    <w:p>
      <w:pPr>
        <w:keepNext/>
        <w:spacing w:before="120" w:after="40" w:line="276" w:lineRule="auto"/>
        <w:jc w:val="left"/>
      </w:pPr>
      <w:r>
        <w:rPr>
          <w:rFonts w:ascii="Cambria" w:hAnsi="Cambria"/>
          <w:b/>
          <w:color w:val="2A4B7C"/>
          <w:sz w:val="22"/>
        </w:rPr>
        <w:t>Task 3.3.2 — Diagnose the Reasoning</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Student claim</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Correct result and explanation</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 + (−5) = 9 because both signs are negative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 + 6 = −16 because 10 + 6 = 16</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 + (−7) = 14 because there are fourteen counters</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 + 8 = −5 because the first addend is negative</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 + 0 = 0 because zero removes the value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8. Contextual Application: An Accurate Fund Record</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A practice service fund begins at ₱200. Its transactions are a ₱90 contribution, a ₱140 supply payment, and a ₱50 contribution. Use positive signs for receipts and negative signs for payments.</w:t>
      </w:r>
    </w:p>
    <w:p>
      <w:pPr>
        <w:spacing w:before="0" w:after="70" w:line="276" w:lineRule="auto"/>
        <w:jc w:val="left"/>
      </w:pPr>
      <w:r>
        <w:rPr>
          <w:rFonts w:ascii="Cambria" w:hAnsi="Cambria"/>
          <w:b w:val="0"/>
          <w:i w:val="0"/>
          <w:color w:val="222222"/>
          <w:sz w:val="21"/>
        </w:rPr>
        <w:t>Write the complete addition expression, calculate the balance after each transaction, and verify the final balance by grouping all signed changes first. Explain why removing a receipt and an equal payment from the written record would hide information even though their net effect is zero. Responsible stewardship requires accurate calculations and complete records.</w:t>
      </w:r>
    </w:p>
    <w:p>
      <w:pPr>
        <w:spacing w:before="0" w:after="70" w:line="276" w:lineRule="auto"/>
        <w:jc w:val="left"/>
      </w:pPr>
      <w:r>
        <w:rPr>
          <w:rFonts w:ascii="Cambria" w:hAnsi="Cambria"/>
          <w:b/>
          <w:i w:val="0"/>
          <w:color w:val="222222"/>
          <w:sz w:val="21"/>
        </w:rPr>
        <w:t>Scoring criteria, 10 points:</w:t>
      </w:r>
      <w:r>
        <w:rPr>
          <w:rFonts w:ascii="Cambria" w:hAnsi="Cambria"/>
          <w:b w:val="0"/>
          <w:i w:val="0"/>
          <w:color w:val="222222"/>
          <w:sz w:val="21"/>
        </w:rPr>
        <w:t xml:space="preserve"> signed expression, 2; intermediate and final balances, 4; independent verification, 2; explanation of honest recordkeeping, 2.</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9. Reflection and Lesson Summary</w:t>
            </w:r>
          </w:p>
        </w:tc>
      </w:tr>
    </w:tbl>
    <w:p>
      <w:pPr>
        <w:keepNext/>
        <w:spacing w:before="0" w:after="40" w:line="40" w:lineRule="exact"/>
        <w:jc w:val="left"/>
      </w:pPr>
    </w:p>
    <w:p>
      <w:pPr>
        <w:spacing w:before="0" w:after="70" w:line="276" w:lineRule="auto"/>
        <w:jc w:val="left"/>
      </w:pPr>
      <w:r>
        <w:rPr>
          <w:rFonts w:ascii="Cambria" w:hAnsi="Cambria"/>
          <w:b/>
          <w:i w:val="0"/>
          <w:color w:val="222222"/>
          <w:sz w:val="21"/>
        </w:rPr>
        <w:t>3–2–1 Exit Ticket:</w:t>
      </w:r>
      <w:r>
        <w:rPr>
          <w:rFonts w:ascii="Cambria" w:hAnsi="Cambria"/>
          <w:b w:val="0"/>
          <w:i w:val="0"/>
          <w:color w:val="222222"/>
          <w:sz w:val="21"/>
        </w:rPr>
        <w:t xml:space="preserve"> Explain three addition ideas, identify two errors to avoid, and name one verification method you will use consistently.</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keepNext/>
              <w:spacing w:before="20" w:after="40" w:line="276" w:lineRule="auto"/>
              <w:jc w:val="left"/>
            </w:pPr>
            <w:r>
              <w:rPr>
                <w:rFonts w:ascii="Cambria" w:hAnsi="Cambria"/>
                <w:b/>
                <w:i w:val="0"/>
                <w:color w:val="222222"/>
                <w:sz w:val="19"/>
              </w:rPr>
              <w:t>Lesson Summary:</w:t>
            </w:r>
            <w:r>
              <w:rPr>
                <w:rFonts w:ascii="Cambria" w:hAnsi="Cambria"/>
                <w:b w:val="0"/>
                <w:i w:val="0"/>
                <w:color w:val="222222"/>
                <w:sz w:val="19"/>
              </w:rPr>
              <w:t xml:space="preserve"> Combine counters and remove only complete zero pairs. On a number line, adding positive moves right and adding negative moves left. Same-sign contributions reinforce; different signs partially or completely cancel. Preserve signs when rearranging or regrouping, and interpret results with correct units.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10. Formative Assessment</w:t>
            </w:r>
          </w:p>
        </w:tc>
      </w:tr>
    </w:tbl>
    <w:p>
      <w:pPr>
        <w:keepNext/>
        <w:spacing w:before="0" w:after="40" w:line="40" w:lineRule="exact"/>
        <w:jc w:val="left"/>
      </w:pPr>
    </w:p>
    <w:p>
      <w:pPr>
        <w:spacing w:before="0" w:after="70" w:line="276" w:lineRule="auto"/>
        <w:jc w:val="left"/>
      </w:pPr>
      <w:r>
        <w:rPr>
          <w:rFonts w:ascii="Cambria" w:hAnsi="Cambria"/>
          <w:b/>
          <w:i w:val="0"/>
          <w:color w:val="222222"/>
          <w:sz w:val="21"/>
        </w:rPr>
        <w:t>Items 1–10:</w:t>
      </w:r>
      <w:r>
        <w:rPr>
          <w:rFonts w:ascii="Cambria" w:hAnsi="Cambria"/>
          <w:b w:val="0"/>
          <w:i w:val="0"/>
          <w:color w:val="222222"/>
          <w:sz w:val="21"/>
        </w:rPr>
        <w:t xml:space="preserve"> Choose.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Question and choices</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−4 + (−6)? [  ] A. 10 [  ] B. 2 [  ] C. −10 [  ] D. −2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−8 + 13? [  ] A. 5 [  ] B. −5 [  ] C. 21 [  ] D. −21</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Seven positive and ten negative counters represent: [  ] A. 17 [  ] B. 3 [  ] C. −17 [  ] D. −3</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movement represents 5 + (−8)? [  ] A. Start at 5, move 8 right [  ] B. Start at 5, move 8 left [  ] C. Start at −5, move 8 right [  ] D. Start at 8, move 5 right</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sum equals zero? [  ] A. −9 + 0 [  ] B. −9 + (−9) [  ] C. −9 + 9 [  ] D. 9 + 0</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property explains −3 + 11 = 11 + (−3)? [  ] A. Identity [  ] B. Inverse [  ] C. Associative [  ] D. Commutative</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−15 + 0? [  ] A. −15 [  ] B. 0 [  ] C. 15 [  ] D. 1</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−20 + 7 + 20? [  ] A. −7 [  ] B. 7 [  ] C. 47 [  ] D. −33</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 temperature starts at −2 °C and increases by 6 °C. Its final reading is: [  ] A. −8 °C [  ] B. 8 °C [  ] C. 4 °C [  ] D. −4 °C</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18 + (−25)? [  ] A. −7 [  ] B. 7 [  ] C. −43 [  ] D. 43</w:t>
            </w:r>
          </w:p>
        </w:tc>
      </w:tr>
    </w:tbl>
    <w:p>
      <w:pPr>
        <w:spacing w:before="0" w:after="60" w:line="276" w:lineRule="auto"/>
        <w:jc w:val="left"/>
      </w:pPr>
    </w:p>
    <w:p>
      <w:pPr>
        <w:spacing w:before="0" w:after="70" w:line="276" w:lineRule="auto"/>
        <w:jc w:val="left"/>
      </w:pPr>
      <w:r>
        <w:rPr>
          <w:rFonts w:ascii="Cambria" w:hAnsi="Cambria"/>
          <w:b/>
          <w:i w:val="0"/>
          <w:color w:val="222222"/>
          <w:sz w:val="21"/>
        </w:rPr>
        <w:t>Items 11–15:</w:t>
      </w:r>
      <w:r>
        <w:rPr>
          <w:rFonts w:ascii="Cambria" w:hAnsi="Cambria"/>
          <w:b w:val="0"/>
          <w:i w:val="0"/>
          <w:color w:val="222222"/>
          <w:sz w:val="21"/>
        </w:rPr>
        <w:t xml:space="preserve"> Explain your calculations.</w:t>
      </w:r>
    </w:p>
    <w:p>
      <w:pPr>
        <w:spacing w:before="20" w:after="40" w:line="276" w:lineRule="auto"/>
        <w:ind w:left="288"/>
        <w:jc w:val="left"/>
      </w:pPr>
      <w:r>
        <w:rPr>
          <w:rFonts w:ascii="Cambria" w:hAnsi="Cambria"/>
          <w:b w:val="0"/>
          <w:i w:val="0"/>
          <w:color w:val="222222"/>
          <w:sz w:val="21"/>
        </w:rPr>
        <w:t>11. Model −6 + 9 using counters. State the number of zero pairs and the sum.</w:t>
      </w:r>
    </w:p>
    <w:p>
      <w:pPr>
        <w:spacing w:before="20" w:after="40" w:line="276" w:lineRule="auto"/>
        <w:ind w:left="288"/>
        <w:jc w:val="left"/>
      </w:pPr>
      <w:r>
        <w:rPr>
          <w:rFonts w:ascii="Cambria" w:hAnsi="Cambria"/>
          <w:b w:val="0"/>
          <w:i w:val="0"/>
          <w:color w:val="222222"/>
          <w:sz w:val="21"/>
        </w:rPr>
        <w:t>12. Draw a number-line model of −3 + (−5). Label its starting point, movement, and endpoint.</w:t>
      </w:r>
    </w:p>
    <w:p>
      <w:pPr>
        <w:spacing w:before="20" w:after="40" w:line="276" w:lineRule="auto"/>
        <w:ind w:left="288"/>
        <w:jc w:val="left"/>
      </w:pPr>
      <w:r>
        <w:rPr>
          <w:rFonts w:ascii="Cambria" w:hAnsi="Cambria"/>
          <w:b w:val="0"/>
          <w:i w:val="0"/>
          <w:color w:val="222222"/>
          <w:sz w:val="21"/>
        </w:rPr>
        <w:t>13. Evaluate −17 + 12 + 17 + (−2) efficiently. Identify the properties used.</w:t>
      </w:r>
    </w:p>
    <w:p>
      <w:pPr>
        <w:spacing w:before="20" w:after="40" w:line="276" w:lineRule="auto"/>
        <w:ind w:left="288"/>
        <w:jc w:val="left"/>
      </w:pPr>
      <w:r>
        <w:rPr>
          <w:rFonts w:ascii="Cambria" w:hAnsi="Cambria"/>
          <w:b w:val="0"/>
          <w:i w:val="0"/>
          <w:color w:val="222222"/>
          <w:sz w:val="21"/>
        </w:rPr>
        <w:t>14. A practice fund starts at ₱80, receives ₱45, and pays ₱100. Write a signed addition expression and find the final balance.</w:t>
      </w:r>
    </w:p>
    <w:p>
      <w:pPr>
        <w:spacing w:before="20" w:after="40" w:line="276" w:lineRule="auto"/>
        <w:ind w:left="288"/>
        <w:jc w:val="left"/>
      </w:pPr>
      <w:r>
        <w:rPr>
          <w:rFonts w:ascii="Cambria" w:hAnsi="Cambria"/>
          <w:b w:val="0"/>
          <w:i w:val="0"/>
          <w:color w:val="222222"/>
          <w:sz w:val="21"/>
        </w:rPr>
        <w:t>15. A learner says, “A mixed-sign sum is always negative.” Give one positive, one negative, and one zero mixed-sign sum to evaluate the claim.</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outlineLvl w:val="0"/>
            </w:pPr>
            <w:r>
              <w:rPr>
                <w:rFonts w:ascii="Cambria" w:hAnsi="Cambria"/>
                <w:b/>
                <w:color w:val="FFFFFF"/>
                <w:sz w:val="27"/>
              </w:rPr>
              <w:t>LESSON 3.4 — SUBTRACTING INTEGERS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1. Learning Alignment and Essential Questions</w:t>
            </w:r>
          </w:p>
        </w:tc>
      </w:tr>
    </w:tbl>
    <w:p>
      <w:pPr>
        <w:keepNext/>
        <w:spacing w:before="0" w:after="40" w:line="40" w:lineRule="exact"/>
        <w:jc w:val="left"/>
      </w:pPr>
    </w:p>
    <w:p>
      <w:pPr>
        <w:spacing w:before="0" w:after="70" w:line="276" w:lineRule="auto"/>
        <w:jc w:val="left"/>
      </w:pPr>
      <w:r>
        <w:rPr>
          <w:rFonts w:ascii="Cambria" w:hAnsi="Cambria"/>
          <w:b/>
          <w:i w:val="0"/>
          <w:color w:val="222222"/>
          <w:sz w:val="21"/>
        </w:rPr>
        <w:t>MATATAG alignment:</w:t>
      </w:r>
      <w:r>
        <w:rPr>
          <w:rFonts w:ascii="Cambria" w:hAnsi="Cambria"/>
          <w:b w:val="0"/>
          <w:i w:val="0"/>
          <w:color w:val="222222"/>
          <w:sz w:val="21"/>
        </w:rPr>
        <w:t xml:space="preserve"> Grade 7, Quarter 3, Number and Algebra (NA), competency 9: subtract integers using concrete counters, pictorial models, and numerals. Equivalent expressions support competency 11.</w:t>
      </w:r>
    </w:p>
    <w:p>
      <w:pPr>
        <w:spacing w:before="0" w:after="70" w:line="276" w:lineRule="auto"/>
        <w:jc w:val="left"/>
      </w:pPr>
      <w:r>
        <w:rPr>
          <w:rFonts w:ascii="Cambria" w:hAnsi="Cambria"/>
          <w:b/>
          <w:i w:val="0"/>
          <w:color w:val="222222"/>
          <w:sz w:val="21"/>
        </w:rPr>
        <w:t>Essential questions</w:t>
      </w:r>
    </w:p>
    <w:p>
      <w:pPr>
        <w:spacing w:before="20" w:after="40" w:line="276" w:lineRule="auto"/>
        <w:ind w:left="288"/>
        <w:jc w:val="left"/>
      </w:pPr>
      <w:r>
        <w:rPr>
          <w:rFonts w:ascii="Cambria" w:hAnsi="Cambria"/>
          <w:b w:val="0"/>
          <w:i w:val="0"/>
          <w:color w:val="222222"/>
          <w:sz w:val="21"/>
        </w:rPr>
        <w:t>1. Why does subtracting a number have the same effect as adding its opposite?</w:t>
      </w:r>
    </w:p>
    <w:p>
      <w:pPr>
        <w:spacing w:before="20" w:after="40" w:line="276" w:lineRule="auto"/>
        <w:ind w:left="288"/>
        <w:jc w:val="left"/>
      </w:pPr>
      <w:r>
        <w:rPr>
          <w:rFonts w:ascii="Cambria" w:hAnsi="Cambria"/>
          <w:b w:val="0"/>
          <w:i w:val="0"/>
          <w:color w:val="222222"/>
          <w:sz w:val="21"/>
        </w:rPr>
        <w:t>2. How can zero pairs make a subtraction possible without changing the starting value?</w:t>
      </w:r>
    </w:p>
    <w:p>
      <w:pPr>
        <w:spacing w:before="20" w:after="40" w:line="276" w:lineRule="auto"/>
        <w:ind w:left="288"/>
        <w:jc w:val="left"/>
      </w:pPr>
      <w:r>
        <w:rPr>
          <w:rFonts w:ascii="Cambria" w:hAnsi="Cambria"/>
          <w:b w:val="0"/>
          <w:i w:val="0"/>
          <w:color w:val="222222"/>
          <w:sz w:val="21"/>
        </w:rPr>
        <w:t>3. When does a difference describe a signed change, and when is its absolute value needed?</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CC0000"/>
                <w:sz w:val="21"/>
              </w:rPr>
              <w:t>🎥 INTERAKTIBONG MULTIMEDIA: Understanding Subtraction of a Negative</w:t>
            </w:r>
          </w:p>
          <w:p>
            <w:pPr>
              <w:spacing w:before="20" w:after="40" w:line="276" w:lineRule="auto"/>
              <w:jc w:val="left"/>
            </w:pPr>
            <w:r>
              <w:rPr>
                <w:rFonts w:ascii="Cambria" w:hAnsi="Cambria"/>
                <w:b/>
                <w:i w:val="0"/>
                <w:color w:val="222222"/>
                <w:sz w:val="19"/>
              </w:rPr>
              <w:t>Channel:</w:t>
            </w:r>
            <w:r>
              <w:rPr>
                <w:rFonts w:ascii="Cambria" w:hAnsi="Cambria"/>
                <w:b w:val="0"/>
                <w:i w:val="0"/>
                <w:color w:val="222222"/>
                <w:sz w:val="19"/>
              </w:rPr>
              <w:t xml:space="preserve"> Khan Academy</w:t>
            </w:r>
          </w:p>
          <w:p>
            <w:pPr>
              <w:spacing w:before="20" w:after="40" w:line="276" w:lineRule="auto"/>
              <w:jc w:val="left"/>
            </w:pPr>
            <w:r>
              <w:rPr>
                <w:rFonts w:ascii="Cambria" w:hAnsi="Cambria"/>
                <w:b/>
                <w:i w:val="0"/>
                <w:color w:val="222222"/>
                <w:sz w:val="19"/>
              </w:rPr>
              <w:t>Video:</w:t>
            </w:r>
            <w:r>
              <w:rPr>
                <w:rFonts w:ascii="Cambria" w:hAnsi="Cambria"/>
                <w:b w:val="0"/>
                <w:i w:val="0"/>
                <w:color w:val="222222"/>
                <w:sz w:val="19"/>
              </w:rPr>
              <w:t xml:space="preserve"> Subtracting a negative = adding a positive</w:t>
            </w:r>
          </w:p>
          <w:p>
            <w:pPr>
              <w:spacing w:before="20" w:after="40" w:line="276" w:lineRule="auto"/>
              <w:jc w:val="left"/>
            </w:pPr>
            <w:r>
              <w:rPr>
                <w:rFonts w:ascii="Cambria" w:hAnsi="Cambria"/>
                <w:b/>
                <w:i w:val="0"/>
                <w:color w:val="222222"/>
                <w:sz w:val="19"/>
              </w:rPr>
              <w:t>Direct Link:</w:t>
            </w:r>
            <w:r>
              <w:rPr>
                <w:rFonts w:ascii="Cambria" w:hAnsi="Cambria"/>
                <w:b w:val="0"/>
                <w:i w:val="0"/>
                <w:color w:val="222222"/>
                <w:sz w:val="19"/>
              </w:rPr>
              <w:t xml:space="preserve"> </w:t>
            </w:r>
            <w:hyperlink r:id="rId14">
              <w:r>
                <w:rPr>
                  <w:rFonts w:ascii="Cambria" w:hAnsi="Cambria"/>
                  <w:b w:val="0"/>
                  <w:i w:val="0"/>
                  <w:sz w:val="19"/>
                  <w:color w:val="0563C1"/>
                  <w:u w:val="single"/>
                </w:rPr>
                <w:t xml:space="preserve">https://www.youtube.com/watch?v=lBscLuttQq0</w:t>
              </w:r>
            </w:hyperlink>
          </w:p>
          <w:p>
            <w:pPr>
              <w:spacing w:before="20" w:after="40" w:line="276" w:lineRule="auto"/>
              <w:jc w:val="left"/>
            </w:pPr>
            <w:r>
              <w:rPr>
                <w:rFonts w:ascii="Cambria" w:hAnsi="Cambria"/>
                <w:b/>
                <w:i w:val="0"/>
                <w:color w:val="222222"/>
                <w:sz w:val="19"/>
              </w:rPr>
              <w:t>Concepts to observe:</w:t>
            </w:r>
          </w:p>
          <w:p>
            <w:pPr>
              <w:spacing w:before="20" w:after="40" w:line="276" w:lineRule="auto"/>
              <w:jc w:val="left"/>
            </w:pPr>
            <w:r>
              <w:rPr>
                <w:rFonts w:ascii="Cambria" w:hAnsi="Cambria"/>
                <w:b w:val="0"/>
                <w:i w:val="0"/>
                <w:color w:val="222222"/>
                <w:sz w:val="19"/>
              </w:rPr>
              <w:t>- Connecting subtraction with the opposite of an addition.</w:t>
            </w:r>
          </w:p>
          <w:p>
            <w:pPr>
              <w:spacing w:before="20" w:after="40" w:line="276" w:lineRule="auto"/>
              <w:jc w:val="left"/>
            </w:pPr>
            <w:r>
              <w:rPr>
                <w:rFonts w:ascii="Cambria" w:hAnsi="Cambria"/>
                <w:b w:val="0"/>
                <w:i w:val="0"/>
                <w:color w:val="222222"/>
                <w:sz w:val="19"/>
              </w:rPr>
              <w:t>- Explaining why subtracting a negative increases the starting value.</w:t>
            </w:r>
          </w:p>
          <w:p>
            <w:pPr>
              <w:spacing w:before="20" w:after="40" w:line="276" w:lineRule="auto"/>
              <w:jc w:val="left"/>
            </w:pPr>
            <w:r>
              <w:rPr>
                <w:rFonts w:ascii="Cambria" w:hAnsi="Cambria"/>
                <w:b/>
                <w:i w:val="0"/>
                <w:color w:val="222222"/>
                <w:sz w:val="19"/>
              </w:rPr>
              <w:t>Questions:</w:t>
            </w:r>
          </w:p>
          <w:p>
            <w:pPr>
              <w:spacing w:before="20" w:after="40" w:line="276" w:lineRule="auto"/>
              <w:jc w:val="left"/>
            </w:pPr>
            <w:r>
              <w:rPr>
                <w:rFonts w:ascii="Cambria" w:hAnsi="Cambria"/>
                <w:b w:val="0"/>
                <w:i w:val="0"/>
                <w:color w:val="222222"/>
                <w:sz w:val="19"/>
              </w:rPr>
              <w:t>1. What relationship links subtracting a negative to adding a positive?</w:t>
            </w:r>
          </w:p>
          <w:p>
            <w:pPr>
              <w:spacing w:before="20" w:after="40" w:line="276" w:lineRule="auto"/>
              <w:jc w:val="left"/>
            </w:pPr>
            <w:r>
              <w:rPr>
                <w:rFonts w:ascii="Cambria" w:hAnsi="Cambria"/>
                <w:b w:val="0"/>
                <w:i w:val="0"/>
                <w:color w:val="222222"/>
                <w:sz w:val="19"/>
              </w:rPr>
              <w:t>2. How would you represent the same relationship using counters?</w:t>
            </w:r>
          </w:p>
          <w:p>
            <w:pPr>
              <w:spacing w:before="20" w:after="40" w:line="276" w:lineRule="auto"/>
              <w:jc w:val="left"/>
            </w:pPr>
            <w:r>
              <w:rPr>
                <w:rFonts w:ascii="Cambria" w:hAnsi="Cambria"/>
                <w:b w:val="0"/>
                <w:i w:val="0"/>
                <w:color w:val="222222"/>
                <w:sz w:val="19"/>
              </w:rPr>
              <w:t>3. Why does “subtracting always makes smaller” fail for integers?</w:t>
            </w:r>
          </w:p>
        </w:tc>
      </w:tr>
    </w:tbl>
    <w:p>
      <w:pPr>
        <w:spacing w:before="0" w:after="60" w:line="276" w:lineRule="auto"/>
        <w:jc w:val="left"/>
      </w:pPr>
    </w:p>
    <w:p>
      <w:pPr>
        <w:keepNext/>
        <w:spacing w:before="120" w:after="40" w:line="276" w:lineRule="auto"/>
        <w:jc w:val="left"/>
      </w:pPr>
      <w:r>
        <w:rPr>
          <w:rFonts w:ascii="Cambria" w:hAnsi="Cambria"/>
          <w:b/>
          <w:color w:val="2A4B7C"/>
          <w:sz w:val="22"/>
        </w:rPr>
        <w:t>Background: Subtraction beyond Taking Away</w:t>
      </w:r>
    </w:p>
    <w:p>
      <w:pPr>
        <w:spacing w:before="0" w:after="70" w:line="276" w:lineRule="auto"/>
        <w:jc w:val="left"/>
      </w:pPr>
      <w:r>
        <w:rPr>
          <w:rFonts w:ascii="Cambria" w:hAnsi="Cambria"/>
          <w:b w:val="0"/>
          <w:i w:val="0"/>
          <w:color w:val="222222"/>
          <w:sz w:val="21"/>
        </w:rPr>
        <w:t>Subtraction can describe removing a quantity, comparing two quantities, or finding a missing change. These meanings are related, but the context determines how the subtraction expression must be written. If a temperature changes from −4 °C to 3 °C, the change is final temperature minus initial temperature. The calculation 3 − (−4) gives an increase of 7 °C. Simply subtracting the unsigned digits would lose the relationship between the readings.</w:t>
      </w:r>
    </w:p>
    <w:p>
      <w:pPr>
        <w:spacing w:before="0" w:after="70" w:line="276" w:lineRule="auto"/>
        <w:jc w:val="left"/>
      </w:pPr>
      <w:r>
        <w:rPr>
          <w:rFonts w:ascii="Cambria" w:hAnsi="Cambria"/>
          <w:b w:val="0"/>
          <w:i w:val="0"/>
          <w:color w:val="222222"/>
          <w:sz w:val="21"/>
        </w:rPr>
        <w:t>With whole numbers, subtraction is often introduced by removing objects from a collection. Integer subtraction extends this model using positive and negative counters. Sometimes the required counters are not initially present. Adding zero pairs provides them while preserving the collection’s value. Removing the specified counters then reveals the difference.</w:t>
      </w:r>
    </w:p>
    <w:p>
      <w:pPr>
        <w:spacing w:before="0" w:after="70" w:line="276" w:lineRule="auto"/>
        <w:jc w:val="left"/>
      </w:pPr>
      <w:r>
        <w:rPr>
          <w:rFonts w:ascii="Cambria" w:hAnsi="Cambria"/>
          <w:b w:val="0"/>
          <w:i w:val="0"/>
          <w:color w:val="222222"/>
          <w:sz w:val="21"/>
        </w:rPr>
        <w:t>This lesson connects that concrete process to number-line movements and the rule for adding the opposite. It also distinguishes signed differences from nonnegative distances. Every answer should be checked against the question: are you reporting a remaining quantity, an increase or decrease, or the separation between two positions? All contextual datasets in this lesson are constructed for learning.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2. Subtopic 1: Subtraction as Adding the Opposite</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 xml:space="preserve">In a − b, a is the </w:t>
      </w:r>
      <w:r>
        <w:rPr>
          <w:rFonts w:ascii="Cambria" w:hAnsi="Cambria"/>
          <w:b/>
          <w:i w:val="0"/>
          <w:color w:val="222222"/>
          <w:sz w:val="21"/>
        </w:rPr>
        <w:t>minuend</w:t>
      </w:r>
      <w:r>
        <w:rPr>
          <w:rFonts w:ascii="Cambria" w:hAnsi="Cambria"/>
          <w:b w:val="0"/>
          <w:i w:val="0"/>
          <w:color w:val="222222"/>
          <w:sz w:val="21"/>
        </w:rPr>
        <w:t xml:space="preserve">, b the </w:t>
      </w:r>
      <w:r>
        <w:rPr>
          <w:rFonts w:ascii="Cambria" w:hAnsi="Cambria"/>
          <w:b/>
          <w:i w:val="0"/>
          <w:color w:val="222222"/>
          <w:sz w:val="21"/>
        </w:rPr>
        <w:t>subtrahend</w:t>
      </w:r>
      <w:r>
        <w:rPr>
          <w:rFonts w:ascii="Cambria" w:hAnsi="Cambria"/>
          <w:b w:val="0"/>
          <w:i w:val="0"/>
          <w:color w:val="222222"/>
          <w:sz w:val="21"/>
        </w:rPr>
        <w:t xml:space="preserve">, and the result the </w:t>
      </w:r>
      <w:r>
        <w:rPr>
          <w:rFonts w:ascii="Cambria" w:hAnsi="Cambria"/>
          <w:b/>
          <w:i w:val="0"/>
          <w:color w:val="222222"/>
          <w:sz w:val="21"/>
        </w:rPr>
        <w:t>difference</w:t>
      </w:r>
      <w:r>
        <w:rPr>
          <w:rFonts w:ascii="Cambria" w:hAnsi="Cambria"/>
          <w:b w:val="0"/>
          <w:i w:val="0"/>
          <w:color w:val="222222"/>
          <w:sz w:val="21"/>
        </w:rPr>
        <w:t>. Include the subtrahend’s sign: in 5 − (−3), it is −3. Subtraction reverses addition: if a − b = c, then c + b = a. Thus, 5 − (−3) = 8 because 8 + (−3) = 5. Adding the subtrahend back checks the difference.</w:t>
      </w:r>
    </w:p>
    <w:p>
      <w:pPr>
        <w:spacing w:before="0" w:after="70" w:line="276" w:lineRule="auto"/>
        <w:jc w:val="left"/>
      </w:pPr>
      <w:r>
        <w:rPr>
          <w:rFonts w:ascii="Cambria" w:hAnsi="Cambria"/>
          <w:b w:val="0"/>
          <w:i w:val="0"/>
          <w:color w:val="222222"/>
          <w:sz w:val="21"/>
        </w:rPr>
        <w:t>Calculate a − b by adding b’s opposite: a − b = a + (−b). Adding b back gives [a + (−b)] + b = a + [(−b) + b] = a, since opposites sum to zero. Therefore, 7 − 4 = 7 + (−4), while 7 − (−4) = 7 + 4. Keep the first number unchanged; replace subtraction with addition and the second number with its opposite. Do not change every sign.</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Undoing an Addition</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Check subtraction through addition.</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white, orthographic. Three outlined boxes; upper rightward arrow from first to third, lower return arrow. Navy outlines, teal arrows, editable labels. No people, hands, desks, scenery, 3D effects,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Label boxes “5,” “subtract −3,” “8”; return arrow “add −3.” Verify recovery of 5.</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Term or relationship</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Meaning</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Minuend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Starting value in subtraction</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 in 5 − (−3)</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Subtrahend</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Signed number subtracted</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 in 5 − (−3)</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Difference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Result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8 in 5 − (−3) = 8</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Addition check</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Difference + subtrahend = minuend</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 + (−3) = 5</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Identify the subtrahend in −6 − (−2).</w:t>
      </w:r>
    </w:p>
    <w:p>
      <w:pPr>
        <w:spacing w:before="20" w:after="40" w:line="276" w:lineRule="auto"/>
        <w:ind w:left="288"/>
        <w:jc w:val="left"/>
      </w:pPr>
      <w:r>
        <w:rPr>
          <w:rFonts w:ascii="Cambria" w:hAnsi="Cambria"/>
          <w:b w:val="0"/>
          <w:i w:val="0"/>
          <w:color w:val="222222"/>
          <w:sz w:val="21"/>
        </w:rPr>
        <w:t>2. Rewrite 9 − (−5) as addition without evaluating.</w:t>
      </w:r>
    </w:p>
    <w:p>
      <w:pPr>
        <w:spacing w:before="20" w:after="40" w:line="276" w:lineRule="auto"/>
        <w:ind w:left="288"/>
        <w:jc w:val="left"/>
      </w:pPr>
      <w:r>
        <w:rPr>
          <w:rFonts w:ascii="Cambria" w:hAnsi="Cambria"/>
          <w:b w:val="0"/>
          <w:i w:val="0"/>
          <w:color w:val="222222"/>
          <w:sz w:val="21"/>
        </w:rPr>
        <w:t>3. Check 4 − 7 = −3 using addition.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3. Subtopic 2: Counter and Number-Line Models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For 2 − 5, begin with two positive counters. Add three zero pairs to obtain five positives and three negatives without changing the value. Remove five positives; three negatives remain, so 2 − 5 = −3. For 2 − (−3), start with two positives and again add three zero pairs. This time remove three negatives, leaving five positives. Identify the counters to remove before adding zero pairs.</w:t>
      </w:r>
    </w:p>
    <w:p>
      <w:pPr>
        <w:spacing w:before="0" w:after="70" w:line="276" w:lineRule="auto"/>
        <w:jc w:val="left"/>
      </w:pPr>
      <w:r>
        <w:rPr>
          <w:rFonts w:ascii="Cambria" w:hAnsi="Cambria"/>
          <w:b w:val="0"/>
          <w:i w:val="0"/>
          <w:color w:val="222222"/>
          <w:sz w:val="21"/>
        </w:rPr>
        <w:t>On a number line, start at the minuend. Subtracting positive moves left by its magnitude; subtracting negative moves right; subtracting zero causes no movement. For −4 − (−6), move six units right from −4 to 2, equivalent to −4 + 6. The subtrahend’s sign determines direction regardless of the starting point. Read the scale and count intervals. Moving right increases the value even if the endpoint remains negative.</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Removing Negative Counters from Positive Two</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Model 2 − (−3).</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white, orthographic, three panels left to right. First: two teal plus discs. Second: five teal plus discs and three coral minus discs, with three opposite pairs enclosed by dashed capsules. Third: five teal plus discs remain, with the three coral discs separated in a clearly marked removal area. No people, hands, desks, 3D effects,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Label stages “Start: 2,” “Add three zero pairs,” and “Remove −3; result 5.” Check counts.</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Expression</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Equivalent addition</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Movement from minuend</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Difference</w:t>
            </w:r>
          </w:p>
        </w:tc>
      </w:tr>
      <w:tr>
        <w:trPr>
          <w:cantSplit/>
        </w:trP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2 − 5</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 + (−5)</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Five units left</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r>
      <w:tr>
        <w:trPr>
          <w:cantSplit/>
        </w:trP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2 − (−3)</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 + 3</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Three units right</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w:t>
            </w:r>
          </w:p>
        </w:tc>
      </w:tr>
      <w:tr>
        <w:trPr>
          <w:cantSplit/>
        </w:trP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−4 − (−6)</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 + 6</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Six units right</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w:t>
            </w:r>
          </w:p>
        </w:tc>
      </w:tr>
      <w:tr>
        <w:trPr>
          <w:cantSplit/>
        </w:trP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−4 − 3</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 + (−3)</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Three units left</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−7</w:t>
            </w:r>
          </w:p>
        </w:tc>
      </w:tr>
    </w:tbl>
    <w:p>
      <w:pPr>
        <w:spacing w:before="0" w:after="60" w:line="276" w:lineRule="auto"/>
        <w:jc w:val="left"/>
      </w:pPr>
    </w:p>
    <w:p>
      <w:pPr>
        <w:spacing w:before="0" w:after="70" w:line="276" w:lineRule="auto"/>
        <w:jc w:val="left"/>
      </w:pPr>
      <w:r>
        <w:rPr>
          <w:rFonts w:ascii="Cambria" w:hAnsi="Cambria"/>
          <w:b w:val="0"/>
          <w:i w:val="0"/>
          <w:color w:val="222222"/>
          <w:sz w:val="21"/>
        </w:rPr>
        <w:t>Adding zero pairs increases the counter count without changing the signed value. A model may therefore contain more counters than either original integer.</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How many zero pairs are needed to model 1 − 4 using only one positive counter initially?</w:t>
      </w:r>
    </w:p>
    <w:p>
      <w:pPr>
        <w:spacing w:before="20" w:after="40" w:line="276" w:lineRule="auto"/>
        <w:ind w:left="288"/>
        <w:jc w:val="left"/>
      </w:pPr>
      <w:r>
        <w:rPr>
          <w:rFonts w:ascii="Cambria" w:hAnsi="Cambria"/>
          <w:b w:val="0"/>
          <w:i w:val="0"/>
          <w:color w:val="222222"/>
          <w:sz w:val="21"/>
        </w:rPr>
        <w:t>2. Model −2 − (−5). What remains after the removal?</w:t>
      </w:r>
    </w:p>
    <w:p>
      <w:pPr>
        <w:spacing w:before="20" w:after="40" w:line="276" w:lineRule="auto"/>
        <w:ind w:left="288"/>
        <w:jc w:val="left"/>
      </w:pPr>
      <w:r>
        <w:rPr>
          <w:rFonts w:ascii="Cambria" w:hAnsi="Cambria"/>
          <w:b w:val="0"/>
          <w:i w:val="0"/>
          <w:color w:val="222222"/>
          <w:sz w:val="21"/>
        </w:rPr>
        <w:t>3. Describe the number-line movement for −7 − (−2).</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4. Formula Card and Worked Examples</w:t>
            </w:r>
          </w:p>
        </w:tc>
      </w:tr>
    </w:tbl>
    <w:p>
      <w:pPr>
        <w:keepNext/>
        <w:spacing w:before="0" w:after="40" w:line="40" w:lineRule="exact"/>
        <w:jc w:val="left"/>
      </w:pP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Formula Card: Difference, Change, and Distance</w:t>
            </w:r>
          </w:p>
          <w:p>
            <w:pPr>
              <w:spacing w:before="20" w:after="40" w:line="276" w:lineRule="auto"/>
              <w:jc w:val="left"/>
            </w:pPr>
            <w:r>
              <w:rPr>
                <w:rFonts w:ascii="Cambria" w:hAnsi="Cambria"/>
                <w:b/>
                <w:i w:val="0"/>
                <w:color w:val="222222"/>
                <w:sz w:val="19"/>
              </w:rPr>
              <w:t>a − b = a + (−b)</w:t>
            </w:r>
          </w:p>
          <w:p>
            <w:pPr>
              <w:spacing w:before="20" w:after="40" w:line="276" w:lineRule="auto"/>
              <w:jc w:val="left"/>
            </w:pPr>
            <w:r>
              <w:rPr>
                <w:rFonts w:ascii="Cambria" w:hAnsi="Cambria"/>
                <w:b/>
                <w:i w:val="0"/>
                <w:color w:val="222222"/>
                <w:sz w:val="19"/>
              </w:rPr>
              <w:t>Check: difference + subtrahend = minuend</w:t>
            </w:r>
          </w:p>
          <w:p>
            <w:pPr>
              <w:spacing w:before="20" w:after="40" w:line="276" w:lineRule="auto"/>
              <w:jc w:val="left"/>
            </w:pPr>
            <w:r>
              <w:rPr>
                <w:rFonts w:ascii="Cambria" w:hAnsi="Cambria"/>
                <w:b/>
                <w:i w:val="0"/>
                <w:color w:val="222222"/>
                <w:sz w:val="19"/>
              </w:rPr>
              <w:t>Signed change = final value − initial value</w:t>
            </w:r>
          </w:p>
          <w:p>
            <w:pPr>
              <w:spacing w:before="20" w:after="40" w:line="276" w:lineRule="auto"/>
              <w:jc w:val="left"/>
            </w:pPr>
            <w:r>
              <w:rPr>
                <w:rFonts w:ascii="Cambria" w:hAnsi="Cambria"/>
                <w:b/>
                <w:i w:val="0"/>
                <w:color w:val="222222"/>
                <w:sz w:val="19"/>
              </w:rPr>
              <w:t>Distance between positions = |a − b|</w:t>
            </w:r>
          </w:p>
          <w:p>
            <w:pPr>
              <w:spacing w:before="20" w:after="40" w:line="276" w:lineRule="auto"/>
              <w:jc w:val="left"/>
            </w:pPr>
            <w:r>
              <w:rPr>
                <w:rFonts w:ascii="Cambria" w:hAnsi="Cambria"/>
                <w:b w:val="0"/>
                <w:i w:val="0"/>
                <w:color w:val="222222"/>
                <w:sz w:val="19"/>
              </w:rPr>
              <w:t>Here, a and b are integers. Position measurements must use the same reference and unit. Signed change includes direction; distance is nonnegative and uses the same length unit as the positions.</w:t>
            </w:r>
          </w:p>
        </w:tc>
      </w:tr>
    </w:tbl>
    <w:p>
      <w:pPr>
        <w:spacing w:before="0" w:after="60" w:line="276" w:lineRule="auto"/>
        <w:jc w:val="left"/>
      </w:pPr>
    </w:p>
    <w:p>
      <w:pPr>
        <w:keepNext/>
        <w:spacing w:before="120" w:after="40" w:line="276" w:lineRule="auto"/>
        <w:jc w:val="left"/>
      </w:pPr>
      <w:r>
        <w:rPr>
          <w:rFonts w:ascii="Cambria" w:hAnsi="Cambria"/>
          <w:b/>
          <w:color w:val="2A4B7C"/>
          <w:sz w:val="22"/>
        </w:rPr>
        <w:t>Worked Example 1: Subtracting a Negative Integer</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Evaluate −7 − (−12) and verify the difference.</w:t>
      </w:r>
    </w:p>
    <w:p>
      <w:pPr>
        <w:spacing w:before="20" w:after="40" w:line="276" w:lineRule="auto"/>
        <w:ind w:left="288"/>
        <w:jc w:val="left"/>
      </w:pPr>
      <w:r>
        <w:rPr>
          <w:rFonts w:ascii="Cambria" w:hAnsi="Cambria"/>
          <w:b w:val="0"/>
          <w:i w:val="0"/>
          <w:color w:val="222222"/>
          <w:sz w:val="21"/>
        </w:rPr>
        <w:t xml:space="preserve">1. </w:t>
      </w:r>
      <w:r>
        <w:rPr>
          <w:rFonts w:ascii="Cambria" w:hAnsi="Cambria"/>
          <w:b/>
          <w:i w:val="0"/>
          <w:color w:val="222222"/>
          <w:sz w:val="21"/>
        </w:rPr>
        <w:t>Given:</w:t>
      </w:r>
      <w:r>
        <w:rPr>
          <w:rFonts w:ascii="Cambria" w:hAnsi="Cambria"/>
          <w:b w:val="0"/>
          <w:i w:val="0"/>
          <w:color w:val="222222"/>
          <w:sz w:val="21"/>
        </w:rPr>
        <w:t xml:space="preserve"> Minuend −7; subtrahend −12.</w:t>
      </w:r>
    </w:p>
    <w:p>
      <w:pPr>
        <w:spacing w:before="20" w:after="40" w:line="276" w:lineRule="auto"/>
        <w:ind w:left="288"/>
        <w:jc w:val="left"/>
      </w:pPr>
      <w:r>
        <w:rPr>
          <w:rFonts w:ascii="Cambria" w:hAnsi="Cambria"/>
          <w:b w:val="0"/>
          <w:i w:val="0"/>
          <w:color w:val="222222"/>
          <w:sz w:val="21"/>
        </w:rPr>
        <w:t xml:space="preserve">2. </w:t>
      </w:r>
      <w:r>
        <w:rPr>
          <w:rFonts w:ascii="Cambria" w:hAnsi="Cambria"/>
          <w:b/>
          <w:i w:val="0"/>
          <w:color w:val="222222"/>
          <w:sz w:val="21"/>
        </w:rPr>
        <w:t>Find:</w:t>
      </w:r>
      <w:r>
        <w:rPr>
          <w:rFonts w:ascii="Cambria" w:hAnsi="Cambria"/>
          <w:b w:val="0"/>
          <w:i w:val="0"/>
          <w:color w:val="222222"/>
          <w:sz w:val="21"/>
        </w:rPr>
        <w:t xml:space="preserve"> The difference.</w:t>
      </w:r>
    </w:p>
    <w:p>
      <w:pPr>
        <w:spacing w:before="20" w:after="40" w:line="276" w:lineRule="auto"/>
        <w:ind w:left="288"/>
        <w:jc w:val="left"/>
      </w:pPr>
      <w:r>
        <w:rPr>
          <w:rFonts w:ascii="Cambria" w:hAnsi="Cambria"/>
          <w:b w:val="0"/>
          <w:i w:val="0"/>
          <w:color w:val="222222"/>
          <w:sz w:val="21"/>
        </w:rPr>
        <w:t xml:space="preserve">3. </w:t>
      </w:r>
      <w:r>
        <w:rPr>
          <w:rFonts w:ascii="Cambria" w:hAnsi="Cambria"/>
          <w:b/>
          <w:i w:val="0"/>
          <w:color w:val="222222"/>
          <w:sz w:val="21"/>
        </w:rPr>
        <w:t>Formula:</w:t>
      </w:r>
      <w:r>
        <w:rPr>
          <w:rFonts w:ascii="Cambria" w:hAnsi="Cambria"/>
          <w:b w:val="0"/>
          <w:i w:val="0"/>
          <w:color w:val="222222"/>
          <w:sz w:val="21"/>
        </w:rPr>
        <w:t xml:space="preserve"> a − b = a + (−b).</w:t>
      </w:r>
    </w:p>
    <w:p>
      <w:pPr>
        <w:spacing w:before="20" w:after="40" w:line="276" w:lineRule="auto"/>
        <w:ind w:left="288"/>
        <w:jc w:val="left"/>
      </w:pPr>
      <w:r>
        <w:rPr>
          <w:rFonts w:ascii="Cambria" w:hAnsi="Cambria"/>
          <w:b w:val="0"/>
          <w:i w:val="0"/>
          <w:color w:val="222222"/>
          <w:sz w:val="21"/>
        </w:rPr>
        <w:t xml:space="preserve">4. </w:t>
      </w:r>
      <w:r>
        <w:rPr>
          <w:rFonts w:ascii="Cambria" w:hAnsi="Cambria"/>
          <w:b/>
          <w:i w:val="0"/>
          <w:color w:val="222222"/>
          <w:sz w:val="21"/>
        </w:rPr>
        <w:t>Step Solution:</w:t>
      </w:r>
      <w:r>
        <w:rPr>
          <w:rFonts w:ascii="Cambria" w:hAnsi="Cambria"/>
          <w:b w:val="0"/>
          <w:i w:val="0"/>
          <w:color w:val="222222"/>
          <w:sz w:val="21"/>
        </w:rPr>
        <w:t xml:space="preserve"> −7 − (−12) = −7 + 12 — add the opposite of −12. Then −7 + 12 = 5 — seven zero pairs leave five positive units.</w:t>
      </w:r>
    </w:p>
    <w:p>
      <w:pPr>
        <w:spacing w:before="20" w:after="40" w:line="276" w:lineRule="auto"/>
        <w:ind w:left="288"/>
        <w:jc w:val="left"/>
      </w:pPr>
      <w:r>
        <w:rPr>
          <w:rFonts w:ascii="Cambria" w:hAnsi="Cambria"/>
          <w:b w:val="0"/>
          <w:i w:val="0"/>
          <w:color w:val="222222"/>
          <w:sz w:val="21"/>
        </w:rPr>
        <w:t xml:space="preserve">5. </w:t>
      </w: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−7 − (−12) = 5.</w:t>
      </w:r>
      <w:r>
        <w:rPr>
          <w:rFonts w:ascii="Cambria" w:hAnsi="Cambria"/>
          <w:b w:val="0"/>
          <w:i w:val="0"/>
          <w:color w:val="222222"/>
          <w:sz w:val="21"/>
        </w:rPr>
        <w:t xml:space="preserve"> Check: 5 + (−12) = −7, recovering the minuend.</w:t>
      </w:r>
    </w:p>
    <w:p>
      <w:pPr>
        <w:keepNext/>
        <w:spacing w:before="120" w:after="40" w:line="276" w:lineRule="auto"/>
        <w:jc w:val="left"/>
      </w:pPr>
      <w:r>
        <w:rPr>
          <w:rFonts w:ascii="Cambria" w:hAnsi="Cambria"/>
          <w:b/>
          <w:color w:val="2A4B7C"/>
          <w:sz w:val="22"/>
        </w:rPr>
        <w:t>Worked Example 2: Finding a Temperature Change</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practice temperature record changes from 4 °C to −6 °C. Find the signed change.</w:t>
      </w:r>
    </w:p>
    <w:p>
      <w:pPr>
        <w:spacing w:before="20" w:after="40" w:line="276" w:lineRule="auto"/>
        <w:ind w:left="288"/>
        <w:jc w:val="left"/>
      </w:pPr>
      <w:r>
        <w:rPr>
          <w:rFonts w:ascii="Cambria" w:hAnsi="Cambria"/>
          <w:b w:val="0"/>
          <w:i w:val="0"/>
          <w:color w:val="222222"/>
          <w:sz w:val="21"/>
        </w:rPr>
        <w:t xml:space="preserve">1. </w:t>
      </w:r>
      <w:r>
        <w:rPr>
          <w:rFonts w:ascii="Cambria" w:hAnsi="Cambria"/>
          <w:b/>
          <w:i w:val="0"/>
          <w:color w:val="222222"/>
          <w:sz w:val="21"/>
        </w:rPr>
        <w:t>Given:</w:t>
      </w:r>
      <w:r>
        <w:rPr>
          <w:rFonts w:ascii="Cambria" w:hAnsi="Cambria"/>
          <w:b w:val="0"/>
          <w:i w:val="0"/>
          <w:color w:val="222222"/>
          <w:sz w:val="21"/>
        </w:rPr>
        <w:t xml:space="preserve"> Initial temperature 4 °C; final temperature −6 °C.</w:t>
      </w:r>
    </w:p>
    <w:p>
      <w:pPr>
        <w:spacing w:before="20" w:after="40" w:line="276" w:lineRule="auto"/>
        <w:ind w:left="288"/>
        <w:jc w:val="left"/>
      </w:pPr>
      <w:r>
        <w:rPr>
          <w:rFonts w:ascii="Cambria" w:hAnsi="Cambria"/>
          <w:b w:val="0"/>
          <w:i w:val="0"/>
          <w:color w:val="222222"/>
          <w:sz w:val="21"/>
        </w:rPr>
        <w:t xml:space="preserve">2. </w:t>
      </w:r>
      <w:r>
        <w:rPr>
          <w:rFonts w:ascii="Cambria" w:hAnsi="Cambria"/>
          <w:b/>
          <w:i w:val="0"/>
          <w:color w:val="222222"/>
          <w:sz w:val="21"/>
        </w:rPr>
        <w:t>Find:</w:t>
      </w:r>
      <w:r>
        <w:rPr>
          <w:rFonts w:ascii="Cambria" w:hAnsi="Cambria"/>
          <w:b w:val="0"/>
          <w:i w:val="0"/>
          <w:color w:val="222222"/>
          <w:sz w:val="21"/>
        </w:rPr>
        <w:t xml:space="preserve"> Signed temperature change.</w:t>
      </w:r>
    </w:p>
    <w:p>
      <w:pPr>
        <w:spacing w:before="20" w:after="40" w:line="276" w:lineRule="auto"/>
        <w:ind w:left="288"/>
        <w:jc w:val="left"/>
      </w:pPr>
      <w:r>
        <w:rPr>
          <w:rFonts w:ascii="Cambria" w:hAnsi="Cambria"/>
          <w:b w:val="0"/>
          <w:i w:val="0"/>
          <w:color w:val="222222"/>
          <w:sz w:val="21"/>
        </w:rPr>
        <w:t xml:space="preserve">3. </w:t>
      </w:r>
      <w:r>
        <w:rPr>
          <w:rFonts w:ascii="Cambria" w:hAnsi="Cambria"/>
          <w:b/>
          <w:i w:val="0"/>
          <w:color w:val="222222"/>
          <w:sz w:val="21"/>
        </w:rPr>
        <w:t>Formula:</w:t>
      </w:r>
      <w:r>
        <w:rPr>
          <w:rFonts w:ascii="Cambria" w:hAnsi="Cambria"/>
          <w:b w:val="0"/>
          <w:i w:val="0"/>
          <w:color w:val="222222"/>
          <w:sz w:val="21"/>
        </w:rPr>
        <w:t xml:space="preserve"> Change = final temperature − initial temperature.</w:t>
      </w:r>
    </w:p>
    <w:p>
      <w:pPr>
        <w:spacing w:before="20" w:after="40" w:line="276" w:lineRule="auto"/>
        <w:ind w:left="288"/>
        <w:jc w:val="left"/>
      </w:pPr>
      <w:r>
        <w:rPr>
          <w:rFonts w:ascii="Cambria" w:hAnsi="Cambria"/>
          <w:b w:val="0"/>
          <w:i w:val="0"/>
          <w:color w:val="222222"/>
          <w:sz w:val="21"/>
        </w:rPr>
        <w:t xml:space="preserve">4. </w:t>
      </w:r>
      <w:r>
        <w:rPr>
          <w:rFonts w:ascii="Cambria" w:hAnsi="Cambria"/>
          <w:b/>
          <w:i w:val="0"/>
          <w:color w:val="222222"/>
          <w:sz w:val="21"/>
        </w:rPr>
        <w:t>Step Solution:</w:t>
      </w:r>
      <w:r>
        <w:rPr>
          <w:rFonts w:ascii="Cambria" w:hAnsi="Cambria"/>
          <w:b w:val="0"/>
          <w:i w:val="0"/>
          <w:color w:val="222222"/>
          <w:sz w:val="21"/>
        </w:rPr>
        <w:t xml:space="preserve"> −6 − 4 = −6 + (−4) — rewrite subtraction. Then −6 + (−4) = −10 — combine negative contributions.</w:t>
      </w:r>
    </w:p>
    <w:p>
      <w:pPr>
        <w:spacing w:before="20" w:after="40" w:line="276" w:lineRule="auto"/>
        <w:ind w:left="288"/>
        <w:jc w:val="left"/>
      </w:pPr>
      <w:r>
        <w:rPr>
          <w:rFonts w:ascii="Cambria" w:hAnsi="Cambria"/>
          <w:b w:val="0"/>
          <w:i w:val="0"/>
          <w:color w:val="222222"/>
          <w:sz w:val="21"/>
        </w:rPr>
        <w:t xml:space="preserve">5. </w:t>
      </w: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The change is −10 °C, a decrease of 10 °C.</w:t>
      </w:r>
      <w:r>
        <w:rPr>
          <w:rFonts w:ascii="Cambria" w:hAnsi="Cambria"/>
          <w:b w:val="0"/>
          <w:i w:val="0"/>
          <w:color w:val="222222"/>
          <w:sz w:val="21"/>
        </w:rPr>
        <w:t xml:space="preserve"> Check: 4 + (−10) = −6, the final reading.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5. Mathematical Reasoning and Common Misconceptions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Subtraction is not commutative: 3 − 8 = −5, but 8 − 3 = 5. It is not associative: (10 − 4) − 2 = 4, while 10 − (4 − 2) = 8. Explain why reversing a comparison or changing its grouping can change the question being answered. Addition properties become available after subtraction is correctly rewritten as addition of signed terms.</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keepNext/>
              <w:spacing w:before="20" w:after="40" w:line="276" w:lineRule="auto"/>
              <w:jc w:val="left"/>
            </w:pPr>
            <w:r>
              <w:rPr>
                <w:rFonts w:ascii="Cambria" w:hAnsi="Cambria"/>
                <w:b/>
                <w:i w:val="0"/>
                <w:color w:val="222222"/>
                <w:sz w:val="19"/>
              </w:rPr>
              <w:t>Watch Out:</w:t>
            </w:r>
            <w:r>
              <w:rPr>
                <w:rFonts w:ascii="Cambria" w:hAnsi="Cambria"/>
                <w:b w:val="0"/>
                <w:i w:val="0"/>
                <w:color w:val="222222"/>
                <w:sz w:val="19"/>
              </w:rPr>
              <w:t xml:space="preserve"> In −5 − (−2), change only the subtraction and the subtrahend’s sign: −5 + 2 = −3. Do not change the first number to +5. Subtracting a negative increases the value but does not guarantee a positive answer. Also, a − 0 = a, whereas 0 − a = −a.</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6. Subtopic 3: Changes, Comparisons, and Verification</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A signed change compares a final value with an initial value in that order. From −8 m to −3 m, the change is −3 − (−8) = +5 m. Reversing the journey gives −8 − (−3) = −5 m. The magnitudes agree, but their signs indicate opposite directions. For a comparison, name the order: “A minus B” is different from “B minus A.” If A has a signed score of −2 and B has −9, then A − B = 7, so A’s score is seven points higher. The original scores need not be positive for their difference to be positive.</w:t>
      </w:r>
    </w:p>
    <w:p>
      <w:pPr>
        <w:spacing w:before="0" w:after="70" w:line="276" w:lineRule="auto"/>
        <w:jc w:val="left"/>
      </w:pPr>
      <w:r>
        <w:rPr>
          <w:rFonts w:ascii="Cambria" w:hAnsi="Cambria"/>
          <w:b w:val="0"/>
          <w:i w:val="0"/>
          <w:color w:val="222222"/>
          <w:sz w:val="21"/>
        </w:rPr>
        <w:t>Distance asks for separation, not direction. Positions −4 m and +3 m on the same axis are 7 m apart: |3 − (−4)| = |7| = 7. Reversing the subtraction gives |−4 − 3| = |−7| = 7. Taking absolute value makes the distance independent of order. Do not always add the absolute values of the positions: −8 m and −3 m are only 5 m apart, not 11 m. Adding their distances from zero would travel to zero and back unnecessarily. Use the difference, then take its absolute value.</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Signed Change and Distance across Zero</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Distinguish change and distance.</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number line, white, orthographic, equal unit ticks −5 through 5. Points at −4 and 3. Above, a teal arrow from −4 to 3; below, a navy dimension bracket spanning the same seven intervals. Separate editable labels. No people, hands, desks, scenery, perspective,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Label the arrow “Change: +7 m” and bracket “Distance: 7 m”; label endpoints and zero accurately.</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Step</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Action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Interpret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Identify quantity and order</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Change from −8 m to −3 m</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Represent</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Write final minus initial</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−3 − (−8)</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Calculate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Add the opposite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 + 8 = 5</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Verify</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Add change to initial value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 + 5 = −3</w:t>
            </w:r>
          </w:p>
        </w:tc>
      </w:tr>
    </w:tbl>
    <w:p>
      <w:pPr>
        <w:spacing w:before="0" w:after="60" w:line="276" w:lineRule="auto"/>
        <w:jc w:val="left"/>
      </w:pPr>
    </w:p>
    <w:p>
      <w:pPr>
        <w:spacing w:before="0" w:after="70" w:line="276" w:lineRule="auto"/>
        <w:jc w:val="left"/>
      </w:pPr>
      <w:r>
        <w:rPr>
          <w:rFonts w:ascii="Cambria" w:hAnsi="Cambria"/>
          <w:b w:val="0"/>
          <w:i w:val="0"/>
          <w:color w:val="222222"/>
          <w:sz w:val="21"/>
        </w:rPr>
        <w:t>For addition and subtraction, evaluate parentheses first, then work left to right; alternatively, rewrite as addition before regrouping. Thus, 8 − 3 − (−2) = 5 + 2 = 7. Changing grouping to 8 − [3 − (−2)] gives 3 instead.</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Find the signed change from −5 °C to +2 °C.</w:t>
      </w:r>
    </w:p>
    <w:p>
      <w:pPr>
        <w:spacing w:before="20" w:after="40" w:line="276" w:lineRule="auto"/>
        <w:ind w:left="288"/>
        <w:jc w:val="left"/>
      </w:pPr>
      <w:r>
        <w:rPr>
          <w:rFonts w:ascii="Cambria" w:hAnsi="Cambria"/>
          <w:b w:val="0"/>
          <w:i w:val="0"/>
          <w:color w:val="222222"/>
          <w:sz w:val="21"/>
        </w:rPr>
        <w:t>2. Find the distance between −9 m and −2 m.</w:t>
      </w:r>
    </w:p>
    <w:p>
      <w:pPr>
        <w:spacing w:before="20" w:after="40" w:line="276" w:lineRule="auto"/>
        <w:ind w:left="288"/>
        <w:jc w:val="left"/>
      </w:pPr>
      <w:r>
        <w:rPr>
          <w:rFonts w:ascii="Cambria" w:hAnsi="Cambria"/>
          <w:b w:val="0"/>
          <w:i w:val="0"/>
          <w:color w:val="222222"/>
          <w:sz w:val="21"/>
        </w:rPr>
        <w:t>3. Evaluate 6 − 4 − (−3) and verify using an equivalent sum.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7. Guided and Independent Practice</w:t>
            </w:r>
          </w:p>
        </w:tc>
      </w:tr>
    </w:tbl>
    <w:p>
      <w:pPr>
        <w:keepNext/>
        <w:spacing w:before="0" w:after="40" w:line="40" w:lineRule="exact"/>
        <w:jc w:val="left"/>
      </w:pPr>
    </w:p>
    <w:p>
      <w:pPr>
        <w:keepNext/>
        <w:spacing w:before="120" w:after="40" w:line="276" w:lineRule="auto"/>
        <w:jc w:val="left"/>
      </w:pPr>
      <w:r>
        <w:rPr>
          <w:rFonts w:ascii="Cambria" w:hAnsi="Cambria"/>
          <w:b/>
          <w:color w:val="2A4B7C"/>
          <w:sz w:val="22"/>
        </w:rPr>
        <w:t>Task 3.4.1 — Rewrite, Calculate, Check</w:t>
      </w:r>
    </w:p>
    <w:p>
      <w:pPr>
        <w:spacing w:before="0" w:after="70" w:line="276" w:lineRule="auto"/>
        <w:jc w:val="left"/>
      </w:pPr>
      <w:r>
        <w:rPr>
          <w:rFonts w:ascii="Cambria" w:hAnsi="Cambria"/>
          <w:b w:val="0"/>
          <w:i w:val="0"/>
          <w:color w:val="222222"/>
          <w:sz w:val="21"/>
        </w:rPr>
        <w:t>Evaluate; verify two answers by addition.</w:t>
      </w:r>
    </w:p>
    <w:p>
      <w:pPr>
        <w:spacing w:before="20" w:after="40" w:line="276" w:lineRule="auto"/>
        <w:ind w:left="288"/>
        <w:jc w:val="left"/>
      </w:pPr>
      <w:r>
        <w:rPr>
          <w:rFonts w:ascii="Cambria" w:hAnsi="Cambria"/>
          <w:b w:val="0"/>
          <w:i w:val="0"/>
          <w:color w:val="222222"/>
          <w:sz w:val="21"/>
        </w:rPr>
        <w:t>1. 8 − 13</w:t>
      </w:r>
    </w:p>
    <w:p>
      <w:pPr>
        <w:spacing w:before="20" w:after="40" w:line="276" w:lineRule="auto"/>
        <w:ind w:left="288"/>
        <w:jc w:val="left"/>
      </w:pPr>
      <w:r>
        <w:rPr>
          <w:rFonts w:ascii="Cambria" w:hAnsi="Cambria"/>
          <w:b w:val="0"/>
          <w:i w:val="0"/>
          <w:color w:val="222222"/>
          <w:sz w:val="21"/>
        </w:rPr>
        <w:t>2. −9 − 4</w:t>
      </w:r>
    </w:p>
    <w:p>
      <w:pPr>
        <w:spacing w:before="20" w:after="40" w:line="276" w:lineRule="auto"/>
        <w:ind w:left="288"/>
        <w:jc w:val="left"/>
      </w:pPr>
      <w:r>
        <w:rPr>
          <w:rFonts w:ascii="Cambria" w:hAnsi="Cambria"/>
          <w:b w:val="0"/>
          <w:i w:val="0"/>
          <w:color w:val="222222"/>
          <w:sz w:val="21"/>
        </w:rPr>
        <w:t>3. −6 − (−10)</w:t>
      </w:r>
    </w:p>
    <w:p>
      <w:pPr>
        <w:spacing w:before="20" w:after="40" w:line="276" w:lineRule="auto"/>
        <w:ind w:left="288"/>
        <w:jc w:val="left"/>
      </w:pPr>
      <w:r>
        <w:rPr>
          <w:rFonts w:ascii="Cambria" w:hAnsi="Cambria"/>
          <w:b w:val="0"/>
          <w:i w:val="0"/>
          <w:color w:val="222222"/>
          <w:sz w:val="21"/>
        </w:rPr>
        <w:t>4. 0 − (−7)</w:t>
      </w:r>
    </w:p>
    <w:p>
      <w:pPr>
        <w:spacing w:before="20" w:after="40" w:line="276" w:lineRule="auto"/>
        <w:ind w:left="288"/>
        <w:jc w:val="left"/>
      </w:pPr>
      <w:r>
        <w:rPr>
          <w:rFonts w:ascii="Cambria" w:hAnsi="Cambria"/>
          <w:b w:val="0"/>
          <w:i w:val="0"/>
          <w:color w:val="222222"/>
          <w:sz w:val="21"/>
        </w:rPr>
        <w:t>5. −3 − (−3)</w:t>
      </w:r>
    </w:p>
    <w:p>
      <w:pPr>
        <w:keepNext/>
        <w:spacing w:before="120" w:after="40" w:line="276" w:lineRule="auto"/>
        <w:jc w:val="left"/>
      </w:pPr>
      <w:r>
        <w:rPr>
          <w:rFonts w:ascii="Cambria" w:hAnsi="Cambria"/>
          <w:b/>
          <w:color w:val="2A4B7C"/>
          <w:sz w:val="22"/>
        </w:rPr>
        <w:t>Task 3.4.2 — Analyze the Errors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Student claim</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Correction and explanation</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5 − (−4) = 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−8 − 3 = −5</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−6 − (−2) = 8</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0 − (−9) = 0</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Distance between −7 and −2 is −5 units</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8. Contextual Application: Checking Progress Honestly</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A practice report gives target deviations of −6 kg Monday and +4 kg Friday. Zero means target met; positive means above target.</w:t>
      </w:r>
    </w:p>
    <w:p>
      <w:pPr>
        <w:spacing w:before="0" w:after="70" w:line="276" w:lineRule="auto"/>
        <w:jc w:val="left"/>
      </w:pPr>
      <w:r>
        <w:rPr>
          <w:rFonts w:ascii="Cambria" w:hAnsi="Cambria"/>
          <w:b w:val="0"/>
          <w:i w:val="0"/>
          <w:color w:val="222222"/>
          <w:sz w:val="21"/>
        </w:rPr>
        <w:t>Calculate Friday’s deviation minus Monday’s deviation. Represent the change on a number line and verify it by addition. Distinguish Friday’s position relative to the target from the improvement since Monday. Explain why reporting “Friday was 10 kg above target” confuses these two quantities. Accurate comparisons support honest evaluation of a service project.</w:t>
      </w:r>
    </w:p>
    <w:p>
      <w:pPr>
        <w:spacing w:before="0" w:after="70" w:line="276" w:lineRule="auto"/>
        <w:jc w:val="left"/>
      </w:pPr>
      <w:r>
        <w:rPr>
          <w:rFonts w:ascii="Cambria" w:hAnsi="Cambria"/>
          <w:b/>
          <w:i w:val="0"/>
          <w:color w:val="222222"/>
          <w:sz w:val="21"/>
        </w:rPr>
        <w:t>Scoring criteria, 10 points:</w:t>
      </w:r>
      <w:r>
        <w:rPr>
          <w:rFonts w:ascii="Cambria" w:hAnsi="Cambria"/>
          <w:b w:val="0"/>
          <w:i w:val="0"/>
          <w:color w:val="222222"/>
          <w:sz w:val="21"/>
        </w:rPr>
        <w:t xml:space="preserve"> correct expression, 2; calculation and verification, 3; number-line model, 2; distinction between final deviation and change, 3.</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9. Reflection and Lesson Summary</w:t>
            </w:r>
          </w:p>
        </w:tc>
      </w:tr>
    </w:tbl>
    <w:p>
      <w:pPr>
        <w:keepNext/>
        <w:spacing w:before="0" w:after="40" w:line="40" w:lineRule="exact"/>
        <w:jc w:val="left"/>
      </w:pPr>
    </w:p>
    <w:p>
      <w:pPr>
        <w:spacing w:before="0" w:after="70" w:line="276" w:lineRule="auto"/>
        <w:jc w:val="left"/>
      </w:pPr>
      <w:r>
        <w:rPr>
          <w:rFonts w:ascii="Cambria" w:hAnsi="Cambria"/>
          <w:b/>
          <w:i w:val="0"/>
          <w:color w:val="222222"/>
          <w:sz w:val="21"/>
        </w:rPr>
        <w:t>3–2–1 Exit Ticket:</w:t>
      </w:r>
      <w:r>
        <w:rPr>
          <w:rFonts w:ascii="Cambria" w:hAnsi="Cambria"/>
          <w:b w:val="0"/>
          <w:i w:val="0"/>
          <w:color w:val="222222"/>
          <w:sz w:val="21"/>
        </w:rPr>
        <w:t xml:space="preserve"> Explain three meanings or models of subtraction, identify two sign errors to avoid, and choose one addition check to use consistently.</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keepNext/>
              <w:spacing w:before="20" w:after="40" w:line="276" w:lineRule="auto"/>
              <w:jc w:val="left"/>
            </w:pPr>
            <w:r>
              <w:rPr>
                <w:rFonts w:ascii="Cambria" w:hAnsi="Cambria"/>
                <w:b/>
                <w:i w:val="0"/>
                <w:color w:val="222222"/>
                <w:sz w:val="19"/>
              </w:rPr>
              <w:t>Lesson Summary:</w:t>
            </w:r>
            <w:r>
              <w:rPr>
                <w:rFonts w:ascii="Cambria" w:hAnsi="Cambria"/>
                <w:b w:val="0"/>
                <w:i w:val="0"/>
                <w:color w:val="222222"/>
                <w:sz w:val="19"/>
              </w:rPr>
              <w:t xml:space="preserve"> Subtract by adding the opposite. Zero pairs preserve value while supplying counters for removal. Subtracting positive moves left; subtracting negative moves right. Signed change is final minus initial; distance is the absolute value of the difference. Verify by adding the subtrahend back.</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10. Formative Assessment</w:t>
            </w:r>
          </w:p>
        </w:tc>
      </w:tr>
    </w:tbl>
    <w:p>
      <w:pPr>
        <w:keepNext/>
        <w:spacing w:before="0" w:after="40" w:line="40" w:lineRule="exact"/>
        <w:jc w:val="left"/>
      </w:pPr>
    </w:p>
    <w:p>
      <w:pPr>
        <w:spacing w:before="0" w:after="70" w:line="276" w:lineRule="auto"/>
        <w:jc w:val="left"/>
      </w:pPr>
      <w:r>
        <w:rPr>
          <w:rFonts w:ascii="Cambria" w:hAnsi="Cambria"/>
          <w:b/>
          <w:i w:val="0"/>
          <w:color w:val="222222"/>
          <w:sz w:val="21"/>
        </w:rPr>
        <w:t>Items 1–10:</w:t>
      </w:r>
      <w:r>
        <w:rPr>
          <w:rFonts w:ascii="Cambria" w:hAnsi="Cambria"/>
          <w:b w:val="0"/>
          <w:i w:val="0"/>
          <w:color w:val="222222"/>
          <w:sz w:val="21"/>
        </w:rPr>
        <w:t xml:space="preserve"> Choose.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Question and choices</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6 − 11? [  ] A. 5 [  ] B. 17 [  ] C. −17 [  ] D. −5</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sum equals −4 − (−9)? [  ] A. 4 + 9 [  ] B. −4 + 9 [  ] C. −4 + (−9) [  ] D. 4 + (−9)</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−7 − 5? [  ] A. −12 [  ] B. −2 [  ] C. 2 [  ] D. 12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0 − (−8)? [  ] A. 0 [  ] B. −8 [  ] C. 8 [  ] D. 16</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To model 2 − 5, initially using two positives, add: [  ] A. Five positives only [  ] B. Three negatives only [  ] C. Two zero pairs [  ] D. Three zero pairs</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checks −3 − 4 = −7? [  ] A. −7 + (−4) = −3 [  ] B. −7 + 4 = −3 [  ] C. −3 + 4 = −7 [  ] D. 4 + (−3) = −7</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the change from −2 °C to 5 °C? [  ] A. +7 °C [  ] B. −7 °C [  ] C. +3 °C [  ] D. −3 °C</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the distance between −6 m and −1 m? [  ] A. −5 m [  ] B. 7 m [  ] C. 5 m [  ] D. −7 m</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9 − 4 − 2? [  ] A. 7 [  ] B. 3 [  ] C. 15 [  ] D. −3</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demonstrates that subtraction is not commutative? [  ] A. 4 − 1 = 3; 1 − 4 = −3 [  ] B. 4 + 1 = 1 + 4 [  ] C. 4 − 0 = 4 [  ] D. 4 − 4 = 0</w:t>
            </w:r>
          </w:p>
        </w:tc>
      </w:tr>
    </w:tbl>
    <w:p>
      <w:pPr>
        <w:spacing w:before="0" w:after="60" w:line="276" w:lineRule="auto"/>
        <w:jc w:val="left"/>
      </w:pPr>
    </w:p>
    <w:p>
      <w:pPr>
        <w:spacing w:before="0" w:after="70" w:line="276" w:lineRule="auto"/>
        <w:jc w:val="left"/>
      </w:pPr>
      <w:r>
        <w:rPr>
          <w:rFonts w:ascii="Cambria" w:hAnsi="Cambria"/>
          <w:b/>
          <w:i w:val="0"/>
          <w:color w:val="222222"/>
          <w:sz w:val="21"/>
        </w:rPr>
        <w:t>Items 11–15:</w:t>
      </w:r>
      <w:r>
        <w:rPr>
          <w:rFonts w:ascii="Cambria" w:hAnsi="Cambria"/>
          <w:b w:val="0"/>
          <w:i w:val="0"/>
          <w:color w:val="222222"/>
          <w:sz w:val="21"/>
        </w:rPr>
        <w:t xml:space="preserve"> Explain.</w:t>
      </w:r>
    </w:p>
    <w:p>
      <w:pPr>
        <w:spacing w:before="20" w:after="40" w:line="276" w:lineRule="auto"/>
        <w:ind w:left="288"/>
        <w:jc w:val="left"/>
      </w:pPr>
      <w:r>
        <w:rPr>
          <w:rFonts w:ascii="Cambria" w:hAnsi="Cambria"/>
          <w:b w:val="0"/>
          <w:i w:val="0"/>
          <w:color w:val="222222"/>
          <w:sz w:val="21"/>
        </w:rPr>
        <w:t>11. Model 1 − (−4) with counters. State the zero pairs added and the counters removed.</w:t>
      </w:r>
    </w:p>
    <w:p>
      <w:pPr>
        <w:spacing w:before="20" w:after="40" w:line="276" w:lineRule="auto"/>
        <w:ind w:left="288"/>
        <w:jc w:val="left"/>
      </w:pPr>
      <w:r>
        <w:rPr>
          <w:rFonts w:ascii="Cambria" w:hAnsi="Cambria"/>
          <w:b w:val="0"/>
          <w:i w:val="0"/>
          <w:color w:val="222222"/>
          <w:sz w:val="21"/>
        </w:rPr>
        <w:t>12. Evaluate −12 − (−7) and verify by addition.</w:t>
      </w:r>
    </w:p>
    <w:p>
      <w:pPr>
        <w:spacing w:before="20" w:after="40" w:line="276" w:lineRule="auto"/>
        <w:ind w:left="288"/>
        <w:jc w:val="left"/>
      </w:pPr>
      <w:r>
        <w:rPr>
          <w:rFonts w:ascii="Cambria" w:hAnsi="Cambria"/>
          <w:b w:val="0"/>
          <w:i w:val="0"/>
          <w:color w:val="222222"/>
          <w:sz w:val="21"/>
        </w:rPr>
        <w:t>13. A temperature changes from 6 °C to −5 °C. Calculate and interpret its signed change.</w:t>
      </w:r>
    </w:p>
    <w:p>
      <w:pPr>
        <w:spacing w:before="20" w:after="40" w:line="276" w:lineRule="auto"/>
        <w:ind w:left="288"/>
        <w:jc w:val="left"/>
      </w:pPr>
      <w:r>
        <w:rPr>
          <w:rFonts w:ascii="Cambria" w:hAnsi="Cambria"/>
          <w:b w:val="0"/>
          <w:i w:val="0"/>
          <w:color w:val="222222"/>
          <w:sz w:val="21"/>
        </w:rPr>
        <w:t>14. Find the distance between −8 m and +2 m. Explain why reversing the subtraction does not change the distance.</w:t>
      </w:r>
    </w:p>
    <w:p>
      <w:pPr>
        <w:spacing w:before="20" w:after="40" w:line="276" w:lineRule="auto"/>
        <w:ind w:left="288"/>
        <w:jc w:val="left"/>
      </w:pPr>
      <w:r>
        <w:rPr>
          <w:rFonts w:ascii="Cambria" w:hAnsi="Cambria"/>
          <w:b w:val="0"/>
          <w:i w:val="0"/>
          <w:color w:val="222222"/>
          <w:sz w:val="21"/>
        </w:rPr>
        <w:t>15. Compare (7 − 3) − 2 with 7 − (3 − 2). Use the results to evaluate the claim that subtraction is associative.</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outlineLvl w:val="0"/>
            </w:pPr>
            <w:r>
              <w:rPr>
                <w:rFonts w:ascii="Cambria" w:hAnsi="Cambria"/>
                <w:b/>
                <w:color w:val="FFFFFF"/>
                <w:sz w:val="27"/>
              </w:rPr>
              <w:t>LESSON 3.5 — MULTIPLYING INTEGERS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1. Learning Alignment and Essential Questions</w:t>
            </w:r>
          </w:p>
        </w:tc>
      </w:tr>
    </w:tbl>
    <w:p>
      <w:pPr>
        <w:keepNext/>
        <w:spacing w:before="0" w:after="40" w:line="40" w:lineRule="exact"/>
        <w:jc w:val="left"/>
      </w:pPr>
    </w:p>
    <w:p>
      <w:pPr>
        <w:spacing w:before="0" w:after="70" w:line="276" w:lineRule="auto"/>
        <w:jc w:val="left"/>
      </w:pPr>
      <w:r>
        <w:rPr>
          <w:rFonts w:ascii="Cambria" w:hAnsi="Cambria"/>
          <w:b/>
          <w:i w:val="0"/>
          <w:color w:val="222222"/>
          <w:sz w:val="21"/>
        </w:rPr>
        <w:t>MATATAG alignment:</w:t>
      </w:r>
      <w:r>
        <w:rPr>
          <w:rFonts w:ascii="Cambria" w:hAnsi="Cambria"/>
          <w:b w:val="0"/>
          <w:i w:val="0"/>
          <w:color w:val="222222"/>
          <w:sz w:val="21"/>
        </w:rPr>
        <w:t xml:space="preserve"> Grade 7, Quarter 3, Number and Algebra (NA), competency 10: multiply integers. Number properties support competency 11.</w:t>
      </w:r>
    </w:p>
    <w:p>
      <w:pPr>
        <w:spacing w:before="0" w:after="70" w:line="276" w:lineRule="auto"/>
        <w:jc w:val="left"/>
      </w:pPr>
      <w:r>
        <w:rPr>
          <w:rFonts w:ascii="Cambria" w:hAnsi="Cambria"/>
          <w:b/>
          <w:i w:val="0"/>
          <w:color w:val="222222"/>
          <w:sz w:val="21"/>
        </w:rPr>
        <w:t>Essential questions</w:t>
      </w:r>
    </w:p>
    <w:p>
      <w:pPr>
        <w:spacing w:before="20" w:after="40" w:line="276" w:lineRule="auto"/>
        <w:ind w:left="288"/>
        <w:jc w:val="left"/>
      </w:pPr>
      <w:r>
        <w:rPr>
          <w:rFonts w:ascii="Cambria" w:hAnsi="Cambria"/>
          <w:b w:val="0"/>
          <w:i w:val="0"/>
          <w:color w:val="222222"/>
          <w:sz w:val="21"/>
        </w:rPr>
        <w:t>1. How does repeated addition explain a positive integer multiplied by a negative integer?</w:t>
      </w:r>
    </w:p>
    <w:p>
      <w:pPr>
        <w:spacing w:before="20" w:after="40" w:line="276" w:lineRule="auto"/>
        <w:ind w:left="288"/>
        <w:jc w:val="left"/>
      </w:pPr>
      <w:r>
        <w:rPr>
          <w:rFonts w:ascii="Cambria" w:hAnsi="Cambria"/>
          <w:b w:val="0"/>
          <w:i w:val="0"/>
          <w:color w:val="222222"/>
          <w:sz w:val="21"/>
        </w:rPr>
        <w:t>2. Why must the product of two negative integers be positive?</w:t>
      </w:r>
    </w:p>
    <w:p>
      <w:pPr>
        <w:spacing w:before="20" w:after="40" w:line="276" w:lineRule="auto"/>
        <w:ind w:left="288"/>
        <w:jc w:val="left"/>
      </w:pPr>
      <w:r>
        <w:rPr>
          <w:rFonts w:ascii="Cambria" w:hAnsi="Cambria"/>
          <w:b w:val="0"/>
          <w:i w:val="0"/>
          <w:color w:val="222222"/>
          <w:sz w:val="21"/>
        </w:rPr>
        <w:t>3. How can multiplication properties help us calculate and verify efficiently?</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CC0000"/>
                <w:sz w:val="21"/>
              </w:rPr>
              <w:t>🎥 INTERAKTIBONG MULTIMEDIA: Why Two Negative Factors Give a Positive Product</w:t>
            </w:r>
          </w:p>
          <w:p>
            <w:pPr>
              <w:spacing w:before="20" w:after="40" w:line="276" w:lineRule="auto"/>
              <w:jc w:val="left"/>
            </w:pPr>
            <w:r>
              <w:rPr>
                <w:rFonts w:ascii="Cambria" w:hAnsi="Cambria"/>
                <w:b/>
                <w:i w:val="0"/>
                <w:color w:val="222222"/>
                <w:sz w:val="19"/>
              </w:rPr>
              <w:t>Channel:</w:t>
            </w:r>
            <w:r>
              <w:rPr>
                <w:rFonts w:ascii="Cambria" w:hAnsi="Cambria"/>
                <w:b w:val="0"/>
                <w:i w:val="0"/>
                <w:color w:val="222222"/>
                <w:sz w:val="19"/>
              </w:rPr>
              <w:t xml:space="preserve"> Khan Academy</w:t>
            </w:r>
          </w:p>
          <w:p>
            <w:pPr>
              <w:spacing w:before="20" w:after="40" w:line="276" w:lineRule="auto"/>
              <w:jc w:val="left"/>
            </w:pPr>
            <w:r>
              <w:rPr>
                <w:rFonts w:ascii="Cambria" w:hAnsi="Cambria"/>
                <w:b/>
                <w:i w:val="0"/>
                <w:color w:val="222222"/>
                <w:sz w:val="19"/>
              </w:rPr>
              <w:t>Video:</w:t>
            </w:r>
            <w:r>
              <w:rPr>
                <w:rFonts w:ascii="Cambria" w:hAnsi="Cambria"/>
                <w:b w:val="0"/>
                <w:i w:val="0"/>
                <w:color w:val="222222"/>
                <w:sz w:val="19"/>
              </w:rPr>
              <w:t xml:space="preserve"> Why a negative times a negative is a positive</w:t>
            </w:r>
          </w:p>
          <w:p>
            <w:pPr>
              <w:spacing w:before="20" w:after="40" w:line="276" w:lineRule="auto"/>
              <w:jc w:val="left"/>
            </w:pPr>
            <w:r>
              <w:rPr>
                <w:rFonts w:ascii="Cambria" w:hAnsi="Cambria"/>
                <w:b/>
                <w:i w:val="0"/>
                <w:color w:val="222222"/>
                <w:sz w:val="19"/>
              </w:rPr>
              <w:t>Direct Link:</w:t>
            </w:r>
            <w:r>
              <w:rPr>
                <w:rFonts w:ascii="Cambria" w:hAnsi="Cambria"/>
                <w:b w:val="0"/>
                <w:i w:val="0"/>
                <w:color w:val="222222"/>
                <w:sz w:val="19"/>
              </w:rPr>
              <w:t xml:space="preserve"> </w:t>
            </w:r>
            <w:hyperlink r:id="rId15">
              <w:r>
                <w:rPr>
                  <w:rFonts w:ascii="Cambria" w:hAnsi="Cambria"/>
                  <w:b w:val="0"/>
                  <w:i w:val="0"/>
                  <w:sz w:val="19"/>
                  <w:color w:val="0563C1"/>
                  <w:u w:val="single"/>
                </w:rPr>
                <w:t xml:space="preserve">https://www.youtube.com/watch?v=rK4sXm_MPWo</w:t>
              </w:r>
            </w:hyperlink>
          </w:p>
          <w:p>
            <w:pPr>
              <w:spacing w:before="20" w:after="40" w:line="276" w:lineRule="auto"/>
              <w:jc w:val="left"/>
            </w:pPr>
            <w:r>
              <w:rPr>
                <w:rFonts w:ascii="Cambria" w:hAnsi="Cambria"/>
                <w:b/>
                <w:i w:val="0"/>
                <w:color w:val="222222"/>
                <w:sz w:val="19"/>
              </w:rPr>
              <w:t>Concepts to observe:</w:t>
            </w:r>
          </w:p>
          <w:p>
            <w:pPr>
              <w:spacing w:before="20" w:after="40" w:line="276" w:lineRule="auto"/>
              <w:jc w:val="left"/>
            </w:pPr>
            <w:r>
              <w:rPr>
                <w:rFonts w:ascii="Cambria" w:hAnsi="Cambria"/>
                <w:b w:val="0"/>
                <w:i w:val="0"/>
                <w:color w:val="222222"/>
                <w:sz w:val="19"/>
              </w:rPr>
              <w:t>- Using established number properties to justify a sign rule.</w:t>
            </w:r>
          </w:p>
          <w:p>
            <w:pPr>
              <w:spacing w:before="20" w:after="40" w:line="276" w:lineRule="auto"/>
              <w:jc w:val="left"/>
            </w:pPr>
            <w:r>
              <w:rPr>
                <w:rFonts w:ascii="Cambria" w:hAnsi="Cambria"/>
                <w:b w:val="0"/>
                <w:i w:val="0"/>
                <w:color w:val="222222"/>
                <w:sz w:val="19"/>
              </w:rPr>
              <w:t>- Keeping multiplication rules consistent with addition and zero.</w:t>
            </w:r>
          </w:p>
          <w:p>
            <w:pPr>
              <w:spacing w:before="20" w:after="40" w:line="276" w:lineRule="auto"/>
              <w:jc w:val="left"/>
            </w:pPr>
            <w:r>
              <w:rPr>
                <w:rFonts w:ascii="Cambria" w:hAnsi="Cambria"/>
                <w:b/>
                <w:i w:val="0"/>
                <w:color w:val="222222"/>
                <w:sz w:val="19"/>
              </w:rPr>
              <w:t>Questions:</w:t>
            </w:r>
          </w:p>
          <w:p>
            <w:pPr>
              <w:spacing w:before="20" w:after="40" w:line="276" w:lineRule="auto"/>
              <w:jc w:val="left"/>
            </w:pPr>
            <w:r>
              <w:rPr>
                <w:rFonts w:ascii="Cambria" w:hAnsi="Cambria"/>
                <w:b w:val="0"/>
                <w:i w:val="0"/>
                <w:color w:val="222222"/>
                <w:sz w:val="19"/>
              </w:rPr>
              <w:t>1. Which number property connects a product with a sum?</w:t>
            </w:r>
          </w:p>
          <w:p>
            <w:pPr>
              <w:spacing w:before="20" w:after="40" w:line="276" w:lineRule="auto"/>
              <w:jc w:val="left"/>
            </w:pPr>
            <w:r>
              <w:rPr>
                <w:rFonts w:ascii="Cambria" w:hAnsi="Cambria"/>
                <w:b w:val="0"/>
                <w:i w:val="0"/>
                <w:color w:val="222222"/>
                <w:sz w:val="19"/>
              </w:rPr>
              <w:t>2. Why is a positive product necessary when both factors are negative?</w:t>
            </w:r>
          </w:p>
          <w:p>
            <w:pPr>
              <w:spacing w:before="20" w:after="40" w:line="276" w:lineRule="auto"/>
              <w:jc w:val="left"/>
            </w:pPr>
            <w:r>
              <w:rPr>
                <w:rFonts w:ascii="Cambria" w:hAnsi="Cambria"/>
                <w:b w:val="0"/>
                <w:i w:val="0"/>
                <w:color w:val="222222"/>
                <w:sz w:val="19"/>
              </w:rPr>
              <w:t>3. How would you explain the rule without saying only “two negatives make a positive”?</w:t>
            </w:r>
          </w:p>
        </w:tc>
      </w:tr>
    </w:tbl>
    <w:p>
      <w:pPr>
        <w:spacing w:before="0" w:after="60" w:line="276" w:lineRule="auto"/>
        <w:jc w:val="left"/>
      </w:pPr>
    </w:p>
    <w:p>
      <w:pPr>
        <w:keepNext/>
        <w:spacing w:before="120" w:after="40" w:line="276" w:lineRule="auto"/>
        <w:jc w:val="left"/>
      </w:pPr>
      <w:r>
        <w:rPr>
          <w:rFonts w:ascii="Cambria" w:hAnsi="Cambria"/>
          <w:b/>
          <w:color w:val="2A4B7C"/>
          <w:sz w:val="22"/>
        </w:rPr>
        <w:t>Background: From Repeated Changes to Products</w:t>
      </w:r>
    </w:p>
    <w:p>
      <w:pPr>
        <w:spacing w:before="0" w:after="70" w:line="276" w:lineRule="auto"/>
        <w:jc w:val="left"/>
      </w:pPr>
      <w:r>
        <w:rPr>
          <w:rFonts w:ascii="Cambria" w:hAnsi="Cambria"/>
          <w:b w:val="0"/>
          <w:i w:val="0"/>
          <w:color w:val="222222"/>
          <w:sz w:val="21"/>
        </w:rPr>
        <w:t>Multiplication provides an efficient way to combine equal quantities. If a practice supply fund pays ₱25 for each of four identical items, the four signed changes are −25, −25, −25, and −25 pesos. Their sum is 4 × (−25) = −100. The product expresses the total change, while the negative sign identifies money leaving the fund. Multiplication does not replace the need to interpret the result.</w:t>
      </w:r>
    </w:p>
    <w:p>
      <w:pPr>
        <w:spacing w:before="0" w:after="70" w:line="276" w:lineRule="auto"/>
        <w:jc w:val="left"/>
      </w:pPr>
      <w:r>
        <w:rPr>
          <w:rFonts w:ascii="Cambria" w:hAnsi="Cambria"/>
          <w:b w:val="0"/>
          <w:i w:val="0"/>
          <w:color w:val="222222"/>
          <w:sz w:val="21"/>
        </w:rPr>
        <w:t>Repeated addition explains multiplication when the number of groups is a nonnegative integer. However, “negative three groups” is not an ordinary count of physical groups. To extend multiplication to negative factors, we require rules that remain consistent with patterns, opposites, and the distributive property. These connections explain why multiplying two negatives gives a positive result.</w:t>
      </w:r>
    </w:p>
    <w:p>
      <w:pPr>
        <w:spacing w:before="0" w:after="70" w:line="276" w:lineRule="auto"/>
        <w:jc w:val="left"/>
      </w:pPr>
      <w:r>
        <w:rPr>
          <w:rFonts w:ascii="Cambria" w:hAnsi="Cambria"/>
          <w:b w:val="0"/>
          <w:i w:val="0"/>
          <w:color w:val="222222"/>
          <w:sz w:val="21"/>
        </w:rPr>
        <w:t>This lesson develops the meaning of products before applying sign rules. You will compare addition and multiplication, justify products through patterns, and use properties to check calculations. Contexts involving equal changes must specify a constant amount per event or interval. All examples are constructed learning situations rather than actual school records.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2. Subtopic 1: Equal Groups and Repeated Addition</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 xml:space="preserve">The numbers multiplied are </w:t>
      </w:r>
      <w:r>
        <w:rPr>
          <w:rFonts w:ascii="Cambria" w:hAnsi="Cambria"/>
          <w:b/>
          <w:i w:val="0"/>
          <w:color w:val="222222"/>
          <w:sz w:val="21"/>
        </w:rPr>
        <w:t>factors</w:t>
      </w:r>
      <w:r>
        <w:rPr>
          <w:rFonts w:ascii="Cambria" w:hAnsi="Cambria"/>
          <w:b w:val="0"/>
          <w:i w:val="0"/>
          <w:color w:val="222222"/>
          <w:sz w:val="21"/>
        </w:rPr>
        <w:t xml:space="preserve">; their result is the </w:t>
      </w:r>
      <w:r>
        <w:rPr>
          <w:rFonts w:ascii="Cambria" w:hAnsi="Cambria"/>
          <w:b/>
          <w:i w:val="0"/>
          <w:color w:val="222222"/>
          <w:sz w:val="21"/>
        </w:rPr>
        <w:t>product</w:t>
      </w:r>
      <w:r>
        <w:rPr>
          <w:rFonts w:ascii="Cambria" w:hAnsi="Cambria"/>
          <w:b w:val="0"/>
          <w:i w:val="0"/>
          <w:color w:val="222222"/>
          <w:sz w:val="21"/>
        </w:rPr>
        <w:t>. For nonnegative n, n × a represents n equal groups of a. Thus, 3 × (−4) = (−4) + (−4) + (−4) = −12. Model three groups of four negative counters, or three number-line jumps of four units leftward from zero. Distinguish the number of jumps, signed change per jump, and endpoint.</w:t>
      </w:r>
    </w:p>
    <w:p>
      <w:pPr>
        <w:spacing w:before="0" w:after="70" w:line="276" w:lineRule="auto"/>
        <w:jc w:val="left"/>
      </w:pPr>
      <w:r>
        <w:rPr>
          <w:rFonts w:ascii="Cambria" w:hAnsi="Cambria"/>
          <w:b w:val="0"/>
          <w:i w:val="0"/>
          <w:color w:val="222222"/>
          <w:sz w:val="21"/>
        </w:rPr>
        <w:t>Multiply the factors’ absolute values to find the product’s magnitude. Five changes of −2 units give −10 units; five changes of +2 give +10. A zero factor makes the product zero: zero groups contribute nothing, as do groups containing zero. Multiplication by 1 preserves a number. Therefore, 1 is the multiplicative identity, while zero is the absorbing factor. Distinguish 7 + 0 = 7 from 7 × 0 = 0.</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Three Groups of Negative Four</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Connect addition and multiplication.</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white, orthographic. Three navy groups each contain four coral minus discs. Arrows lead to twelve combined discs in three rows of four. No people, hands, desks, scenery, 3D effects,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Label “3 × (−4)” and “−12”; verify group sizes and total counter count.</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Concept</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Meaning</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Factors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Numbers being multiplied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 and −4</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Product</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Multiplication result</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Equal groups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Repeated quantities of the same value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Three groups of −4</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Zero product</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 zero factor makes the result zero</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0 × (−4) = 0</w:t>
            </w:r>
          </w:p>
        </w:tc>
      </w:tr>
    </w:tbl>
    <w:p>
      <w:pPr>
        <w:spacing w:before="0" w:after="60" w:line="276" w:lineRule="auto"/>
        <w:jc w:val="left"/>
      </w:pPr>
    </w:p>
    <w:p>
      <w:pPr>
        <w:spacing w:before="0" w:after="70" w:line="276" w:lineRule="auto"/>
        <w:jc w:val="left"/>
      </w:pPr>
      <w:r>
        <w:rPr>
          <w:rFonts w:ascii="Cambria" w:hAnsi="Cambria"/>
          <w:b w:val="0"/>
          <w:i w:val="0"/>
          <w:color w:val="222222"/>
          <w:sz w:val="21"/>
        </w:rPr>
        <w:t>Commutativity gives (−4) × 3 = −12. Preserve contextual roles: four days at −3 kg per day and three days at −4 kg per day both total −12 kg but describe different situations.</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Write 4 × (−3) as repeated addition and evaluate.</w:t>
      </w:r>
    </w:p>
    <w:p>
      <w:pPr>
        <w:spacing w:before="20" w:after="40" w:line="276" w:lineRule="auto"/>
        <w:ind w:left="288"/>
        <w:jc w:val="left"/>
      </w:pPr>
      <w:r>
        <w:rPr>
          <w:rFonts w:ascii="Cambria" w:hAnsi="Cambria"/>
          <w:b w:val="0"/>
          <w:i w:val="0"/>
          <w:color w:val="222222"/>
          <w:sz w:val="21"/>
        </w:rPr>
        <w:t>2. Describe a number-line model of 2 × (−5).</w:t>
      </w:r>
    </w:p>
    <w:p>
      <w:pPr>
        <w:spacing w:before="20" w:after="40" w:line="276" w:lineRule="auto"/>
        <w:ind w:left="288"/>
        <w:jc w:val="left"/>
      </w:pPr>
      <w:r>
        <w:rPr>
          <w:rFonts w:ascii="Cambria" w:hAnsi="Cambria"/>
          <w:b w:val="0"/>
          <w:i w:val="0"/>
          <w:color w:val="222222"/>
          <w:sz w:val="21"/>
        </w:rPr>
        <w:t>3. Evaluate (−9) × 1 and (−9) × 0. Explain the difference.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3. Subtopic 2: Justifying the Sign Rules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Hold the second factor at −3 and decrease the first factor by one. The products 3 × (−3), 2 × (−3), 1 × (−3), and 0 × (−3) are −9, −6, −3, and 0. Each product increases by 3 because one negative-three contribution is removed. Continuing consistently gives (−1) × (−3) = 3 and (−2) × (−3) = 6. This pattern suggests the rule; the distributive property explains why the pattern must continue. It is not a rule chosen merely to make calculations convenient.</w:t>
      </w:r>
    </w:p>
    <w:p>
      <w:pPr>
        <w:spacing w:before="0" w:after="70" w:line="276" w:lineRule="auto"/>
        <w:jc w:val="left"/>
      </w:pPr>
      <w:r>
        <w:rPr>
          <w:rFonts w:ascii="Cambria" w:hAnsi="Cambria"/>
          <w:b w:val="0"/>
          <w:i w:val="0"/>
          <w:color w:val="222222"/>
          <w:sz w:val="21"/>
        </w:rPr>
        <w:t>Since 3 + (−3) = 0, we have (−2) × [3 + (−3)] = 0. Distributing gives [(−2) × 3] + [(−2) × (−3)] = 0. The first product is −6, so the second must be +6 to make the sum zero. Therefore, (−2) × (−3) = 6. More generally, multiplication by a negative reverses the sign of a nonzero quantity while scaling its magnitude. For two nonzero factors, the same signs give a positive product and different signs give a negative product. If a factor is zero, use the zero rule instead.</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A Consistent Product Pattern</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Show a consistent product pattern.</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white, orthographic. Six vertically arranged navy rectangles connected by downward teal arrows, with editable annotations. No people, hands, desks, shadows, perspective,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Enter products for first factors 3, 2, 1, 0, −1, −2 with second factor −3; results −9, −6, −3, 0, 3, 6. Label transitions “+3.”</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484"/>
        <w:gridCol w:w="2484"/>
        <w:gridCol w:w="2484"/>
        <w:gridCol w:w="2484"/>
      </w:tblGrid>
      <w:tr>
        <w:trPr>
          <w:cantSplit/>
          <w:tblHeader/>
        </w:trPr>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First factor</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Second factor</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Product sign</w:t>
            </w:r>
          </w:p>
        </w:tc>
        <w:tc>
          <w:tcPr>
            <w:tcW w:type="dxa" w:w="248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rPr>
          <w:cantSplit/>
        </w:trP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 × 3 = 12</w:t>
            </w:r>
          </w:p>
        </w:tc>
      </w:tr>
      <w:tr>
        <w:trPr>
          <w:cantSplit/>
        </w:trP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 × (−3) = −12</w:t>
            </w:r>
          </w:p>
        </w:tc>
      </w:tr>
      <w:tr>
        <w:trPr>
          <w:cantSplit/>
        </w:trPr>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 × 3 = −12</w:t>
            </w:r>
          </w:p>
        </w:tc>
      </w:tr>
      <w:tr>
        <w:trPr>
          <w:cantSplit/>
        </w:trPr>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Negative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Positive</w:t>
            </w:r>
          </w:p>
        </w:tc>
        <w:tc>
          <w:tcPr>
            <w:tcW w:type="dxa" w:w="248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 × (−3) = 12</w:t>
            </w:r>
          </w:p>
        </w:tc>
      </w:tr>
    </w:tbl>
    <w:p>
      <w:pPr>
        <w:spacing w:before="0" w:after="60" w:line="276" w:lineRule="auto"/>
        <w:jc w:val="left"/>
      </w:pPr>
    </w:p>
    <w:p>
      <w:pPr>
        <w:spacing w:before="0" w:after="70" w:line="276" w:lineRule="auto"/>
        <w:jc w:val="left"/>
      </w:pPr>
      <w:r>
        <w:rPr>
          <w:rFonts w:ascii="Cambria" w:hAnsi="Cambria"/>
          <w:b w:val="0"/>
          <w:i w:val="0"/>
          <w:color w:val="222222"/>
          <w:sz w:val="21"/>
        </w:rPr>
        <w:t>Read the operation first: (−4) + (−3) = −7, but (−4) × (−3) = 12. Parentheses distinguish negative factors from subtraction.</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Predict the sign: (−13) × (−8) without multiplying magnitudes.</w:t>
      </w:r>
    </w:p>
    <w:p>
      <w:pPr>
        <w:spacing w:before="20" w:after="40" w:line="276" w:lineRule="auto"/>
        <w:ind w:left="288"/>
        <w:jc w:val="left"/>
      </w:pPr>
      <w:r>
        <w:rPr>
          <w:rFonts w:ascii="Cambria" w:hAnsi="Cambria"/>
          <w:b w:val="0"/>
          <w:i w:val="0"/>
          <w:color w:val="222222"/>
          <w:sz w:val="21"/>
        </w:rPr>
        <w:t>2. Complete the pattern: 1 × (−5) = −5; 0 × (−5) = 0; (−1) × (−5) = ___ .</w:t>
      </w:r>
    </w:p>
    <w:p>
      <w:pPr>
        <w:spacing w:before="20" w:after="40" w:line="276" w:lineRule="auto"/>
        <w:ind w:left="288"/>
        <w:jc w:val="left"/>
      </w:pPr>
      <w:r>
        <w:rPr>
          <w:rFonts w:ascii="Cambria" w:hAnsi="Cambria"/>
          <w:b w:val="0"/>
          <w:i w:val="0"/>
          <w:color w:val="222222"/>
          <w:sz w:val="21"/>
        </w:rPr>
        <w:t>3. Explain why (−3) × [4 + (−4)] requires (−3) × (−4) = 12.</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4. Formula Card and Worked Examples</w:t>
            </w:r>
          </w:p>
        </w:tc>
      </w:tr>
    </w:tbl>
    <w:p>
      <w:pPr>
        <w:keepNext/>
        <w:spacing w:before="0" w:after="40" w:line="40" w:lineRule="exact"/>
        <w:jc w:val="left"/>
      </w:pP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Formula Card: Integer Products</w:t>
            </w:r>
          </w:p>
          <w:p>
            <w:pPr>
              <w:spacing w:before="20" w:after="40" w:line="276" w:lineRule="auto"/>
              <w:jc w:val="left"/>
            </w:pPr>
            <w:r>
              <w:rPr>
                <w:rFonts w:ascii="Cambria" w:hAnsi="Cambria"/>
                <w:b w:val="0"/>
                <w:i w:val="0"/>
                <w:color w:val="222222"/>
                <w:sz w:val="19"/>
              </w:rPr>
              <w:t>For positive magnitudes p and q:</w:t>
            </w:r>
          </w:p>
          <w:p>
            <w:pPr>
              <w:spacing w:before="20" w:after="40" w:line="276" w:lineRule="auto"/>
              <w:jc w:val="left"/>
            </w:pPr>
            <w:r>
              <w:rPr>
                <w:rFonts w:ascii="Cambria" w:hAnsi="Cambria"/>
                <w:b/>
                <w:i w:val="0"/>
                <w:color w:val="222222"/>
                <w:sz w:val="19"/>
              </w:rPr>
              <w:t>p × q = pq; p × (−q) = −pq; (−p) × q = −pq; (−p) × (−q) = pq.</w:t>
            </w:r>
          </w:p>
          <w:p>
            <w:pPr>
              <w:spacing w:before="20" w:after="40" w:line="276" w:lineRule="auto"/>
              <w:jc w:val="left"/>
            </w:pPr>
            <w:r>
              <w:rPr>
                <w:rFonts w:ascii="Cambria" w:hAnsi="Cambria"/>
                <w:b w:val="0"/>
                <w:i w:val="0"/>
                <w:color w:val="222222"/>
                <w:sz w:val="19"/>
              </w:rPr>
              <w:t>Here, pq means p multiplied by q.</w:t>
            </w:r>
          </w:p>
          <w:p>
            <w:pPr>
              <w:spacing w:before="20" w:after="40" w:line="276" w:lineRule="auto"/>
              <w:jc w:val="left"/>
            </w:pPr>
            <w:r>
              <w:rPr>
                <w:rFonts w:ascii="Cambria" w:hAnsi="Cambria"/>
                <w:b/>
                <w:i w:val="0"/>
                <w:color w:val="222222"/>
                <w:sz w:val="19"/>
              </w:rPr>
              <w:t>a × 0 = 0; a × 1 = a; a × (−1) = −a.</w:t>
            </w:r>
          </w:p>
          <w:p>
            <w:pPr>
              <w:spacing w:before="20" w:after="40" w:line="276" w:lineRule="auto"/>
              <w:jc w:val="left"/>
            </w:pPr>
            <w:r>
              <w:rPr>
                <w:rFonts w:ascii="Cambria" w:hAnsi="Cambria"/>
                <w:b w:val="0"/>
                <w:i w:val="0"/>
                <w:color w:val="222222"/>
                <w:sz w:val="19"/>
              </w:rPr>
              <w:t xml:space="preserve">In a constant-change model: </w:t>
            </w:r>
            <w:r>
              <w:rPr>
                <w:rFonts w:ascii="Cambria" w:hAnsi="Cambria"/>
                <w:b/>
                <w:i w:val="0"/>
                <w:color w:val="222222"/>
                <w:sz w:val="19"/>
              </w:rPr>
              <w:t>total change = number of intervals × signed change per interval</w:t>
            </w:r>
            <w:r>
              <w:rPr>
                <w:rFonts w:ascii="Cambria" w:hAnsi="Cambria"/>
                <w:b w:val="0"/>
                <w:i w:val="0"/>
                <w:color w:val="222222"/>
                <w:sz w:val="19"/>
              </w:rPr>
              <w:t>. State the units and interpret the sign.</w:t>
            </w:r>
          </w:p>
        </w:tc>
      </w:tr>
    </w:tbl>
    <w:p>
      <w:pPr>
        <w:spacing w:before="0" w:after="60" w:line="276" w:lineRule="auto"/>
        <w:jc w:val="left"/>
      </w:pPr>
    </w:p>
    <w:p>
      <w:pPr>
        <w:keepNext/>
        <w:spacing w:before="120" w:after="40" w:line="276" w:lineRule="auto"/>
        <w:jc w:val="left"/>
      </w:pPr>
      <w:r>
        <w:rPr>
          <w:rFonts w:ascii="Cambria" w:hAnsi="Cambria"/>
          <w:b/>
          <w:color w:val="2A4B7C"/>
          <w:sz w:val="22"/>
        </w:rPr>
        <w:t>Worked Example 1: Repeated Decreases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practice storage-temperature model decreases by 3 °C each hour for four hours. Find the total change.</w:t>
      </w:r>
    </w:p>
    <w:p>
      <w:pPr>
        <w:spacing w:before="20" w:after="40" w:line="276" w:lineRule="auto"/>
        <w:ind w:left="288"/>
        <w:jc w:val="left"/>
      </w:pPr>
      <w:r>
        <w:rPr>
          <w:rFonts w:ascii="Cambria" w:hAnsi="Cambria"/>
          <w:b w:val="0"/>
          <w:i w:val="0"/>
          <w:color w:val="222222"/>
          <w:sz w:val="21"/>
        </w:rPr>
        <w:t xml:space="preserve">1. </w:t>
      </w:r>
      <w:r>
        <w:rPr>
          <w:rFonts w:ascii="Cambria" w:hAnsi="Cambria"/>
          <w:b/>
          <w:i w:val="0"/>
          <w:color w:val="222222"/>
          <w:sz w:val="21"/>
        </w:rPr>
        <w:t>Given:</w:t>
      </w:r>
      <w:r>
        <w:rPr>
          <w:rFonts w:ascii="Cambria" w:hAnsi="Cambria"/>
          <w:b w:val="0"/>
          <w:i w:val="0"/>
          <w:color w:val="222222"/>
          <w:sz w:val="21"/>
        </w:rPr>
        <w:t xml:space="preserve"> Four equal hourly intervals; change −3 °C per hour.</w:t>
      </w:r>
    </w:p>
    <w:p>
      <w:pPr>
        <w:spacing w:before="20" w:after="40" w:line="276" w:lineRule="auto"/>
        <w:ind w:left="288"/>
        <w:jc w:val="left"/>
      </w:pPr>
      <w:r>
        <w:rPr>
          <w:rFonts w:ascii="Cambria" w:hAnsi="Cambria"/>
          <w:b w:val="0"/>
          <w:i w:val="0"/>
          <w:color w:val="222222"/>
          <w:sz w:val="21"/>
        </w:rPr>
        <w:t xml:space="preserve">2. </w:t>
      </w:r>
      <w:r>
        <w:rPr>
          <w:rFonts w:ascii="Cambria" w:hAnsi="Cambria"/>
          <w:b/>
          <w:i w:val="0"/>
          <w:color w:val="222222"/>
          <w:sz w:val="21"/>
        </w:rPr>
        <w:t>Find:</w:t>
      </w:r>
      <w:r>
        <w:rPr>
          <w:rFonts w:ascii="Cambria" w:hAnsi="Cambria"/>
          <w:b w:val="0"/>
          <w:i w:val="0"/>
          <w:color w:val="222222"/>
          <w:sz w:val="21"/>
        </w:rPr>
        <w:t xml:space="preserve"> Total signed temperature change.</w:t>
      </w:r>
    </w:p>
    <w:p>
      <w:pPr>
        <w:spacing w:before="20" w:after="40" w:line="276" w:lineRule="auto"/>
        <w:ind w:left="288"/>
        <w:jc w:val="left"/>
      </w:pPr>
      <w:r>
        <w:rPr>
          <w:rFonts w:ascii="Cambria" w:hAnsi="Cambria"/>
          <w:b w:val="0"/>
          <w:i w:val="0"/>
          <w:color w:val="222222"/>
          <w:sz w:val="21"/>
        </w:rPr>
        <w:t xml:space="preserve">3. </w:t>
      </w:r>
      <w:r>
        <w:rPr>
          <w:rFonts w:ascii="Cambria" w:hAnsi="Cambria"/>
          <w:b/>
          <w:i w:val="0"/>
          <w:color w:val="222222"/>
          <w:sz w:val="21"/>
        </w:rPr>
        <w:t>Formula:</w:t>
      </w:r>
      <w:r>
        <w:rPr>
          <w:rFonts w:ascii="Cambria" w:hAnsi="Cambria"/>
          <w:b w:val="0"/>
          <w:i w:val="0"/>
          <w:color w:val="222222"/>
          <w:sz w:val="21"/>
        </w:rPr>
        <w:t xml:space="preserve"> Total change = intervals × change per interval.</w:t>
      </w:r>
    </w:p>
    <w:p>
      <w:pPr>
        <w:spacing w:before="20" w:after="40" w:line="276" w:lineRule="auto"/>
        <w:ind w:left="288"/>
        <w:jc w:val="left"/>
      </w:pPr>
      <w:r>
        <w:rPr>
          <w:rFonts w:ascii="Cambria" w:hAnsi="Cambria"/>
          <w:b w:val="0"/>
          <w:i w:val="0"/>
          <w:color w:val="222222"/>
          <w:sz w:val="21"/>
        </w:rPr>
        <w:t xml:space="preserve">4. </w:t>
      </w:r>
      <w:r>
        <w:rPr>
          <w:rFonts w:ascii="Cambria" w:hAnsi="Cambria"/>
          <w:b/>
          <w:i w:val="0"/>
          <w:color w:val="222222"/>
          <w:sz w:val="21"/>
        </w:rPr>
        <w:t>Step Solution:</w:t>
      </w:r>
      <w:r>
        <w:rPr>
          <w:rFonts w:ascii="Cambria" w:hAnsi="Cambria"/>
          <w:b w:val="0"/>
          <w:i w:val="0"/>
          <w:color w:val="222222"/>
          <w:sz w:val="21"/>
        </w:rPr>
        <w:t xml:space="preserve"> 4 × (−3) = −(4 × 3) — different signs give a negative product. Then −(4 × 3) = −12 — multiply magnitudes.</w:t>
      </w:r>
    </w:p>
    <w:p>
      <w:pPr>
        <w:spacing w:before="20" w:after="40" w:line="276" w:lineRule="auto"/>
        <w:ind w:left="288"/>
        <w:jc w:val="left"/>
      </w:pPr>
      <w:r>
        <w:rPr>
          <w:rFonts w:ascii="Cambria" w:hAnsi="Cambria"/>
          <w:b w:val="0"/>
          <w:i w:val="0"/>
          <w:color w:val="222222"/>
          <w:sz w:val="21"/>
        </w:rPr>
        <w:t xml:space="preserve">5. </w:t>
      </w: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The total change is −12 °C, a decrease of 12 °C.</w:t>
      </w:r>
      <w:r>
        <w:rPr>
          <w:rFonts w:ascii="Cambria" w:hAnsi="Cambria"/>
          <w:b w:val="0"/>
          <w:i w:val="0"/>
          <w:color w:val="222222"/>
          <w:sz w:val="21"/>
        </w:rPr>
        <w:t xml:space="preserve"> Check: (−3) + (−3) + (−3) + (−3) = −12. No final temperature can be stated without an initial reading.</w:t>
      </w:r>
    </w:p>
    <w:p>
      <w:pPr>
        <w:keepNext/>
        <w:spacing w:before="120" w:after="40" w:line="276" w:lineRule="auto"/>
        <w:jc w:val="left"/>
      </w:pPr>
      <w:r>
        <w:rPr>
          <w:rFonts w:ascii="Cambria" w:hAnsi="Cambria"/>
          <w:b/>
          <w:color w:val="2A4B7C"/>
          <w:sz w:val="22"/>
        </w:rPr>
        <w:t>Worked Example 2: A Product of Two Negatives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Evaluate (−8) × (−6) and verify through distribution.</w:t>
      </w:r>
    </w:p>
    <w:p>
      <w:pPr>
        <w:spacing w:before="20" w:after="40" w:line="276" w:lineRule="auto"/>
        <w:ind w:left="288"/>
        <w:jc w:val="left"/>
      </w:pPr>
      <w:r>
        <w:rPr>
          <w:rFonts w:ascii="Cambria" w:hAnsi="Cambria"/>
          <w:b w:val="0"/>
          <w:i w:val="0"/>
          <w:color w:val="222222"/>
          <w:sz w:val="21"/>
        </w:rPr>
        <w:t xml:space="preserve">1. </w:t>
      </w:r>
      <w:r>
        <w:rPr>
          <w:rFonts w:ascii="Cambria" w:hAnsi="Cambria"/>
          <w:b/>
          <w:i w:val="0"/>
          <w:color w:val="222222"/>
          <w:sz w:val="21"/>
        </w:rPr>
        <w:t>Given:</w:t>
      </w:r>
      <w:r>
        <w:rPr>
          <w:rFonts w:ascii="Cambria" w:hAnsi="Cambria"/>
          <w:b w:val="0"/>
          <w:i w:val="0"/>
          <w:color w:val="222222"/>
          <w:sz w:val="21"/>
        </w:rPr>
        <w:t xml:space="preserve"> Factors −8 and −6.</w:t>
      </w:r>
    </w:p>
    <w:p>
      <w:pPr>
        <w:spacing w:before="20" w:after="40" w:line="276" w:lineRule="auto"/>
        <w:ind w:left="288"/>
        <w:jc w:val="left"/>
      </w:pPr>
      <w:r>
        <w:rPr>
          <w:rFonts w:ascii="Cambria" w:hAnsi="Cambria"/>
          <w:b w:val="0"/>
          <w:i w:val="0"/>
          <w:color w:val="222222"/>
          <w:sz w:val="21"/>
        </w:rPr>
        <w:t xml:space="preserve">2. </w:t>
      </w:r>
      <w:r>
        <w:rPr>
          <w:rFonts w:ascii="Cambria" w:hAnsi="Cambria"/>
          <w:b/>
          <w:i w:val="0"/>
          <w:color w:val="222222"/>
          <w:sz w:val="21"/>
        </w:rPr>
        <w:t>Find:</w:t>
      </w:r>
      <w:r>
        <w:rPr>
          <w:rFonts w:ascii="Cambria" w:hAnsi="Cambria"/>
          <w:b w:val="0"/>
          <w:i w:val="0"/>
          <w:color w:val="222222"/>
          <w:sz w:val="21"/>
        </w:rPr>
        <w:t xml:space="preserve"> Their product.</w:t>
      </w:r>
    </w:p>
    <w:p>
      <w:pPr>
        <w:spacing w:before="20" w:after="40" w:line="276" w:lineRule="auto"/>
        <w:ind w:left="288"/>
        <w:jc w:val="left"/>
      </w:pPr>
      <w:r>
        <w:rPr>
          <w:rFonts w:ascii="Cambria" w:hAnsi="Cambria"/>
          <w:b w:val="0"/>
          <w:i w:val="0"/>
          <w:color w:val="222222"/>
          <w:sz w:val="21"/>
        </w:rPr>
        <w:t xml:space="preserve">3. </w:t>
      </w:r>
      <w:r>
        <w:rPr>
          <w:rFonts w:ascii="Cambria" w:hAnsi="Cambria"/>
          <w:b/>
          <w:i w:val="0"/>
          <w:color w:val="222222"/>
          <w:sz w:val="21"/>
        </w:rPr>
        <w:t>Formula:</w:t>
      </w:r>
      <w:r>
        <w:rPr>
          <w:rFonts w:ascii="Cambria" w:hAnsi="Cambria"/>
          <w:b w:val="0"/>
          <w:i w:val="0"/>
          <w:color w:val="222222"/>
          <w:sz w:val="21"/>
        </w:rPr>
        <w:t xml:space="preserve"> (−p) × (−q) = pq.</w:t>
      </w:r>
    </w:p>
    <w:p>
      <w:pPr>
        <w:spacing w:before="20" w:after="40" w:line="276" w:lineRule="auto"/>
        <w:ind w:left="288"/>
        <w:jc w:val="left"/>
      </w:pPr>
      <w:r>
        <w:rPr>
          <w:rFonts w:ascii="Cambria" w:hAnsi="Cambria"/>
          <w:b w:val="0"/>
          <w:i w:val="0"/>
          <w:color w:val="222222"/>
          <w:sz w:val="21"/>
        </w:rPr>
        <w:t xml:space="preserve">4. </w:t>
      </w:r>
      <w:r>
        <w:rPr>
          <w:rFonts w:ascii="Cambria" w:hAnsi="Cambria"/>
          <w:b/>
          <w:i w:val="0"/>
          <w:color w:val="222222"/>
          <w:sz w:val="21"/>
        </w:rPr>
        <w:t>Step Solution:</w:t>
      </w:r>
      <w:r>
        <w:rPr>
          <w:rFonts w:ascii="Cambria" w:hAnsi="Cambria"/>
          <w:b w:val="0"/>
          <w:i w:val="0"/>
          <w:color w:val="222222"/>
          <w:sz w:val="21"/>
        </w:rPr>
        <w:t xml:space="preserve"> (−8) × (−6) = 8 × 6 — same nonzero signs give a positive product. Then 8 × 6 = 48.</w:t>
      </w:r>
    </w:p>
    <w:p>
      <w:pPr>
        <w:spacing w:before="20" w:after="40" w:line="276" w:lineRule="auto"/>
        <w:ind w:left="288"/>
        <w:jc w:val="left"/>
      </w:pPr>
      <w:r>
        <w:rPr>
          <w:rFonts w:ascii="Cambria" w:hAnsi="Cambria"/>
          <w:b w:val="0"/>
          <w:i w:val="0"/>
          <w:color w:val="222222"/>
          <w:sz w:val="21"/>
        </w:rPr>
        <w:t xml:space="preserve">5. </w:t>
      </w: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(−8) × (−6) = 48.</w:t>
      </w:r>
      <w:r>
        <w:rPr>
          <w:rFonts w:ascii="Cambria" w:hAnsi="Cambria"/>
          <w:b w:val="0"/>
          <w:i w:val="0"/>
          <w:color w:val="222222"/>
          <w:sz w:val="21"/>
        </w:rPr>
        <w:t xml:space="preserve"> Check: (−8) × [6 + (−6)] = −48 + 48 = 0, matching (−8) × 0.</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5. Mathematical Reasoning and Common Misconceptions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A product of several nonzero integers is positive when it contains an even number of negative factors and negative when it contains an odd number. Pair negative factors: each pair contributes a positive product. An unpaired negative reverses the final sign. Thus, (−2) × (−3) × (−4) is negative, whereas including another negative factor makes the product positive. Any zero factor overrides this sign count and makes the product zero.</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keepNext/>
              <w:spacing w:before="20" w:after="40" w:line="276" w:lineRule="auto"/>
              <w:jc w:val="left"/>
            </w:pPr>
            <w:r>
              <w:rPr>
                <w:rFonts w:ascii="Cambria" w:hAnsi="Cambria"/>
                <w:b/>
                <w:i w:val="0"/>
                <w:color w:val="222222"/>
                <w:sz w:val="19"/>
              </w:rPr>
              <w:t>Watch Out:</w:t>
            </w:r>
            <w:r>
              <w:rPr>
                <w:rFonts w:ascii="Cambria" w:hAnsi="Cambria"/>
                <w:b w:val="0"/>
                <w:i w:val="0"/>
                <w:color w:val="222222"/>
                <w:sz w:val="19"/>
              </w:rPr>
              <w:t xml:space="preserve"> Multiplying two negatives gives a positive product, but adding them gives a negative sum. Multiplication does not always increase value: 7 × (−2) = −14, and 7 × 0 = 0. Count negative factors, not negative symbols appearing elsewhere in the problem.</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6. Subtopic 3: Properties and Applied Calculation</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 xml:space="preserve">Integer multiplication is </w:t>
      </w:r>
      <w:r>
        <w:rPr>
          <w:rFonts w:ascii="Cambria" w:hAnsi="Cambria"/>
          <w:b/>
          <w:i w:val="0"/>
          <w:color w:val="222222"/>
          <w:sz w:val="21"/>
        </w:rPr>
        <w:t>closed</w:t>
      </w:r>
      <w:r>
        <w:rPr>
          <w:rFonts w:ascii="Cambria" w:hAnsi="Cambria"/>
          <w:b w:val="0"/>
          <w:i w:val="0"/>
          <w:color w:val="222222"/>
          <w:sz w:val="21"/>
        </w:rPr>
        <w:t xml:space="preserve">: integer factors produce an integer. It is </w:t>
      </w:r>
      <w:r>
        <w:rPr>
          <w:rFonts w:ascii="Cambria" w:hAnsi="Cambria"/>
          <w:b/>
          <w:i w:val="0"/>
          <w:color w:val="222222"/>
          <w:sz w:val="21"/>
        </w:rPr>
        <w:t>commutative</w:t>
      </w:r>
      <w:r>
        <w:rPr>
          <w:rFonts w:ascii="Cambria" w:hAnsi="Cambria"/>
          <w:b w:val="0"/>
          <w:i w:val="0"/>
          <w:color w:val="222222"/>
          <w:sz w:val="21"/>
        </w:rPr>
        <w:t xml:space="preserve">, a × b = b × a, and </w:t>
      </w:r>
      <w:r>
        <w:rPr>
          <w:rFonts w:ascii="Cambria" w:hAnsi="Cambria"/>
          <w:b/>
          <w:i w:val="0"/>
          <w:color w:val="222222"/>
          <w:sz w:val="21"/>
        </w:rPr>
        <w:t>associative</w:t>
      </w:r>
      <w:r>
        <w:rPr>
          <w:rFonts w:ascii="Cambria" w:hAnsi="Cambria"/>
          <w:b w:val="0"/>
          <w:i w:val="0"/>
          <w:color w:val="222222"/>
          <w:sz w:val="21"/>
        </w:rPr>
        <w:t>, (a × b) × c = a × (b × c). These properties permit convenient rearrangement and grouping. For (−5) × 7 × (−2), group the negative factors: [(−5) × (−2)] × 7 = 10 × 7 = 70. Preserve each factor’s sign. The identity property gives a × 1 = a, while multiplication by −1 produces the opposite. These properties are mathematical relationships, not separate unexplained tricks.</w:t>
      </w:r>
    </w:p>
    <w:p>
      <w:pPr>
        <w:spacing w:before="0" w:after="70" w:line="276" w:lineRule="auto"/>
        <w:jc w:val="left"/>
      </w:pPr>
      <w:r>
        <w:rPr>
          <w:rFonts w:ascii="Cambria" w:hAnsi="Cambria"/>
          <w:b w:val="0"/>
          <w:i w:val="0"/>
          <w:color w:val="222222"/>
          <w:sz w:val="21"/>
        </w:rPr>
        <w:t xml:space="preserve">The </w:t>
      </w:r>
      <w:r>
        <w:rPr>
          <w:rFonts w:ascii="Cambria" w:hAnsi="Cambria"/>
          <w:b/>
          <w:i w:val="0"/>
          <w:color w:val="222222"/>
          <w:sz w:val="21"/>
        </w:rPr>
        <w:t>distributive property</w:t>
      </w:r>
      <w:r>
        <w:rPr>
          <w:rFonts w:ascii="Cambria" w:hAnsi="Cambria"/>
          <w:b w:val="0"/>
          <w:i w:val="0"/>
          <w:color w:val="222222"/>
          <w:sz w:val="21"/>
        </w:rPr>
        <w:t xml:space="preserve"> connects multiplication and addition: a × (b + c) = a × b + a × c. For (−6) × 19, write 19 = 20 + (−1). Then (−6) × 19 = (−6) × 20 + (−6) × (−1) = −120 + 6 = −114. Multiply both terms inside the parentheses; omitting one product changes the value. In applications, first confirm that the repeated amount is constant. If daily changes differ, add the individual changes instead of multiplying one day’s amount by the number of days.</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Distributing a Negative Factor</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Show partial products.</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mathematical schematic, white, orthographic. One upper expression box branches to two lower product boxes using navy arrows, then joins a bottom result box. Teal outlines distinguish partial products; editable text areas. No people, hands, desks, scenery, 3D effects,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Label “(−6) × [20 + (−1)],” partial products “−120” and “+6,” and result “−114.” Ensure both terms receive the factor −6.</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Stage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Action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Interpret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Identify equal signed changes</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Five changes of −4 kg</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Represent</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Write factors with units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 × (−4 kg)</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Calculate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Determine sign and magnitude</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−20 kg</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Verify</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Expand as repeated addition</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Five terms of −4 kg total −20 kg</w:t>
            </w:r>
          </w:p>
        </w:tc>
      </w:tr>
    </w:tbl>
    <w:p>
      <w:pPr>
        <w:spacing w:before="0" w:after="60" w:line="276" w:lineRule="auto"/>
        <w:jc w:val="left"/>
      </w:pPr>
    </w:p>
    <w:p>
      <w:pPr>
        <w:spacing w:before="0" w:after="70" w:line="276" w:lineRule="auto"/>
        <w:jc w:val="left"/>
      </w:pPr>
      <w:r>
        <w:rPr>
          <w:rFonts w:ascii="Cambria" w:hAnsi="Cambria"/>
          <w:b w:val="0"/>
          <w:i w:val="0"/>
          <w:color w:val="222222"/>
          <w:sz w:val="21"/>
        </w:rPr>
        <w:t>Repeated multiplication also introduces powers. The expression (−3)² means (−3) × (−3) = 9, while (−3)³ means three factors of −3, giving −27. The exponent counts factors; it does not multiply the base. Parentheses matter: −3² means −(3 × 3) = −9 under the usual order of operations. Mixed operations follow in Lesson 3.6.</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Evaluate (−4) × 9 × (−5) using convenient grouping.</w:t>
      </w:r>
    </w:p>
    <w:p>
      <w:pPr>
        <w:spacing w:before="20" w:after="40" w:line="276" w:lineRule="auto"/>
        <w:ind w:left="288"/>
        <w:jc w:val="left"/>
      </w:pPr>
      <w:r>
        <w:rPr>
          <w:rFonts w:ascii="Cambria" w:hAnsi="Cambria"/>
          <w:b w:val="0"/>
          <w:i w:val="0"/>
          <w:color w:val="222222"/>
          <w:sz w:val="21"/>
        </w:rPr>
        <w:t>2. Expand (−3) × (10 + 2) and evaluate.</w:t>
      </w:r>
    </w:p>
    <w:p>
      <w:pPr>
        <w:spacing w:before="20" w:after="40" w:line="276" w:lineRule="auto"/>
        <w:ind w:left="288"/>
        <w:jc w:val="left"/>
      </w:pPr>
      <w:r>
        <w:rPr>
          <w:rFonts w:ascii="Cambria" w:hAnsi="Cambria"/>
          <w:b w:val="0"/>
          <w:i w:val="0"/>
          <w:color w:val="222222"/>
          <w:sz w:val="21"/>
        </w:rPr>
        <w:t>3. Explain why (−2)³ equals −8 rather than −6.</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7. Guided and Independent Practice</w:t>
            </w:r>
          </w:p>
        </w:tc>
      </w:tr>
    </w:tbl>
    <w:p>
      <w:pPr>
        <w:keepNext/>
        <w:spacing w:before="0" w:after="40" w:line="40" w:lineRule="exact"/>
        <w:jc w:val="left"/>
      </w:pPr>
    </w:p>
    <w:p>
      <w:pPr>
        <w:keepNext/>
        <w:spacing w:before="120" w:after="40" w:line="276" w:lineRule="auto"/>
        <w:jc w:val="left"/>
      </w:pPr>
      <w:r>
        <w:rPr>
          <w:rFonts w:ascii="Cambria" w:hAnsi="Cambria"/>
          <w:b/>
          <w:color w:val="2A4B7C"/>
          <w:sz w:val="22"/>
        </w:rPr>
        <w:t>Task 3.5.1 — Determine Sign, Then Magnitude</w:t>
      </w:r>
    </w:p>
    <w:p>
      <w:pPr>
        <w:spacing w:before="0" w:after="70" w:line="276" w:lineRule="auto"/>
        <w:jc w:val="left"/>
      </w:pPr>
      <w:r>
        <w:rPr>
          <w:rFonts w:ascii="Cambria" w:hAnsi="Cambria"/>
          <w:b w:val="0"/>
          <w:i w:val="0"/>
          <w:color w:val="222222"/>
          <w:sz w:val="21"/>
        </w:rPr>
        <w:t>Evaluate; verify one result through repeated addition and another through distribution.</w:t>
      </w:r>
    </w:p>
    <w:p>
      <w:pPr>
        <w:spacing w:before="20" w:after="40" w:line="276" w:lineRule="auto"/>
        <w:ind w:left="288"/>
        <w:jc w:val="left"/>
      </w:pPr>
      <w:r>
        <w:rPr>
          <w:rFonts w:ascii="Cambria" w:hAnsi="Cambria"/>
          <w:b w:val="0"/>
          <w:i w:val="0"/>
          <w:color w:val="222222"/>
          <w:sz w:val="21"/>
        </w:rPr>
        <w:t>1. 6 × (−7)</w:t>
      </w:r>
    </w:p>
    <w:p>
      <w:pPr>
        <w:spacing w:before="20" w:after="40" w:line="276" w:lineRule="auto"/>
        <w:ind w:left="288"/>
        <w:jc w:val="left"/>
      </w:pPr>
      <w:r>
        <w:rPr>
          <w:rFonts w:ascii="Cambria" w:hAnsi="Cambria"/>
          <w:b w:val="0"/>
          <w:i w:val="0"/>
          <w:color w:val="222222"/>
          <w:sz w:val="21"/>
        </w:rPr>
        <w:t>2. (−9) × (−4)</w:t>
      </w:r>
    </w:p>
    <w:p>
      <w:pPr>
        <w:spacing w:before="20" w:after="40" w:line="276" w:lineRule="auto"/>
        <w:ind w:left="288"/>
        <w:jc w:val="left"/>
      </w:pPr>
      <w:r>
        <w:rPr>
          <w:rFonts w:ascii="Cambria" w:hAnsi="Cambria"/>
          <w:b w:val="0"/>
          <w:i w:val="0"/>
          <w:color w:val="222222"/>
          <w:sz w:val="21"/>
        </w:rPr>
        <w:t>3. (−12) × 0</w:t>
      </w:r>
    </w:p>
    <w:p>
      <w:pPr>
        <w:spacing w:before="20" w:after="40" w:line="276" w:lineRule="auto"/>
        <w:ind w:left="288"/>
        <w:jc w:val="left"/>
      </w:pPr>
      <w:r>
        <w:rPr>
          <w:rFonts w:ascii="Cambria" w:hAnsi="Cambria"/>
          <w:b w:val="0"/>
          <w:i w:val="0"/>
          <w:color w:val="222222"/>
          <w:sz w:val="21"/>
        </w:rPr>
        <w:t>4. (−2) × 5 × (−3)</w:t>
      </w:r>
    </w:p>
    <w:p>
      <w:pPr>
        <w:spacing w:before="20" w:after="40" w:line="276" w:lineRule="auto"/>
        <w:ind w:left="288"/>
        <w:jc w:val="left"/>
      </w:pPr>
      <w:r>
        <w:rPr>
          <w:rFonts w:ascii="Cambria" w:hAnsi="Cambria"/>
          <w:b w:val="0"/>
          <w:i w:val="0"/>
          <w:color w:val="222222"/>
          <w:sz w:val="21"/>
        </w:rPr>
        <w:t>5. (−4)³</w:t>
      </w:r>
    </w:p>
    <w:p>
      <w:pPr>
        <w:keepNext/>
        <w:spacing w:before="120" w:after="40" w:line="276" w:lineRule="auto"/>
        <w:jc w:val="left"/>
      </w:pPr>
      <w:r>
        <w:rPr>
          <w:rFonts w:ascii="Cambria" w:hAnsi="Cambria"/>
          <w:b/>
          <w:color w:val="2A4B7C"/>
          <w:sz w:val="22"/>
        </w:rPr>
        <w:t>Task 3.5.2 — Diagnose the Reasoning</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Student claim</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Correction and explanation</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 × (−2) = −10</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 × 0 = −6</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 × (−2) × (−4) = 24</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 × (10 + 1) = −40 + 1</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(−5)² = −10</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8. Contextual Application: Planning Equal Expenses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A practice service project purchases six identical supply packs costing ₱35 each. Record payments as negative changes to the fund.</w:t>
      </w:r>
    </w:p>
    <w:p>
      <w:pPr>
        <w:spacing w:before="0" w:after="70" w:line="276" w:lineRule="auto"/>
        <w:jc w:val="left"/>
      </w:pPr>
      <w:r>
        <w:rPr>
          <w:rFonts w:ascii="Cambria" w:hAnsi="Cambria"/>
          <w:b w:val="0"/>
          <w:i w:val="0"/>
          <w:color w:val="222222"/>
          <w:sz w:val="21"/>
        </w:rPr>
        <w:t>Write and evaluate the multiplication expression for the total change. Verify using (−35) × (5 + 1). If the fund initially contains ₱300, calculate the remaining balance using addition. Distinguish the positive cost, the negative fund change, and the final balance. Explain why recording the payment as +₱210 would misrepresent available resources. Accurate signs support responsible stewardship.</w:t>
      </w:r>
    </w:p>
    <w:p>
      <w:pPr>
        <w:spacing w:before="0" w:after="70" w:line="276" w:lineRule="auto"/>
        <w:jc w:val="left"/>
      </w:pPr>
      <w:r>
        <w:rPr>
          <w:rFonts w:ascii="Cambria" w:hAnsi="Cambria"/>
          <w:b/>
          <w:i w:val="0"/>
          <w:color w:val="222222"/>
          <w:sz w:val="21"/>
        </w:rPr>
        <w:t>Scoring criteria, 10 points:</w:t>
      </w:r>
      <w:r>
        <w:rPr>
          <w:rFonts w:ascii="Cambria" w:hAnsi="Cambria"/>
          <w:b w:val="0"/>
          <w:i w:val="0"/>
          <w:color w:val="222222"/>
          <w:sz w:val="21"/>
        </w:rPr>
        <w:t xml:space="preserve"> signed model, 2; product and distributive verification, 4; final balance, 2; interpretation, 2.</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9. Reflection and Lesson Summary</w:t>
            </w:r>
          </w:p>
        </w:tc>
      </w:tr>
    </w:tbl>
    <w:p>
      <w:pPr>
        <w:keepNext/>
        <w:spacing w:before="0" w:after="40" w:line="40" w:lineRule="exact"/>
        <w:jc w:val="left"/>
      </w:pPr>
    </w:p>
    <w:p>
      <w:pPr>
        <w:spacing w:before="0" w:after="70" w:line="276" w:lineRule="auto"/>
        <w:jc w:val="left"/>
      </w:pPr>
      <w:r>
        <w:rPr>
          <w:rFonts w:ascii="Cambria" w:hAnsi="Cambria"/>
          <w:b/>
          <w:i w:val="0"/>
          <w:color w:val="222222"/>
          <w:sz w:val="21"/>
        </w:rPr>
        <w:t>3–2–1 Exit Ticket:</w:t>
      </w:r>
      <w:r>
        <w:rPr>
          <w:rFonts w:ascii="Cambria" w:hAnsi="Cambria"/>
          <w:b w:val="0"/>
          <w:i w:val="0"/>
          <w:color w:val="222222"/>
          <w:sz w:val="21"/>
        </w:rPr>
        <w:t xml:space="preserve"> Explain three multiplication ideas, identify two differences between addition and multiplication rules, and choose one verification method.</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keepNext/>
              <w:spacing w:before="20" w:after="40" w:line="276" w:lineRule="auto"/>
              <w:jc w:val="left"/>
            </w:pPr>
            <w:r>
              <w:rPr>
                <w:rFonts w:ascii="Cambria" w:hAnsi="Cambria"/>
                <w:b/>
                <w:i w:val="0"/>
                <w:color w:val="222222"/>
                <w:sz w:val="19"/>
              </w:rPr>
              <w:t>Lesson Summary:</w:t>
            </w:r>
            <w:r>
              <w:rPr>
                <w:rFonts w:ascii="Cambria" w:hAnsi="Cambria"/>
                <w:b w:val="0"/>
                <w:i w:val="0"/>
                <w:color w:val="222222"/>
                <w:sz w:val="19"/>
              </w:rPr>
              <w:t xml:space="preserve"> Equal signed groups connect multiplication to repeated addition. Patterns and distribution justify negative-negative products. Same nonzero signs give positive; different signs give negative. Zero makes a product zero. Preserve signs when grouping, distribute to every term, and interpret products with units.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10. Formative Assessment</w:t>
            </w:r>
          </w:p>
        </w:tc>
      </w:tr>
    </w:tbl>
    <w:p>
      <w:pPr>
        <w:keepNext/>
        <w:spacing w:before="0" w:after="40" w:line="40" w:lineRule="exact"/>
        <w:jc w:val="left"/>
      </w:pPr>
    </w:p>
    <w:p>
      <w:pPr>
        <w:spacing w:before="0" w:after="70" w:line="276" w:lineRule="auto"/>
        <w:jc w:val="left"/>
      </w:pPr>
      <w:r>
        <w:rPr>
          <w:rFonts w:ascii="Cambria" w:hAnsi="Cambria"/>
          <w:b/>
          <w:i w:val="0"/>
          <w:color w:val="222222"/>
          <w:sz w:val="21"/>
        </w:rPr>
        <w:t>Items 1–10:</w:t>
      </w:r>
      <w:r>
        <w:rPr>
          <w:rFonts w:ascii="Cambria" w:hAnsi="Cambria"/>
          <w:b w:val="0"/>
          <w:i w:val="0"/>
          <w:color w:val="222222"/>
          <w:sz w:val="21"/>
        </w:rPr>
        <w:t xml:space="preserve"> Choose.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Question and choices</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5 × (−6)? [  ] A. −30 [  ] B. 30 [  ] C. −11 [  ] D. −1</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(−7) × (−4)? [  ] A. −28 [  ] B. −11 [  ] C. 28 [  ] D. 11</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(−9) × 0? [  ] A. −9 [  ] B. 0 [  ] C. 9 [  ] D. 1</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sum represents 3 × (−2)? [  ] A. 3 + (−2) [  ] B. 2 + 2 + 2 [  ] C. −3 + (−3) + (−3) [  ] D. −2 + (−2) + (−2)</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(−11) × 1? [  ] A. −11 [  ] B. 11 [  ] C. 0 [  ] D. −10</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the sign of (−2) × (−3) × (−5)? [  ] A. Positive [  ] B. Zero [  ] C. Negative [  ] D. Undetermined</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equals (−4) × (10 + 3)? [  ] A. −40 + 3 [  ] B. −4 + 10 + 3 [  ] C. −40 + 12 [  ] D. −40 + (−12)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(−3)²? [  ] A. −9 [  ] B. 9 [  ] C. −6 [  ] D. 6</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Four equal changes of −5 kg give: [  ] A. −20 kg [  ] B. +20 kg [  ] C. −9 kg [  ] D. −1 kg</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property permits changing only the grouping of factors? [  ] A. Identity [  ] B. Commutative [  ] C. Associative [  ] D. Additive inverse</w:t>
            </w:r>
          </w:p>
        </w:tc>
      </w:tr>
    </w:tbl>
    <w:p>
      <w:pPr>
        <w:spacing w:before="0" w:after="60" w:line="276" w:lineRule="auto"/>
        <w:jc w:val="left"/>
      </w:pPr>
    </w:p>
    <w:p>
      <w:pPr>
        <w:spacing w:before="0" w:after="70" w:line="276" w:lineRule="auto"/>
        <w:jc w:val="left"/>
      </w:pPr>
      <w:r>
        <w:rPr>
          <w:rFonts w:ascii="Cambria" w:hAnsi="Cambria"/>
          <w:b/>
          <w:i w:val="0"/>
          <w:color w:val="222222"/>
          <w:sz w:val="21"/>
        </w:rPr>
        <w:t>Items 11–15:</w:t>
      </w:r>
      <w:r>
        <w:rPr>
          <w:rFonts w:ascii="Cambria" w:hAnsi="Cambria"/>
          <w:b w:val="0"/>
          <w:i w:val="0"/>
          <w:color w:val="222222"/>
          <w:sz w:val="21"/>
        </w:rPr>
        <w:t xml:space="preserve"> Explain.</w:t>
      </w:r>
    </w:p>
    <w:p>
      <w:pPr>
        <w:spacing w:before="20" w:after="40" w:line="276" w:lineRule="auto"/>
        <w:ind w:left="288"/>
        <w:jc w:val="left"/>
      </w:pPr>
      <w:r>
        <w:rPr>
          <w:rFonts w:ascii="Cambria" w:hAnsi="Cambria"/>
          <w:b w:val="0"/>
          <w:i w:val="0"/>
          <w:color w:val="222222"/>
          <w:sz w:val="21"/>
        </w:rPr>
        <w:t>11. Model 4 × (−3) using equal groups and repeated addition.</w:t>
      </w:r>
    </w:p>
    <w:p>
      <w:pPr>
        <w:spacing w:before="20" w:after="40" w:line="276" w:lineRule="auto"/>
        <w:ind w:left="288"/>
        <w:jc w:val="left"/>
      </w:pPr>
      <w:r>
        <w:rPr>
          <w:rFonts w:ascii="Cambria" w:hAnsi="Cambria"/>
          <w:b w:val="0"/>
          <w:i w:val="0"/>
          <w:color w:val="222222"/>
          <w:sz w:val="21"/>
        </w:rPr>
        <w:t>12. Use (−5) × [2 + (−2)] to explain why (−5) × (−2) = 10.</w:t>
      </w:r>
    </w:p>
    <w:p>
      <w:pPr>
        <w:spacing w:before="20" w:after="40" w:line="276" w:lineRule="auto"/>
        <w:ind w:left="288"/>
        <w:jc w:val="left"/>
      </w:pPr>
      <w:r>
        <w:rPr>
          <w:rFonts w:ascii="Cambria" w:hAnsi="Cambria"/>
          <w:b w:val="0"/>
          <w:i w:val="0"/>
          <w:color w:val="222222"/>
          <w:sz w:val="21"/>
        </w:rPr>
        <w:t>13. Evaluate (−8) × 25 × (−2) efficiently; identify the properties used.</w:t>
      </w:r>
    </w:p>
    <w:p>
      <w:pPr>
        <w:spacing w:before="20" w:after="40" w:line="276" w:lineRule="auto"/>
        <w:ind w:left="288"/>
        <w:jc w:val="left"/>
      </w:pPr>
      <w:r>
        <w:rPr>
          <w:rFonts w:ascii="Cambria" w:hAnsi="Cambria"/>
          <w:b w:val="0"/>
          <w:i w:val="0"/>
          <w:color w:val="222222"/>
          <w:sz w:val="21"/>
        </w:rPr>
        <w:t>14. A practice balance begins at ₱250. Five identical payments of ₱30 occur. Calculate the total signed change and final balance.</w:t>
      </w:r>
    </w:p>
    <w:p>
      <w:pPr>
        <w:spacing w:before="20" w:after="40" w:line="276" w:lineRule="auto"/>
        <w:ind w:left="288"/>
        <w:jc w:val="left"/>
      </w:pPr>
      <w:r>
        <w:rPr>
          <w:rFonts w:ascii="Cambria" w:hAnsi="Cambria"/>
          <w:b w:val="0"/>
          <w:i w:val="0"/>
          <w:color w:val="222222"/>
          <w:sz w:val="21"/>
        </w:rPr>
        <w:t>15. Correct “(−4)³ = 12.” Expand the power and explain the product’s sign.</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outlineLvl w:val="0"/>
            </w:pPr>
            <w:r>
              <w:rPr>
                <w:rFonts w:ascii="Cambria" w:hAnsi="Cambria"/>
                <w:b/>
                <w:color w:val="FFFFFF"/>
                <w:sz w:val="27"/>
              </w:rPr>
              <w:t>LESSON 3.6 — DIVIDING INTEGERS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1. Learning Alignment and Essential Questions</w:t>
            </w:r>
          </w:p>
        </w:tc>
      </w:tr>
    </w:tbl>
    <w:p>
      <w:pPr>
        <w:keepNext/>
        <w:spacing w:before="0" w:after="40" w:line="40" w:lineRule="exact"/>
        <w:jc w:val="left"/>
      </w:pPr>
    </w:p>
    <w:p>
      <w:pPr>
        <w:spacing w:before="0" w:after="70" w:line="276" w:lineRule="auto"/>
        <w:jc w:val="left"/>
      </w:pPr>
      <w:r>
        <w:rPr>
          <w:rFonts w:ascii="Cambria" w:hAnsi="Cambria"/>
          <w:b/>
          <w:i w:val="0"/>
          <w:color w:val="222222"/>
          <w:sz w:val="21"/>
        </w:rPr>
        <w:t>MATATAG alignment:</w:t>
      </w:r>
      <w:r>
        <w:rPr>
          <w:rFonts w:ascii="Cambria" w:hAnsi="Cambria"/>
          <w:b w:val="0"/>
          <w:i w:val="0"/>
          <w:color w:val="222222"/>
          <w:sz w:val="21"/>
        </w:rPr>
        <w:t xml:space="preserve"> Grade 7, Quarter 3, Number and Algebra (NA), competencies 10–11: divide integers and simplify numerical expressions using number properties and GEMDAS.</w:t>
      </w:r>
    </w:p>
    <w:p>
      <w:pPr>
        <w:spacing w:before="0" w:after="70" w:line="276" w:lineRule="auto"/>
        <w:jc w:val="left"/>
      </w:pPr>
      <w:r>
        <w:rPr>
          <w:rFonts w:ascii="Cambria" w:hAnsi="Cambria"/>
          <w:b/>
          <w:i w:val="0"/>
          <w:color w:val="222222"/>
          <w:sz w:val="21"/>
        </w:rPr>
        <w:t>Essential questions</w:t>
      </w:r>
    </w:p>
    <w:p>
      <w:pPr>
        <w:spacing w:before="20" w:after="40" w:line="276" w:lineRule="auto"/>
        <w:ind w:left="288"/>
        <w:jc w:val="left"/>
      </w:pPr>
      <w:r>
        <w:rPr>
          <w:rFonts w:ascii="Cambria" w:hAnsi="Cambria"/>
          <w:b w:val="0"/>
          <w:i w:val="0"/>
          <w:color w:val="222222"/>
          <w:sz w:val="21"/>
        </w:rPr>
        <w:t>1. How does multiplication explain the sign and value of a quotient?</w:t>
      </w:r>
    </w:p>
    <w:p>
      <w:pPr>
        <w:spacing w:before="20" w:after="40" w:line="276" w:lineRule="auto"/>
        <w:ind w:left="288"/>
        <w:jc w:val="left"/>
      </w:pPr>
      <w:r>
        <w:rPr>
          <w:rFonts w:ascii="Cambria" w:hAnsi="Cambria"/>
          <w:b w:val="0"/>
          <w:i w:val="0"/>
          <w:color w:val="222222"/>
          <w:sz w:val="21"/>
        </w:rPr>
        <w:t>2. Why is division by zero undefined, while zero divided by a nonzero integer is zero?</w:t>
      </w:r>
    </w:p>
    <w:p>
      <w:pPr>
        <w:spacing w:before="20" w:after="40" w:line="276" w:lineRule="auto"/>
        <w:ind w:left="288"/>
        <w:jc w:val="left"/>
      </w:pPr>
      <w:r>
        <w:rPr>
          <w:rFonts w:ascii="Cambria" w:hAnsi="Cambria"/>
          <w:b w:val="0"/>
          <w:i w:val="0"/>
          <w:color w:val="222222"/>
          <w:sz w:val="21"/>
        </w:rPr>
        <w:t>3. How does operation order preserve the meaning of a numerical expression?</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FF5F5"/>
            <w:tcBorders>
              <w:top w:val="none"/>
              <w:left w:val="single" w:sz="36" w:space="0" w:color="CC0000"/>
              <w:bottom w:val="none"/>
              <w:right w:val="none"/>
            </w:tcBorders>
          </w:tcPr>
          <w:p>
            <w:pPr>
              <w:spacing w:before="20" w:after="40" w:line="276" w:lineRule="auto"/>
              <w:jc w:val="left"/>
            </w:pPr>
            <w:r>
              <w:rPr>
                <w:rFonts w:ascii="Cambria" w:hAnsi="Cambria"/>
                <w:b/>
                <w:i w:val="0"/>
                <w:color w:val="CC0000"/>
                <w:sz w:val="21"/>
              </w:rPr>
              <w:t>🎥 INTERAKTIBONG MULTIMEDIA: Dividing Signed Numbers</w:t>
            </w:r>
          </w:p>
          <w:p>
            <w:pPr>
              <w:spacing w:before="20" w:after="40" w:line="276" w:lineRule="auto"/>
              <w:jc w:val="left"/>
            </w:pPr>
            <w:r>
              <w:rPr>
                <w:rFonts w:ascii="Cambria" w:hAnsi="Cambria"/>
                <w:b/>
                <w:i w:val="0"/>
                <w:color w:val="222222"/>
                <w:sz w:val="19"/>
              </w:rPr>
              <w:t>Channel:</w:t>
            </w:r>
            <w:r>
              <w:rPr>
                <w:rFonts w:ascii="Cambria" w:hAnsi="Cambria"/>
                <w:b w:val="0"/>
                <w:i w:val="0"/>
                <w:color w:val="222222"/>
                <w:sz w:val="19"/>
              </w:rPr>
              <w:t xml:space="preserve"> Khan Academy</w:t>
            </w:r>
          </w:p>
          <w:p>
            <w:pPr>
              <w:spacing w:before="20" w:after="40" w:line="276" w:lineRule="auto"/>
              <w:jc w:val="left"/>
            </w:pPr>
            <w:r>
              <w:rPr>
                <w:rFonts w:ascii="Cambria" w:hAnsi="Cambria"/>
                <w:b/>
                <w:i w:val="0"/>
                <w:color w:val="222222"/>
                <w:sz w:val="19"/>
              </w:rPr>
              <w:t>Video:</w:t>
            </w:r>
            <w:r>
              <w:rPr>
                <w:rFonts w:ascii="Cambria" w:hAnsi="Cambria"/>
                <w:b w:val="0"/>
                <w:i w:val="0"/>
                <w:color w:val="222222"/>
                <w:sz w:val="19"/>
              </w:rPr>
              <w:t xml:space="preserve"> Dividing positive and negative numbers</w:t>
            </w:r>
          </w:p>
          <w:p>
            <w:pPr>
              <w:spacing w:before="20" w:after="40" w:line="276" w:lineRule="auto"/>
              <w:jc w:val="left"/>
            </w:pPr>
            <w:r>
              <w:rPr>
                <w:rFonts w:ascii="Cambria" w:hAnsi="Cambria"/>
                <w:b/>
                <w:i w:val="0"/>
                <w:color w:val="222222"/>
                <w:sz w:val="19"/>
              </w:rPr>
              <w:t>Direct Link:</w:t>
            </w:r>
            <w:r>
              <w:rPr>
                <w:rFonts w:ascii="Cambria" w:hAnsi="Cambria"/>
                <w:b w:val="0"/>
                <w:i w:val="0"/>
                <w:color w:val="222222"/>
                <w:sz w:val="19"/>
              </w:rPr>
              <w:t xml:space="preserve"> </w:t>
            </w:r>
            <w:hyperlink r:id="rId16">
              <w:r>
                <w:rPr>
                  <w:rFonts w:ascii="Cambria" w:hAnsi="Cambria"/>
                  <w:b w:val="0"/>
                  <w:i w:val="0"/>
                  <w:sz w:val="19"/>
                  <w:color w:val="0563C1"/>
                  <w:u w:val="single"/>
                </w:rPr>
                <w:t xml:space="preserve">https://www.youtube.com/watch?v=bQ-KR3clFgs</w:t>
              </w:r>
            </w:hyperlink>
          </w:p>
          <w:p>
            <w:pPr>
              <w:spacing w:before="20" w:after="40" w:line="276" w:lineRule="auto"/>
              <w:jc w:val="left"/>
            </w:pPr>
            <w:r>
              <w:rPr>
                <w:rFonts w:ascii="Cambria" w:hAnsi="Cambria"/>
                <w:b/>
                <w:i w:val="0"/>
                <w:color w:val="222222"/>
                <w:sz w:val="19"/>
              </w:rPr>
              <w:t>Concepts to observe:</w:t>
            </w:r>
          </w:p>
          <w:p>
            <w:pPr>
              <w:spacing w:before="20" w:after="40" w:line="276" w:lineRule="auto"/>
              <w:jc w:val="left"/>
            </w:pPr>
            <w:r>
              <w:rPr>
                <w:rFonts w:ascii="Cambria" w:hAnsi="Cambria"/>
                <w:b w:val="0"/>
                <w:i w:val="0"/>
                <w:color w:val="222222"/>
                <w:sz w:val="19"/>
              </w:rPr>
              <w:t>- Connecting each quotient with a multiplication fact.</w:t>
            </w:r>
          </w:p>
          <w:p>
            <w:pPr>
              <w:spacing w:before="20" w:after="40" w:line="276" w:lineRule="auto"/>
              <w:jc w:val="left"/>
            </w:pPr>
            <w:r>
              <w:rPr>
                <w:rFonts w:ascii="Cambria" w:hAnsi="Cambria"/>
                <w:b w:val="0"/>
                <w:i w:val="0"/>
                <w:color w:val="222222"/>
                <w:sz w:val="19"/>
              </w:rPr>
              <w:t>- Determining quotient signs from the signs of nonzero numbers.</w:t>
            </w:r>
          </w:p>
          <w:p>
            <w:pPr>
              <w:spacing w:before="20" w:after="40" w:line="276" w:lineRule="auto"/>
              <w:jc w:val="left"/>
            </w:pPr>
            <w:r>
              <w:rPr>
                <w:rFonts w:ascii="Cambria" w:hAnsi="Cambria"/>
                <w:b/>
                <w:i w:val="0"/>
                <w:color w:val="222222"/>
                <w:sz w:val="19"/>
              </w:rPr>
              <w:t>Questions:</w:t>
            </w:r>
          </w:p>
          <w:p>
            <w:pPr>
              <w:spacing w:before="20" w:after="40" w:line="276" w:lineRule="auto"/>
              <w:jc w:val="left"/>
            </w:pPr>
            <w:r>
              <w:rPr>
                <w:rFonts w:ascii="Cambria" w:hAnsi="Cambria"/>
                <w:b w:val="0"/>
                <w:i w:val="0"/>
                <w:color w:val="222222"/>
                <w:sz w:val="19"/>
              </w:rPr>
              <w:t>1. Which multiplication equation checks a negative divided by a positive?</w:t>
            </w:r>
          </w:p>
          <w:p>
            <w:pPr>
              <w:spacing w:before="20" w:after="40" w:line="276" w:lineRule="auto"/>
              <w:jc w:val="left"/>
            </w:pPr>
            <w:r>
              <w:rPr>
                <w:rFonts w:ascii="Cambria" w:hAnsi="Cambria"/>
                <w:b w:val="0"/>
                <w:i w:val="0"/>
                <w:color w:val="222222"/>
                <w:sz w:val="19"/>
              </w:rPr>
              <w:t>2. Why does dividing two negative numbers produce a positive quotient?</w:t>
            </w:r>
          </w:p>
          <w:p>
            <w:pPr>
              <w:spacing w:before="20" w:after="40" w:line="276" w:lineRule="auto"/>
              <w:jc w:val="left"/>
            </w:pPr>
            <w:r>
              <w:rPr>
                <w:rFonts w:ascii="Cambria" w:hAnsi="Cambria"/>
                <w:b w:val="0"/>
                <w:i w:val="0"/>
                <w:color w:val="222222"/>
                <w:sz w:val="19"/>
              </w:rPr>
              <w:t>3. How would the multiplication check reveal a wrong sign?</w:t>
            </w:r>
          </w:p>
        </w:tc>
      </w:tr>
    </w:tbl>
    <w:p>
      <w:pPr>
        <w:spacing w:before="0" w:after="60" w:line="276" w:lineRule="auto"/>
        <w:jc w:val="left"/>
      </w:pPr>
    </w:p>
    <w:p>
      <w:pPr>
        <w:keepNext/>
        <w:spacing w:before="120" w:after="40" w:line="276" w:lineRule="auto"/>
        <w:jc w:val="left"/>
      </w:pPr>
      <w:r>
        <w:rPr>
          <w:rFonts w:ascii="Cambria" w:hAnsi="Cambria"/>
          <w:b/>
          <w:color w:val="2A4B7C"/>
          <w:sz w:val="22"/>
        </w:rPr>
        <w:t>Background: Finding an Unknown Factor</w:t>
      </w:r>
    </w:p>
    <w:p>
      <w:pPr>
        <w:spacing w:before="0" w:after="70" w:line="276" w:lineRule="auto"/>
        <w:jc w:val="left"/>
      </w:pPr>
      <w:r>
        <w:rPr>
          <w:rFonts w:ascii="Cambria" w:hAnsi="Cambria"/>
          <w:b w:val="0"/>
          <w:i w:val="0"/>
          <w:color w:val="222222"/>
          <w:sz w:val="21"/>
        </w:rPr>
        <w:t>Division answers questions about equal shares, equal groups, and unknown factors. If a practice fund records a total change of −₱120 across four equal payments, the change per payment is −120 ÷ 4 = −30 pesos. Multiplication verifies the result: four changes of −₱30 combine to −₱120. The negative quotient describes the direction of each change, not a negative number of physical payments.</w:t>
      </w:r>
    </w:p>
    <w:p>
      <w:pPr>
        <w:spacing w:before="0" w:after="70" w:line="276" w:lineRule="auto"/>
        <w:jc w:val="left"/>
      </w:pPr>
      <w:r>
        <w:rPr>
          <w:rFonts w:ascii="Cambria" w:hAnsi="Cambria"/>
          <w:b w:val="0"/>
          <w:i w:val="0"/>
          <w:color w:val="222222"/>
          <w:sz w:val="21"/>
        </w:rPr>
        <w:t>A division expression need not describe sharing objects. The calculation 24 ÷ (−6) asks which number, multiplied by −6, produces 24. The answer is −4 because (−6) × (−4) = 24. Thinking in terms of an unknown factor makes division meaningful even when a literal sharing story is unsuitable.</w:t>
      </w:r>
    </w:p>
    <w:p>
      <w:pPr>
        <w:spacing w:before="0" w:after="70" w:line="276" w:lineRule="auto"/>
        <w:jc w:val="left"/>
      </w:pPr>
      <w:r>
        <w:rPr>
          <w:rFonts w:ascii="Cambria" w:hAnsi="Cambria"/>
          <w:b w:val="0"/>
          <w:i w:val="0"/>
          <w:color w:val="222222"/>
          <w:sz w:val="21"/>
        </w:rPr>
        <w:t>This final lesson brings together integer operations and the order of operations. You will distinguish exact integer quotients from noninteger results, explain why zero cannot be a divisor, and evaluate expressions containing grouping symbols, powers, products, quotients, sums, and differences. The goal is a justified sequence of equivalent expressions, supported by multiplication checks and accurate interpretation of units.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2. Subtopic 1: Division as the Inverse of Multiplication</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 xml:space="preserve">In a ÷ b = q, a is the </w:t>
      </w:r>
      <w:r>
        <w:rPr>
          <w:rFonts w:ascii="Cambria" w:hAnsi="Cambria"/>
          <w:b/>
          <w:i w:val="0"/>
          <w:color w:val="222222"/>
          <w:sz w:val="21"/>
        </w:rPr>
        <w:t>dividend</w:t>
      </w:r>
      <w:r>
        <w:rPr>
          <w:rFonts w:ascii="Cambria" w:hAnsi="Cambria"/>
          <w:b w:val="0"/>
          <w:i w:val="0"/>
          <w:color w:val="222222"/>
          <w:sz w:val="21"/>
        </w:rPr>
        <w:t xml:space="preserve">, b the </w:t>
      </w:r>
      <w:r>
        <w:rPr>
          <w:rFonts w:ascii="Cambria" w:hAnsi="Cambria"/>
          <w:b/>
          <w:i w:val="0"/>
          <w:color w:val="222222"/>
          <w:sz w:val="21"/>
        </w:rPr>
        <w:t>divisor</w:t>
      </w:r>
      <w:r>
        <w:rPr>
          <w:rFonts w:ascii="Cambria" w:hAnsi="Cambria"/>
          <w:b w:val="0"/>
          <w:i w:val="0"/>
          <w:color w:val="222222"/>
          <w:sz w:val="21"/>
        </w:rPr>
        <w:t xml:space="preserve">, and q the </w:t>
      </w:r>
      <w:r>
        <w:rPr>
          <w:rFonts w:ascii="Cambria" w:hAnsi="Cambria"/>
          <w:b/>
          <w:i w:val="0"/>
          <w:color w:val="222222"/>
          <w:sz w:val="21"/>
        </w:rPr>
        <w:t>quotient</w:t>
      </w:r>
      <w:r>
        <w:rPr>
          <w:rFonts w:ascii="Cambria" w:hAnsi="Cambria"/>
          <w:b w:val="0"/>
          <w:i w:val="0"/>
          <w:color w:val="222222"/>
          <w:sz w:val="21"/>
        </w:rPr>
        <w:t>. For b ≠ 0, this means b × q = a. Thus, −18 ÷ 3 = −6 because 3 × (−6) = −18. Distributing eighteen negative counters into three equal groups gives −6 per group. Alternatively, −18 ÷ (−6) = 3 asks how many groups of negative six combine to negative eighteen. Identify whether the unknown is the value per group or the number of groups.</w:t>
      </w:r>
    </w:p>
    <w:p>
      <w:pPr>
        <w:spacing w:before="0" w:after="70" w:line="276" w:lineRule="auto"/>
        <w:jc w:val="left"/>
      </w:pPr>
      <w:r>
        <w:rPr>
          <w:rFonts w:ascii="Cambria" w:hAnsi="Cambria"/>
          <w:b w:val="0"/>
          <w:i w:val="0"/>
          <w:color w:val="222222"/>
          <w:sz w:val="21"/>
        </w:rPr>
        <w:t>For nonzero dividend and divisor, equal signs give a positive quotient; different signs give a negative quotient. These rules follow from multiplication. In −24 ÷ (−6), the missing factor is +4 because (−6) × 4 = −24. In 24 ÷ (−6), it is −4 because (−6) × (−4) = 24. Divide absolute values for the magnitude, determine the sign, and multiply the quotient by the divisor to check. Recover the signed dividend, not merely its absolute value.</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Equal Groups of Negative Counters</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Model equal negative shares.</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white, orthographic. Eighteen coral minus discs in three navy outlined groups of six, each in two rows of three. One bracket spans all discs. Editable labels. No people, hands, desks, scenery, perspective,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Label total −18, groups 3, and shares −6. Add “3 × (−6) = −18.”</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Concept</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Meaning</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Dividend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Number being divided</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−18</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Divisor</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Nonzero number dividing it</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Quotient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Result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Inverse check</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Divisor × quotient = dividend</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 × (−6) = −18</w:t>
            </w:r>
          </w:p>
        </w:tc>
      </w:tr>
    </w:tbl>
    <w:p>
      <w:pPr>
        <w:spacing w:before="0" w:after="60" w:line="276" w:lineRule="auto"/>
        <w:jc w:val="left"/>
      </w:pPr>
    </w:p>
    <w:p>
      <w:pPr>
        <w:spacing w:before="0" w:after="70" w:line="276" w:lineRule="auto"/>
        <w:jc w:val="left"/>
      </w:pPr>
      <w:r>
        <w:rPr>
          <w:rFonts w:ascii="Cambria" w:hAnsi="Cambria"/>
          <w:b w:val="0"/>
          <w:i w:val="0"/>
          <w:color w:val="222222"/>
          <w:sz w:val="21"/>
        </w:rPr>
        <w:t>Not every quotient of integers is an integer: 7 ÷ 2 = 7/2 = 3.5. Integers are therefore not closed under division. An integer quotient requires the dividend to be an integer multiple of the nonzero divisor. Never round merely to keep a result in the integer set.</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Evaluate −35 ÷ 5 and verify by multiplication.</w:t>
      </w:r>
    </w:p>
    <w:p>
      <w:pPr>
        <w:spacing w:before="20" w:after="40" w:line="276" w:lineRule="auto"/>
        <w:ind w:left="288"/>
        <w:jc w:val="left"/>
      </w:pPr>
      <w:r>
        <w:rPr>
          <w:rFonts w:ascii="Cambria" w:hAnsi="Cambria"/>
          <w:b w:val="0"/>
          <w:i w:val="0"/>
          <w:color w:val="222222"/>
          <w:sz w:val="21"/>
        </w:rPr>
        <w:t>2. What unknown-factor equation represents 42 ÷ (−7)?</w:t>
      </w:r>
    </w:p>
    <w:p>
      <w:pPr>
        <w:spacing w:before="20" w:after="40" w:line="276" w:lineRule="auto"/>
        <w:ind w:left="288"/>
        <w:jc w:val="left"/>
      </w:pPr>
      <w:r>
        <w:rPr>
          <w:rFonts w:ascii="Cambria" w:hAnsi="Cambria"/>
          <w:b w:val="0"/>
          <w:i w:val="0"/>
          <w:color w:val="222222"/>
          <w:sz w:val="21"/>
        </w:rPr>
        <w:t>3. Is −9 ÷ 2 an integer? Give its exact value.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3. Subtopic 2: Zero, One, and Division Restrictions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Zero divided by nonzero b is zero because b × 0 = 0. Division by zero is different. If 8 ÷ 0 had quotient q, then 0 × q would have to equal 8. No number satisfies this equation. Therefore, 8 ÷ 0 is undefined. Similarly, 0 ÷ 0 is undefined: every number satisfies 0 × q = 0, so there is no unique quotient. Neither case gives an ordinary numerical answer of zero or infinity.</w:t>
      </w:r>
    </w:p>
    <w:p>
      <w:pPr>
        <w:spacing w:before="0" w:after="70" w:line="276" w:lineRule="auto"/>
        <w:jc w:val="left"/>
      </w:pPr>
      <w:r>
        <w:rPr>
          <w:rFonts w:ascii="Cambria" w:hAnsi="Cambria"/>
          <w:b w:val="0"/>
          <w:i w:val="0"/>
          <w:color w:val="222222"/>
          <w:sz w:val="21"/>
        </w:rPr>
        <w:t>Dividing by 1 preserves a number: a ÷ 1 = a. Dividing by −1 gives its opposite: a ÷ (−1) = −a. The statement a ÷ a = 1 requires a ≠ 0. Check divisors after simplifying them: 12 ÷ (5 − 5) is undefined because the divisor becomes zero. A zero factor elsewhere does not repair undefined division; 0 × (8 ÷ 0) remains undefined. Restrictions are part of a mathematical statement, not optional notes.</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Checking Whether a Quotient Exists</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Distinguish zero dividend and divisor.</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white, orthographic. Three stacked rows, each with a division box connected to a multiplication-check box. Navy borders; teal first row, coral second and third rows. Editable text areas. No people, hands, desks, shadows, perspective,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Use “0 ÷ 4 = 0; 4 × 0 = 0,” “8 ÷ 0; no q gives 0 × q = 8,” and “0 ÷ 0; no unique q.”</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Expression</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Multiplication reasoning</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Result</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0 ÷ (−5)</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 × 0 = 0</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0</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 ÷ 1</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 × (−5) = −5</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 ÷ (−5)</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 × 1 = −5</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 ÷ 0</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No q gives 0 × q = −5</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Undefined</w:t>
            </w:r>
          </w:p>
        </w:tc>
      </w:tr>
    </w:tbl>
    <w:p>
      <w:pPr>
        <w:spacing w:before="0" w:after="60" w:line="276" w:lineRule="auto"/>
        <w:jc w:val="left"/>
      </w:pP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Evaluate 0 ÷ (−12) and (−12) ÷ (−1).</w:t>
      </w:r>
    </w:p>
    <w:p>
      <w:pPr>
        <w:spacing w:before="20" w:after="40" w:line="276" w:lineRule="auto"/>
        <w:ind w:left="288"/>
        <w:jc w:val="left"/>
      </w:pPr>
      <w:r>
        <w:rPr>
          <w:rFonts w:ascii="Cambria" w:hAnsi="Cambria"/>
          <w:b w:val="0"/>
          <w:i w:val="0"/>
          <w:color w:val="222222"/>
          <w:sz w:val="21"/>
        </w:rPr>
        <w:t>2. Explain why 15 ÷ 0 is undefined.</w:t>
      </w:r>
    </w:p>
    <w:p>
      <w:pPr>
        <w:spacing w:before="20" w:after="40" w:line="276" w:lineRule="auto"/>
        <w:ind w:left="288"/>
        <w:jc w:val="left"/>
      </w:pPr>
      <w:r>
        <w:rPr>
          <w:rFonts w:ascii="Cambria" w:hAnsi="Cambria"/>
          <w:b w:val="0"/>
          <w:i w:val="0"/>
          <w:color w:val="222222"/>
          <w:sz w:val="21"/>
        </w:rPr>
        <w:t>3. What restriction is required before writing a ÷ a = 1?</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4. Formula Card and Worked Examples</w:t>
            </w:r>
          </w:p>
        </w:tc>
      </w:tr>
    </w:tbl>
    <w:p>
      <w:pPr>
        <w:keepNext/>
        <w:spacing w:before="0" w:after="40" w:line="40" w:lineRule="exact"/>
        <w:jc w:val="left"/>
      </w:pP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spacing w:before="20" w:after="40" w:line="276" w:lineRule="auto"/>
              <w:jc w:val="left"/>
            </w:pPr>
            <w:r>
              <w:rPr>
                <w:rFonts w:ascii="Cambria" w:hAnsi="Cambria"/>
                <w:b/>
                <w:i w:val="0"/>
                <w:color w:val="1B365D"/>
                <w:sz w:val="21"/>
              </w:rPr>
              <w:t>Formula Card: Division and Operation Order</w:t>
            </w:r>
          </w:p>
          <w:p>
            <w:pPr>
              <w:spacing w:before="20" w:after="40" w:line="276" w:lineRule="auto"/>
              <w:jc w:val="left"/>
            </w:pPr>
            <w:r>
              <w:rPr>
                <w:rFonts w:ascii="Cambria" w:hAnsi="Cambria"/>
                <w:b/>
                <w:i w:val="0"/>
                <w:color w:val="222222"/>
                <w:sz w:val="19"/>
              </w:rPr>
              <w:t>a ÷ b = q means b × q = a, with b ≠ 0.</w:t>
            </w:r>
          </w:p>
          <w:p>
            <w:pPr>
              <w:spacing w:before="20" w:after="40" w:line="276" w:lineRule="auto"/>
              <w:jc w:val="left"/>
            </w:pPr>
            <w:r>
              <w:rPr>
                <w:rFonts w:ascii="Cambria" w:hAnsi="Cambria"/>
                <w:b/>
                <w:i w:val="0"/>
                <w:color w:val="222222"/>
                <w:sz w:val="19"/>
              </w:rPr>
              <w:t>0 ÷ b = 0 when b ≠ 0. Division by zero is undefined.</w:t>
            </w:r>
          </w:p>
          <w:p>
            <w:pPr>
              <w:spacing w:before="20" w:after="40" w:line="276" w:lineRule="auto"/>
              <w:jc w:val="left"/>
            </w:pPr>
            <w:r>
              <w:rPr>
                <w:rFonts w:ascii="Cambria" w:hAnsi="Cambria"/>
                <w:b/>
                <w:i w:val="0"/>
                <w:color w:val="222222"/>
                <w:sz w:val="19"/>
              </w:rPr>
              <w:t>G:</w:t>
            </w:r>
            <w:r>
              <w:rPr>
                <w:rFonts w:ascii="Cambria" w:hAnsi="Cambria"/>
                <w:b w:val="0"/>
                <w:i w:val="0"/>
                <w:color w:val="222222"/>
                <w:sz w:val="19"/>
              </w:rPr>
              <w:t xml:space="preserve"> Grouping symbols, working from innermost outward.</w:t>
            </w:r>
          </w:p>
          <w:p>
            <w:pPr>
              <w:spacing w:before="20" w:after="40" w:line="276" w:lineRule="auto"/>
              <w:jc w:val="left"/>
            </w:pPr>
            <w:r>
              <w:rPr>
                <w:rFonts w:ascii="Cambria" w:hAnsi="Cambria"/>
                <w:b/>
                <w:i w:val="0"/>
                <w:color w:val="222222"/>
                <w:sz w:val="19"/>
              </w:rPr>
              <w:t>E:</w:t>
            </w:r>
            <w:r>
              <w:rPr>
                <w:rFonts w:ascii="Cambria" w:hAnsi="Cambria"/>
                <w:b w:val="0"/>
                <w:i w:val="0"/>
                <w:color w:val="222222"/>
                <w:sz w:val="19"/>
              </w:rPr>
              <w:t xml:space="preserve"> Exponents.</w:t>
            </w:r>
          </w:p>
          <w:p>
            <w:pPr>
              <w:spacing w:before="20" w:after="40" w:line="276" w:lineRule="auto"/>
              <w:jc w:val="left"/>
            </w:pPr>
            <w:r>
              <w:rPr>
                <w:rFonts w:ascii="Cambria" w:hAnsi="Cambria"/>
                <w:b/>
                <w:i w:val="0"/>
                <w:color w:val="222222"/>
                <w:sz w:val="19"/>
              </w:rPr>
              <w:t>MD:</w:t>
            </w:r>
            <w:r>
              <w:rPr>
                <w:rFonts w:ascii="Cambria" w:hAnsi="Cambria"/>
                <w:b w:val="0"/>
                <w:i w:val="0"/>
                <w:color w:val="222222"/>
                <w:sz w:val="19"/>
              </w:rPr>
              <w:t xml:space="preserve"> Multiplication and division at equal priority, left to right.</w:t>
            </w:r>
          </w:p>
          <w:p>
            <w:pPr>
              <w:spacing w:before="20" w:after="40" w:line="276" w:lineRule="auto"/>
              <w:jc w:val="left"/>
            </w:pPr>
            <w:r>
              <w:rPr>
                <w:rFonts w:ascii="Cambria" w:hAnsi="Cambria"/>
                <w:b/>
                <w:i w:val="0"/>
                <w:color w:val="222222"/>
                <w:sz w:val="19"/>
              </w:rPr>
              <w:t>AS:</w:t>
            </w:r>
            <w:r>
              <w:rPr>
                <w:rFonts w:ascii="Cambria" w:hAnsi="Cambria"/>
                <w:b w:val="0"/>
                <w:i w:val="0"/>
                <w:color w:val="222222"/>
                <w:sz w:val="19"/>
              </w:rPr>
              <w:t xml:space="preserve"> Addition and subtraction at equal priority, left to right.</w:t>
            </w:r>
          </w:p>
          <w:p>
            <w:pPr>
              <w:spacing w:before="20" w:after="40" w:line="276" w:lineRule="auto"/>
              <w:jc w:val="left"/>
            </w:pPr>
            <w:r>
              <w:rPr>
                <w:rFonts w:ascii="Cambria" w:hAnsi="Cambria"/>
                <w:b w:val="0"/>
                <w:i w:val="0"/>
                <w:color w:val="222222"/>
                <w:sz w:val="19"/>
              </w:rPr>
              <w:t>Here, a is the dividend, b the divisor, and q the quotient. Apply the same operation order inside each group.</w:t>
            </w:r>
          </w:p>
        </w:tc>
      </w:tr>
    </w:tbl>
    <w:p>
      <w:pPr>
        <w:spacing w:before="0" w:after="60" w:line="276" w:lineRule="auto"/>
        <w:jc w:val="left"/>
      </w:pPr>
    </w:p>
    <w:p>
      <w:pPr>
        <w:keepNext/>
        <w:spacing w:before="120" w:after="40" w:line="276" w:lineRule="auto"/>
        <w:jc w:val="left"/>
      </w:pPr>
      <w:r>
        <w:rPr>
          <w:rFonts w:ascii="Cambria" w:hAnsi="Cambria"/>
          <w:b/>
          <w:color w:val="2A4B7C"/>
          <w:sz w:val="22"/>
        </w:rPr>
        <w:t>Worked Example 1: Equal Signed Changes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A practice fund decreases by ₱180 through six equal payments. Find the signed change per payment.</w:t>
      </w:r>
    </w:p>
    <w:p>
      <w:pPr>
        <w:spacing w:before="20" w:after="40" w:line="276" w:lineRule="auto"/>
        <w:ind w:left="288"/>
        <w:jc w:val="left"/>
      </w:pPr>
      <w:r>
        <w:rPr>
          <w:rFonts w:ascii="Cambria" w:hAnsi="Cambria"/>
          <w:b w:val="0"/>
          <w:i w:val="0"/>
          <w:color w:val="222222"/>
          <w:sz w:val="21"/>
        </w:rPr>
        <w:t xml:space="preserve">1. </w:t>
      </w:r>
      <w:r>
        <w:rPr>
          <w:rFonts w:ascii="Cambria" w:hAnsi="Cambria"/>
          <w:b/>
          <w:i w:val="0"/>
          <w:color w:val="222222"/>
          <w:sz w:val="21"/>
        </w:rPr>
        <w:t>Given:</w:t>
      </w:r>
      <w:r>
        <w:rPr>
          <w:rFonts w:ascii="Cambria" w:hAnsi="Cambria"/>
          <w:b w:val="0"/>
          <w:i w:val="0"/>
          <w:color w:val="222222"/>
          <w:sz w:val="21"/>
        </w:rPr>
        <w:t xml:space="preserve"> Total change −₱180; six equal payments.</w:t>
      </w:r>
    </w:p>
    <w:p>
      <w:pPr>
        <w:spacing w:before="20" w:after="40" w:line="276" w:lineRule="auto"/>
        <w:ind w:left="288"/>
        <w:jc w:val="left"/>
      </w:pPr>
      <w:r>
        <w:rPr>
          <w:rFonts w:ascii="Cambria" w:hAnsi="Cambria"/>
          <w:b w:val="0"/>
          <w:i w:val="0"/>
          <w:color w:val="222222"/>
          <w:sz w:val="21"/>
        </w:rPr>
        <w:t xml:space="preserve">2. </w:t>
      </w:r>
      <w:r>
        <w:rPr>
          <w:rFonts w:ascii="Cambria" w:hAnsi="Cambria"/>
          <w:b/>
          <w:i w:val="0"/>
          <w:color w:val="222222"/>
          <w:sz w:val="21"/>
        </w:rPr>
        <w:t>Find:</w:t>
      </w:r>
      <w:r>
        <w:rPr>
          <w:rFonts w:ascii="Cambria" w:hAnsi="Cambria"/>
          <w:b w:val="0"/>
          <w:i w:val="0"/>
          <w:color w:val="222222"/>
          <w:sz w:val="21"/>
        </w:rPr>
        <w:t xml:space="preserve"> Signed change per payment.</w:t>
      </w:r>
    </w:p>
    <w:p>
      <w:pPr>
        <w:spacing w:before="20" w:after="40" w:line="276" w:lineRule="auto"/>
        <w:ind w:left="288"/>
        <w:jc w:val="left"/>
      </w:pPr>
      <w:r>
        <w:rPr>
          <w:rFonts w:ascii="Cambria" w:hAnsi="Cambria"/>
          <w:b w:val="0"/>
          <w:i w:val="0"/>
          <w:color w:val="222222"/>
          <w:sz w:val="21"/>
        </w:rPr>
        <w:t xml:space="preserve">3. </w:t>
      </w:r>
      <w:r>
        <w:rPr>
          <w:rFonts w:ascii="Cambria" w:hAnsi="Cambria"/>
          <w:b/>
          <w:i w:val="0"/>
          <w:color w:val="222222"/>
          <w:sz w:val="21"/>
        </w:rPr>
        <w:t>Formula:</w:t>
      </w:r>
      <w:r>
        <w:rPr>
          <w:rFonts w:ascii="Cambria" w:hAnsi="Cambria"/>
          <w:b w:val="0"/>
          <w:i w:val="0"/>
          <w:color w:val="222222"/>
          <w:sz w:val="21"/>
        </w:rPr>
        <w:t xml:space="preserve"> Change per payment = total signed change ÷ number of payments.</w:t>
      </w:r>
    </w:p>
    <w:p>
      <w:pPr>
        <w:spacing w:before="20" w:after="40" w:line="276" w:lineRule="auto"/>
        <w:ind w:left="288"/>
        <w:jc w:val="left"/>
      </w:pPr>
      <w:r>
        <w:rPr>
          <w:rFonts w:ascii="Cambria" w:hAnsi="Cambria"/>
          <w:b w:val="0"/>
          <w:i w:val="0"/>
          <w:color w:val="222222"/>
          <w:sz w:val="21"/>
        </w:rPr>
        <w:t xml:space="preserve">4. </w:t>
      </w:r>
      <w:r>
        <w:rPr>
          <w:rFonts w:ascii="Cambria" w:hAnsi="Cambria"/>
          <w:b/>
          <w:i w:val="0"/>
          <w:color w:val="222222"/>
          <w:sz w:val="21"/>
        </w:rPr>
        <w:t>Step Solution:</w:t>
      </w:r>
      <w:r>
        <w:rPr>
          <w:rFonts w:ascii="Cambria" w:hAnsi="Cambria"/>
          <w:b w:val="0"/>
          <w:i w:val="0"/>
          <w:color w:val="222222"/>
          <w:sz w:val="21"/>
        </w:rPr>
        <w:t xml:space="preserve"> −180 ÷ 6 = −(180 ÷ 6) — different signs give negative. Then −(180 ÷ 6) = −30 — divide magnitudes.</w:t>
      </w:r>
    </w:p>
    <w:p>
      <w:pPr>
        <w:spacing w:before="20" w:after="40" w:line="276" w:lineRule="auto"/>
        <w:ind w:left="288"/>
        <w:jc w:val="left"/>
      </w:pPr>
      <w:r>
        <w:rPr>
          <w:rFonts w:ascii="Cambria" w:hAnsi="Cambria"/>
          <w:b w:val="0"/>
          <w:i w:val="0"/>
          <w:color w:val="222222"/>
          <w:sz w:val="21"/>
        </w:rPr>
        <w:t xml:space="preserve">5. </w:t>
      </w: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The change is −₱30 per payment.</w:t>
      </w:r>
      <w:r>
        <w:rPr>
          <w:rFonts w:ascii="Cambria" w:hAnsi="Cambria"/>
          <w:b w:val="0"/>
          <w:i w:val="0"/>
          <w:color w:val="222222"/>
          <w:sz w:val="21"/>
        </w:rPr>
        <w:t xml:space="preserve"> Each payment costs ₱30. Check: 6 × (−30) = −180.</w:t>
      </w:r>
    </w:p>
    <w:p>
      <w:pPr>
        <w:keepNext/>
        <w:spacing w:before="120" w:after="40" w:line="276" w:lineRule="auto"/>
        <w:jc w:val="left"/>
      </w:pPr>
      <w:r>
        <w:rPr>
          <w:rFonts w:ascii="Cambria" w:hAnsi="Cambria"/>
          <w:b/>
          <w:color w:val="2A4B7C"/>
          <w:sz w:val="22"/>
        </w:rPr>
        <w:t>Worked Example 2: Applying GEMDAS</w:t>
      </w:r>
    </w:p>
    <w:p>
      <w:pPr>
        <w:spacing w:before="0" w:after="70" w:line="276" w:lineRule="auto"/>
        <w:jc w:val="left"/>
      </w:pPr>
      <w:r>
        <w:rPr>
          <w:rFonts w:ascii="Cambria" w:hAnsi="Cambria"/>
          <w:b/>
          <w:i w:val="0"/>
          <w:color w:val="222222"/>
          <w:sz w:val="21"/>
        </w:rPr>
        <w:t>Problem:</w:t>
      </w:r>
      <w:r>
        <w:rPr>
          <w:rFonts w:ascii="Cambria" w:hAnsi="Cambria"/>
          <w:b w:val="0"/>
          <w:i w:val="0"/>
          <w:color w:val="222222"/>
          <w:sz w:val="21"/>
        </w:rPr>
        <w:t xml:space="preserve"> Evaluate 18 ÷ [−2 + (−1)] + 2 × (−3)².</w:t>
      </w:r>
    </w:p>
    <w:p>
      <w:pPr>
        <w:spacing w:before="20" w:after="40" w:line="276" w:lineRule="auto"/>
        <w:ind w:left="288"/>
        <w:jc w:val="left"/>
      </w:pPr>
      <w:r>
        <w:rPr>
          <w:rFonts w:ascii="Cambria" w:hAnsi="Cambria"/>
          <w:b w:val="0"/>
          <w:i w:val="0"/>
          <w:color w:val="222222"/>
          <w:sz w:val="21"/>
        </w:rPr>
        <w:t xml:space="preserve">1. </w:t>
      </w:r>
      <w:r>
        <w:rPr>
          <w:rFonts w:ascii="Cambria" w:hAnsi="Cambria"/>
          <w:b/>
          <w:i w:val="0"/>
          <w:color w:val="222222"/>
          <w:sz w:val="21"/>
        </w:rPr>
        <w:t>Given:</w:t>
      </w:r>
      <w:r>
        <w:rPr>
          <w:rFonts w:ascii="Cambria" w:hAnsi="Cambria"/>
          <w:b w:val="0"/>
          <w:i w:val="0"/>
          <w:color w:val="222222"/>
          <w:sz w:val="21"/>
        </w:rPr>
        <w:t xml:space="preserve"> Grouping, division, addition, multiplication, and a square.</w:t>
      </w:r>
    </w:p>
    <w:p>
      <w:pPr>
        <w:spacing w:before="20" w:after="40" w:line="276" w:lineRule="auto"/>
        <w:ind w:left="288"/>
        <w:jc w:val="left"/>
      </w:pPr>
      <w:r>
        <w:rPr>
          <w:rFonts w:ascii="Cambria" w:hAnsi="Cambria"/>
          <w:b w:val="0"/>
          <w:i w:val="0"/>
          <w:color w:val="222222"/>
          <w:sz w:val="21"/>
        </w:rPr>
        <w:t xml:space="preserve">2. </w:t>
      </w:r>
      <w:r>
        <w:rPr>
          <w:rFonts w:ascii="Cambria" w:hAnsi="Cambria"/>
          <w:b/>
          <w:i w:val="0"/>
          <w:color w:val="222222"/>
          <w:sz w:val="21"/>
        </w:rPr>
        <w:t>Find:</w:t>
      </w:r>
      <w:r>
        <w:rPr>
          <w:rFonts w:ascii="Cambria" w:hAnsi="Cambria"/>
          <w:b w:val="0"/>
          <w:i w:val="0"/>
          <w:color w:val="222222"/>
          <w:sz w:val="21"/>
        </w:rPr>
        <w:t xml:space="preserve"> The expression’s value.</w:t>
      </w:r>
    </w:p>
    <w:p>
      <w:pPr>
        <w:spacing w:before="20" w:after="40" w:line="276" w:lineRule="auto"/>
        <w:ind w:left="288"/>
        <w:jc w:val="left"/>
      </w:pPr>
      <w:r>
        <w:rPr>
          <w:rFonts w:ascii="Cambria" w:hAnsi="Cambria"/>
          <w:b w:val="0"/>
          <w:i w:val="0"/>
          <w:color w:val="222222"/>
          <w:sz w:val="21"/>
        </w:rPr>
        <w:t xml:space="preserve">3. </w:t>
      </w:r>
      <w:r>
        <w:rPr>
          <w:rFonts w:ascii="Cambria" w:hAnsi="Cambria"/>
          <w:b/>
          <w:i w:val="0"/>
          <w:color w:val="222222"/>
          <w:sz w:val="21"/>
        </w:rPr>
        <w:t>Formula or principle:</w:t>
      </w:r>
      <w:r>
        <w:rPr>
          <w:rFonts w:ascii="Cambria" w:hAnsi="Cambria"/>
          <w:b w:val="0"/>
          <w:i w:val="0"/>
          <w:color w:val="222222"/>
          <w:sz w:val="21"/>
        </w:rPr>
        <w:t xml:space="preserve"> Grouping; exponents; multiplication/division; addition/subtraction.</w:t>
      </w:r>
    </w:p>
    <w:p>
      <w:pPr>
        <w:spacing w:before="20" w:after="40" w:line="276" w:lineRule="auto"/>
        <w:ind w:left="288"/>
        <w:jc w:val="left"/>
      </w:pPr>
      <w:r>
        <w:rPr>
          <w:rFonts w:ascii="Cambria" w:hAnsi="Cambria"/>
          <w:b w:val="0"/>
          <w:i w:val="0"/>
          <w:color w:val="222222"/>
          <w:sz w:val="21"/>
        </w:rPr>
        <w:t xml:space="preserve">4. </w:t>
      </w:r>
      <w:r>
        <w:rPr>
          <w:rFonts w:ascii="Cambria" w:hAnsi="Cambria"/>
          <w:b/>
          <w:i w:val="0"/>
          <w:color w:val="222222"/>
          <w:sz w:val="21"/>
        </w:rPr>
        <w:t>Step Solution:</w:t>
      </w:r>
      <w:r>
        <w:rPr>
          <w:rFonts w:ascii="Cambria" w:hAnsi="Cambria"/>
          <w:b w:val="0"/>
          <w:i w:val="0"/>
          <w:color w:val="222222"/>
          <w:sz w:val="21"/>
        </w:rPr>
        <w:t xml:space="preserve"> 18 ÷ (−3) + 2 × (−3)² — simplify brackets. Then 18 ÷ (−3) + 2 × 9 — evaluate the square. Next, −6 + 18 — complete division and multiplication. Finally, −6 + 18 = 12 — add.</w:t>
      </w:r>
    </w:p>
    <w:p>
      <w:pPr>
        <w:spacing w:before="20" w:after="40" w:line="276" w:lineRule="auto"/>
        <w:ind w:left="288"/>
        <w:jc w:val="left"/>
      </w:pPr>
      <w:r>
        <w:rPr>
          <w:rFonts w:ascii="Cambria" w:hAnsi="Cambria"/>
          <w:b w:val="0"/>
          <w:i w:val="0"/>
          <w:color w:val="222222"/>
          <w:sz w:val="21"/>
        </w:rPr>
        <w:t xml:space="preserve">5. </w:t>
      </w:r>
      <w:r>
        <w:rPr>
          <w:rFonts w:ascii="Cambria" w:hAnsi="Cambria"/>
          <w:b/>
          <w:i w:val="0"/>
          <w:color w:val="222222"/>
          <w:sz w:val="21"/>
        </w:rPr>
        <w:t>Final Answer:</w:t>
      </w:r>
      <w:r>
        <w:rPr>
          <w:rFonts w:ascii="Cambria" w:hAnsi="Cambria"/>
          <w:b w:val="0"/>
          <w:i w:val="0"/>
          <w:color w:val="222222"/>
          <w:sz w:val="21"/>
        </w:rPr>
        <w:t xml:space="preserve"> </w:t>
      </w:r>
      <w:r>
        <w:rPr>
          <w:rFonts w:ascii="Cambria" w:hAnsi="Cambria"/>
          <w:b/>
          <w:i w:val="0"/>
          <w:color w:val="222222"/>
          <w:sz w:val="21"/>
        </w:rPr>
        <w:t>The expression equals 12.</w:t>
      </w:r>
      <w:r>
        <w:rPr>
          <w:rFonts w:ascii="Cambria" w:hAnsi="Cambria"/>
          <w:b w:val="0"/>
          <w:i w:val="0"/>
          <w:color w:val="222222"/>
          <w:sz w:val="21"/>
        </w:rPr>
        <w:t xml:space="preserve"> Check the separate terms: (−3) × (−6) = 18, and 2 × 9 = 18.</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5. Mathematical Reasoning and Common Misconceptions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Division is not commutative: 12 ÷ 3 = 4, but 3 ÷ 12 = ¼. It is not associative: (24 ÷ 6) ÷ 2 = 2, while 24 ÷ (6 ÷ 2) = 8. These examples explain why you cannot freely exchange the dividend and divisor or move parentheses. For division, a changed order can change the value or whether the expression is defined.</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keepNext/>
              <w:spacing w:before="20" w:after="40" w:line="276" w:lineRule="auto"/>
              <w:jc w:val="left"/>
            </w:pPr>
            <w:r>
              <w:rPr>
                <w:rFonts w:ascii="Cambria" w:hAnsi="Cambria"/>
                <w:b/>
                <w:i w:val="0"/>
                <w:color w:val="222222"/>
                <w:sz w:val="19"/>
              </w:rPr>
              <w:t>Watch Out:</w:t>
            </w:r>
            <w:r>
              <w:rPr>
                <w:rFonts w:ascii="Cambria" w:hAnsi="Cambria"/>
                <w:b w:val="0"/>
                <w:i w:val="0"/>
                <w:color w:val="222222"/>
                <w:sz w:val="19"/>
              </w:rPr>
              <w:t xml:space="preserve"> GEMDAS does not mean “always multiply before dividing” or “always add before subtracting.” In 24 ÷ 6 × 2, work left to right: 4 × 2 = 8. In 10 − 6 + 2, compute 4 + 2 = 6. Preserve all signs and grouping symbols.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6. Subtopic 3: Simplifying Mixed Integer Expressions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Begin by reading the whole expression. Identify nested groups, powers, and potential zero divisors. Simplify one stage at a time, copying unchanged parts accurately. In −4 + 3 × (2 − 7), first obtain −4 + 3 × (−5), then −4 + (−15), and finally −19. Starting with −4 + 3 would combine terms before completing their multiplication structure. Each equality must connect expressions with the same value; use a new line when it helps show the transformation clearly.</w:t>
      </w:r>
    </w:p>
    <w:p>
      <w:pPr>
        <w:spacing w:before="0" w:after="70" w:line="276" w:lineRule="auto"/>
        <w:jc w:val="left"/>
      </w:pPr>
      <w:r>
        <w:rPr>
          <w:rFonts w:ascii="Cambria" w:hAnsi="Cambria"/>
          <w:b w:val="0"/>
          <w:i w:val="0"/>
          <w:color w:val="222222"/>
          <w:sz w:val="21"/>
        </w:rPr>
        <w:t>Number properties can provide an alternative check when used correctly. For −4 + 3 × (2 − 7), distribution gives −4 + 6 + (−21) = −19. This agrees with grouping first. However, division does not distribute across a sum in the divisor: 12 ÷ (2 + 4) = 2, while 12 ÷ 2 + 12 ÷ 4 = 9. Keep the entire divisor together. When writing a fraction using a slash, include parentheses around a grouped numerator or denominator, such as (8 − 12)/(−2), to prevent ambiguous reading.</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AFAFA"/>
            <w:tcBorders>
              <w:top w:val="dashed" w:sz="12" w:space="0" w:color="CCCCCC"/>
              <w:left w:val="dashed" w:sz="12" w:space="0" w:color="CCCCCC"/>
              <w:bottom w:val="dashed" w:sz="12" w:space="0" w:color="CCCCCC"/>
              <w:right w:val="dashed" w:sz="12" w:space="0" w:color="CCCCCC"/>
            </w:tcBorders>
          </w:tcPr>
          <w:p>
            <w:pPr>
              <w:spacing w:before="20" w:after="40" w:line="276" w:lineRule="auto"/>
              <w:jc w:val="left"/>
            </w:pPr>
            <w:r>
              <w:rPr>
                <w:rFonts w:ascii="Cambria" w:hAnsi="Cambria"/>
                <w:b/>
                <w:i w:val="0"/>
                <w:color w:val="1B365D"/>
                <w:sz w:val="21"/>
              </w:rPr>
              <w:t>🖼️ Figure: Following an Equivalent-Expression Chain</w:t>
            </w:r>
          </w:p>
          <w:p>
            <w:pPr>
              <w:spacing w:before="20" w:after="40" w:line="276" w:lineRule="auto"/>
              <w:jc w:val="left"/>
            </w:pPr>
            <w:r>
              <w:rPr>
                <w:rFonts w:ascii="Cambria" w:hAnsi="Cambria"/>
                <w:b/>
                <w:i w:val="0"/>
                <w:color w:val="222222"/>
                <w:sz w:val="19"/>
              </w:rPr>
              <w:t>Purpose:</w:t>
            </w:r>
            <w:r>
              <w:rPr>
                <w:rFonts w:ascii="Cambria" w:hAnsi="Cambria"/>
                <w:b w:val="0"/>
                <w:i w:val="0"/>
                <w:color w:val="222222"/>
                <w:sz w:val="19"/>
              </w:rPr>
              <w:t xml:space="preserve"> Show simplification stages.</w:t>
            </w:r>
          </w:p>
          <w:p>
            <w:pPr>
              <w:spacing w:before="20" w:after="40" w:line="276" w:lineRule="auto"/>
              <w:jc w:val="left"/>
            </w:pPr>
            <w:r>
              <w:rPr>
                <w:rFonts w:ascii="Cambria" w:hAnsi="Cambria"/>
                <w:b/>
                <w:i w:val="0"/>
                <w:color w:val="222222"/>
                <w:sz w:val="19"/>
              </w:rPr>
              <w:t>AI Prompt:</w:t>
            </w:r>
            <w:r>
              <w:rPr>
                <w:rFonts w:ascii="Cambria" w:hAnsi="Cambria"/>
                <w:b w:val="0"/>
                <w:i w:val="0"/>
                <w:color w:val="222222"/>
                <w:sz w:val="19"/>
              </w:rPr>
              <w:t xml:space="preserve"> Technical 2D vector, white, orthographic. Four expression boxes stacked vertically with downward navy arrows; teal highlights mark completed operations. Editable text areas. No people, hands, desks, scenery, 3D effects, logos, or branding --ar 16:9 --v 6.0</w:t>
            </w:r>
          </w:p>
          <w:p>
            <w:pPr>
              <w:spacing w:before="20" w:after="40" w:line="276" w:lineRule="auto"/>
              <w:jc w:val="left"/>
            </w:pPr>
            <w:r>
              <w:rPr>
                <w:rFonts w:ascii="Cambria" w:hAnsi="Cambria"/>
                <w:b/>
                <w:i w:val="0"/>
                <w:color w:val="222222"/>
                <w:sz w:val="19"/>
              </w:rPr>
              <w:t>Replacement Note:</w:t>
            </w:r>
            <w:r>
              <w:rPr>
                <w:rFonts w:ascii="Cambria" w:hAnsi="Cambria"/>
                <w:b w:val="0"/>
                <w:i w:val="0"/>
                <w:color w:val="222222"/>
                <w:sz w:val="19"/>
              </w:rPr>
              <w:t xml:space="preserve"> Enter “−4 + 3 × (2 − 7),” “−4 + 3 × (−5),” “−4 + (−15),” and “−19.” Label arrows grouping, multiplication, addition.</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312"/>
        <w:gridCol w:w="3312"/>
        <w:gridCol w:w="3312"/>
      </w:tblGrid>
      <w:tr>
        <w:trPr>
          <w:cantSplit/>
          <w:tblHeader/>
        </w:trPr>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Stage</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Check</w:t>
            </w:r>
          </w:p>
        </w:tc>
        <w:tc>
          <w:tcPr>
            <w:tcW w:type="dxa" w:w="3312"/>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Example</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Grouping</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Work inside first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(2 − 7) = −5</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Powers</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Identify the complete base</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(−3)² = 9</w:t>
            </w:r>
          </w:p>
        </w:tc>
      </w:tr>
      <w:tr>
        <w:trPr>
          <w:cantSplit/>
        </w:trPr>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Multiplication/division</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Equal priority, left to right</w:t>
            </w:r>
          </w:p>
        </w:tc>
        <w:tc>
          <w:tcPr>
            <w:tcW w:type="dxa" w:w="3312"/>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24 ÷ 6 × 2 = 8</w:t>
            </w:r>
          </w:p>
        </w:tc>
      </w:tr>
      <w:tr>
        <w:trPr>
          <w:cantSplit/>
        </w:trPr>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Addition/subtraction</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Equal priority, left to right</w:t>
            </w:r>
          </w:p>
        </w:tc>
        <w:tc>
          <w:tcPr>
            <w:tcW w:type="dxa" w:w="3312"/>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10 − 6 + 2 = 6</w:t>
            </w:r>
          </w:p>
        </w:tc>
      </w:tr>
    </w:tbl>
    <w:p>
      <w:pPr>
        <w:spacing w:before="0" w:after="60" w:line="276" w:lineRule="auto"/>
        <w:jc w:val="left"/>
      </w:pPr>
    </w:p>
    <w:p>
      <w:pPr>
        <w:spacing w:before="0" w:after="70" w:line="276" w:lineRule="auto"/>
        <w:jc w:val="left"/>
      </w:pPr>
      <w:r>
        <w:rPr>
          <w:rFonts w:ascii="Cambria" w:hAnsi="Cambria"/>
          <w:b w:val="0"/>
          <w:i w:val="0"/>
          <w:color w:val="222222"/>
          <w:sz w:val="21"/>
        </w:rPr>
        <w:t>Absolute-value bars group expressions: |−8 + 3| = |−5| = 5, not 8 + 3. Also, (−4)² = 16 but −4² = −16. Parentheses determine whether the sign belongs to the squared base.</w:t>
      </w:r>
    </w:p>
    <w:p>
      <w:pPr>
        <w:spacing w:before="0" w:after="70" w:line="276" w:lineRule="auto"/>
        <w:jc w:val="left"/>
      </w:pPr>
      <w:r>
        <w:rPr>
          <w:rFonts w:ascii="Cambria" w:hAnsi="Cambria"/>
          <w:b w:val="0"/>
          <w:i w:val="0"/>
          <w:color w:val="222222"/>
          <w:sz w:val="21"/>
        </w:rPr>
        <w:t>Interpret the quotient: −12 °C over three hours gives an average change of −4 °C per hour, not necessarily an equal change each hour. A constant rate requires additional information. Equal payment shares likewise require an equal-sharing condition.</w:t>
      </w:r>
    </w:p>
    <w:p>
      <w:pPr>
        <w:spacing w:before="0" w:after="70" w:line="276" w:lineRule="auto"/>
        <w:jc w:val="left"/>
      </w:pPr>
      <w:r>
        <w:rPr>
          <w:rFonts w:ascii="Cambria" w:hAnsi="Cambria"/>
          <w:b/>
          <w:i w:val="0"/>
          <w:color w:val="222222"/>
          <w:sz w:val="21"/>
        </w:rPr>
        <w:t>Quick Check</w:t>
      </w:r>
    </w:p>
    <w:p>
      <w:pPr>
        <w:spacing w:before="20" w:after="40" w:line="276" w:lineRule="auto"/>
        <w:ind w:left="288"/>
        <w:jc w:val="left"/>
      </w:pPr>
      <w:r>
        <w:rPr>
          <w:rFonts w:ascii="Cambria" w:hAnsi="Cambria"/>
          <w:b w:val="0"/>
          <w:i w:val="0"/>
          <w:color w:val="222222"/>
          <w:sz w:val="21"/>
        </w:rPr>
        <w:t>1. Evaluate −18 ÷ 3 × (−2), showing left-to-right order.</w:t>
      </w:r>
    </w:p>
    <w:p>
      <w:pPr>
        <w:spacing w:before="20" w:after="40" w:line="276" w:lineRule="auto"/>
        <w:ind w:left="288"/>
        <w:jc w:val="left"/>
      </w:pPr>
      <w:r>
        <w:rPr>
          <w:rFonts w:ascii="Cambria" w:hAnsi="Cambria"/>
          <w:b w:val="0"/>
          <w:i w:val="0"/>
          <w:color w:val="222222"/>
          <w:sz w:val="21"/>
        </w:rPr>
        <w:t>2. Evaluate 5 − 2 × (−3)².</w:t>
      </w:r>
    </w:p>
    <w:p>
      <w:pPr>
        <w:spacing w:before="20" w:after="40" w:line="276" w:lineRule="auto"/>
        <w:ind w:left="288"/>
        <w:jc w:val="left"/>
      </w:pPr>
      <w:r>
        <w:rPr>
          <w:rFonts w:ascii="Cambria" w:hAnsi="Cambria"/>
          <w:b w:val="0"/>
          <w:i w:val="0"/>
          <w:color w:val="222222"/>
          <w:sz w:val="21"/>
        </w:rPr>
        <w:t>3. Explain why 9 ÷ (4 − 4) cannot be evaluated as a number.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7. Guided and Independent Practice</w:t>
            </w:r>
          </w:p>
        </w:tc>
      </w:tr>
    </w:tbl>
    <w:p>
      <w:pPr>
        <w:keepNext/>
        <w:spacing w:before="0" w:after="40" w:line="40" w:lineRule="exact"/>
        <w:jc w:val="left"/>
      </w:pPr>
    </w:p>
    <w:p>
      <w:pPr>
        <w:keepNext/>
        <w:spacing w:before="120" w:after="40" w:line="276" w:lineRule="auto"/>
        <w:jc w:val="left"/>
      </w:pPr>
      <w:r>
        <w:rPr>
          <w:rFonts w:ascii="Cambria" w:hAnsi="Cambria"/>
          <w:b/>
          <w:color w:val="2A4B7C"/>
          <w:sz w:val="22"/>
        </w:rPr>
        <w:t>Task 3.6.1 — Divide and Simplify</w:t>
      </w:r>
    </w:p>
    <w:p>
      <w:pPr>
        <w:spacing w:before="0" w:after="70" w:line="276" w:lineRule="auto"/>
        <w:jc w:val="left"/>
      </w:pPr>
      <w:r>
        <w:rPr>
          <w:rFonts w:ascii="Cambria" w:hAnsi="Cambria"/>
          <w:b w:val="0"/>
          <w:i w:val="0"/>
          <w:color w:val="222222"/>
          <w:sz w:val="21"/>
        </w:rPr>
        <w:t>Show steps; check two quotients by multiplication.</w:t>
      </w:r>
    </w:p>
    <w:p>
      <w:pPr>
        <w:spacing w:before="20" w:after="40" w:line="276" w:lineRule="auto"/>
        <w:ind w:left="288"/>
        <w:jc w:val="left"/>
      </w:pPr>
      <w:r>
        <w:rPr>
          <w:rFonts w:ascii="Cambria" w:hAnsi="Cambria"/>
          <w:b w:val="0"/>
          <w:i w:val="0"/>
          <w:color w:val="222222"/>
          <w:sz w:val="21"/>
        </w:rPr>
        <w:t>1. −48 ÷ 6</w:t>
      </w:r>
    </w:p>
    <w:p>
      <w:pPr>
        <w:spacing w:before="20" w:after="40" w:line="276" w:lineRule="auto"/>
        <w:ind w:left="288"/>
        <w:jc w:val="left"/>
      </w:pPr>
      <w:r>
        <w:rPr>
          <w:rFonts w:ascii="Cambria" w:hAnsi="Cambria"/>
          <w:b w:val="0"/>
          <w:i w:val="0"/>
          <w:color w:val="222222"/>
          <w:sz w:val="21"/>
        </w:rPr>
        <w:t>2. −63 ÷ (−9)</w:t>
      </w:r>
    </w:p>
    <w:p>
      <w:pPr>
        <w:spacing w:before="20" w:after="40" w:line="276" w:lineRule="auto"/>
        <w:ind w:left="288"/>
        <w:jc w:val="left"/>
      </w:pPr>
      <w:r>
        <w:rPr>
          <w:rFonts w:ascii="Cambria" w:hAnsi="Cambria"/>
          <w:b w:val="0"/>
          <w:i w:val="0"/>
          <w:color w:val="222222"/>
          <w:sz w:val="21"/>
        </w:rPr>
        <w:t>3. 0 ÷ (−7)</w:t>
      </w:r>
    </w:p>
    <w:p>
      <w:pPr>
        <w:spacing w:before="20" w:after="40" w:line="276" w:lineRule="auto"/>
        <w:ind w:left="288"/>
        <w:jc w:val="left"/>
      </w:pPr>
      <w:r>
        <w:rPr>
          <w:rFonts w:ascii="Cambria" w:hAnsi="Cambria"/>
          <w:b w:val="0"/>
          <w:i w:val="0"/>
          <w:color w:val="222222"/>
          <w:sz w:val="21"/>
        </w:rPr>
        <w:t>4. 30 ÷ (−5) × (−2)</w:t>
      </w:r>
    </w:p>
    <w:p>
      <w:pPr>
        <w:spacing w:before="20" w:after="40" w:line="276" w:lineRule="auto"/>
        <w:ind w:left="288"/>
        <w:jc w:val="left"/>
      </w:pPr>
      <w:r>
        <w:rPr>
          <w:rFonts w:ascii="Cambria" w:hAnsi="Cambria"/>
          <w:b w:val="0"/>
          <w:i w:val="0"/>
          <w:color w:val="222222"/>
          <w:sz w:val="21"/>
        </w:rPr>
        <w:t>5. 16 − [6 + (−2)] × 3</w:t>
      </w:r>
    </w:p>
    <w:p>
      <w:pPr>
        <w:keepNext/>
        <w:spacing w:before="120" w:after="40" w:line="276" w:lineRule="auto"/>
        <w:jc w:val="left"/>
      </w:pPr>
      <w:r>
        <w:rPr>
          <w:rFonts w:ascii="Cambria" w:hAnsi="Cambria"/>
          <w:b/>
          <w:color w:val="2A4B7C"/>
          <w:sz w:val="22"/>
        </w:rPr>
        <w:t>Task 3.6.2 — Diagnose the Reasoning</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Student claim</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Correction and explanation</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−24 ÷ (−6) = −4</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0 ÷ 8 and 8 ÷ 0 both equal zero</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18 ÷ 3 × 2 = 3 because multiplication comes first</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−2² = 4 because two negatives make positive</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color w:val="222222"/>
                <w:sz w:val="18"/>
              </w:rPr>
              <w:t>__________________</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20 ÷ (2 + 3) = 10 + 20/3</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color w:val="222222"/>
                <w:sz w:val="18"/>
              </w:rPr>
              <w:t>__________________</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8. Contextual Application: Equal Shares and Accurate Records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A practice service fund begins with ₱500. Three equal purchases create a total signed change of −₱270; a contribution of ₱60 follows.</w:t>
      </w:r>
    </w:p>
    <w:p>
      <w:pPr>
        <w:spacing w:before="0" w:after="70" w:line="276" w:lineRule="auto"/>
        <w:jc w:val="left"/>
      </w:pPr>
      <w:r>
        <w:rPr>
          <w:rFonts w:ascii="Cambria" w:hAnsi="Cambria"/>
          <w:b w:val="0"/>
          <w:i w:val="0"/>
          <w:color w:val="222222"/>
          <w:sz w:val="21"/>
        </w:rPr>
        <w:t>Find and verify the signed change per purchase. Calculate the final balance using one expression. Distinguish positive cost from negative fund change, and explain why dividing the starting balance by three answers a different question. Accurate calculations support responsible stewardship.</w:t>
      </w:r>
    </w:p>
    <w:p>
      <w:pPr>
        <w:spacing w:before="0" w:after="70" w:line="276" w:lineRule="auto"/>
        <w:jc w:val="left"/>
      </w:pPr>
      <w:r>
        <w:rPr>
          <w:rFonts w:ascii="Cambria" w:hAnsi="Cambria"/>
          <w:b/>
          <w:i w:val="0"/>
          <w:color w:val="222222"/>
          <w:sz w:val="21"/>
        </w:rPr>
        <w:t>Scoring criteria, 10 points:</w:t>
      </w:r>
      <w:r>
        <w:rPr>
          <w:rFonts w:ascii="Cambria" w:hAnsi="Cambria"/>
          <w:b w:val="0"/>
          <w:i w:val="0"/>
          <w:color w:val="222222"/>
          <w:sz w:val="21"/>
        </w:rPr>
        <w:t xml:space="preserve"> quotient and check, 3; complete expression, 2; final balance, 3; interpretation, 2.</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9. Reflection and Lesson Summary</w:t>
            </w:r>
          </w:p>
        </w:tc>
      </w:tr>
    </w:tbl>
    <w:p>
      <w:pPr>
        <w:keepNext/>
        <w:spacing w:before="0" w:after="40" w:line="40" w:lineRule="exact"/>
        <w:jc w:val="left"/>
      </w:pPr>
    </w:p>
    <w:p>
      <w:pPr>
        <w:spacing w:before="0" w:after="70" w:line="276" w:lineRule="auto"/>
        <w:jc w:val="left"/>
      </w:pPr>
      <w:r>
        <w:rPr>
          <w:rFonts w:ascii="Cambria" w:hAnsi="Cambria"/>
          <w:b/>
          <w:i w:val="0"/>
          <w:color w:val="222222"/>
          <w:sz w:val="21"/>
        </w:rPr>
        <w:t>3–2–1 Exit Ticket:</w:t>
      </w:r>
      <w:r>
        <w:rPr>
          <w:rFonts w:ascii="Cambria" w:hAnsi="Cambria"/>
          <w:b w:val="0"/>
          <w:i w:val="0"/>
          <w:color w:val="222222"/>
          <w:sz w:val="21"/>
        </w:rPr>
        <w:t xml:space="preserve"> Explain three division or GEMDAS ideas, identify two errors to avoid, and choose one checking habit for future work.</w:t>
      </w:r>
    </w:p>
    <w:tbl>
      <w:tblPr>
        <w:tblW w:type="auto" w:w="0"/>
        <w:jc w:val="center"/>
        <w:tblLayout w:type="fixed"/>
        <w:tblLook w:firstColumn="1" w:firstRow="1" w:lastColumn="0" w:lastRow="0" w:noHBand="0" w:noVBand="1" w:val="04A0"/>
      </w:tblPr>
      <w:tblGrid>
        <w:gridCol w:w="9936"/>
      </w:tblGrid>
      <w:tr>
        <w:trPr>
          <w:cantSplit/>
        </w:trPr>
        <w:tc>
          <w:tcPr>
            <w:tcW w:type="dxa" w:w="9936"/>
            <w:tcMar>
              <w:top w:w="120" w:type="dxa"/>
              <w:bottom w:w="120" w:type="dxa"/>
              <w:left w:w="180" w:type="dxa"/>
              <w:right w:w="180" w:type="dxa"/>
            </w:tcMar>
            <w:shd w:fill="F4F7FA"/>
            <w:tcBorders>
              <w:top w:val="none"/>
              <w:left w:val="single" w:sz="36" w:space="0" w:color="1B365D"/>
              <w:bottom w:val="none"/>
              <w:right w:val="none"/>
            </w:tcBorders>
          </w:tcPr>
          <w:p>
            <w:pPr>
              <w:keepNext/>
              <w:spacing w:before="20" w:after="40" w:line="276" w:lineRule="auto"/>
              <w:jc w:val="left"/>
            </w:pPr>
            <w:r>
              <w:rPr>
                <w:rFonts w:ascii="Cambria" w:hAnsi="Cambria"/>
                <w:b/>
                <w:i w:val="0"/>
                <w:color w:val="222222"/>
                <w:sz w:val="19"/>
              </w:rPr>
              <w:t>Lesson Summary:</w:t>
            </w:r>
            <w:r>
              <w:rPr>
                <w:rFonts w:ascii="Cambria" w:hAnsi="Cambria"/>
                <w:b w:val="0"/>
                <w:i w:val="0"/>
                <w:color w:val="222222"/>
                <w:sz w:val="19"/>
              </w:rPr>
              <w:t xml:space="preserve"> Division finds a missing factor; check by multiplication. Same nonzero signs give positive quotients, different signs negative. Zero divided by nonzero is zero; zero divisors are forbidden. Integer quotients are not guaranteed. Use grouping, exponents, equal-priority MD, then equal-priority AS, working left to right within each pair.</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10. Formative Assessment</w:t>
            </w:r>
          </w:p>
        </w:tc>
      </w:tr>
    </w:tbl>
    <w:p>
      <w:pPr>
        <w:keepNext/>
        <w:spacing w:before="0" w:after="40" w:line="40" w:lineRule="exact"/>
        <w:jc w:val="left"/>
      </w:pPr>
    </w:p>
    <w:p>
      <w:pPr>
        <w:spacing w:before="0" w:after="70" w:line="276" w:lineRule="auto"/>
        <w:jc w:val="left"/>
      </w:pPr>
      <w:r>
        <w:rPr>
          <w:rFonts w:ascii="Cambria" w:hAnsi="Cambria"/>
          <w:b/>
          <w:i w:val="0"/>
          <w:color w:val="222222"/>
          <w:sz w:val="21"/>
        </w:rPr>
        <w:t>Items 1–10:</w:t>
      </w:r>
      <w:r>
        <w:rPr>
          <w:rFonts w:ascii="Cambria" w:hAnsi="Cambria"/>
          <w:b w:val="0"/>
          <w:i w:val="0"/>
          <w:color w:val="222222"/>
          <w:sz w:val="21"/>
        </w:rPr>
        <w:t xml:space="preserve"> Choose.</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Question and choices</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−36 ÷ 6? [  ] A. −6 [  ] B. 6 [  ] C. −30 [  ] D. −216</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−42 ÷ (−7)? [  ] A. −6 [  ] B. −49 [  ] C. 49 [  ] D. 6</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0 ÷ (−9)? [  ] A. 0 [  ] B. −9 [  ] C. 9 [  ] D. Undefined</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15 ÷ 0? [  ] A. 0 [  ] B. 15 [  ] C. Undefined [  ] D. 1</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quotient is not an integer? [  ] A. −20 ÷ 5 [  ] B. 0 ÷ 4 [  ] C. −12 ÷ (−3) [  ] D. 7 ÷ 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24 ÷ 6 × 2? [  ] A. 4 [  ] B. 2 [  ] C. 12 [  ] D. 8</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5 + 3 × (−4)? [  ] A. −32 [  ] B. −7 [  ] C. 8 [  ] D. 17</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(−2)³? [  ] A. 8 [  ] B. −6 [  ] C. −8 [  ] D. 6</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12 − (−8) ÷ 4? [  ] A. 5 [  ] B. 10 [  ] C. 14 [  ] D. −5</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checks −45 ÷ 9 = −5? [  ] A. 9 + (−5) = −45 [  ] B. 9 × (−5) = −45 [  ] C. −45 × 9 = −5 [  ] D. (−9) × (−5) = −45</w:t>
            </w:r>
          </w:p>
        </w:tc>
      </w:tr>
    </w:tbl>
    <w:p>
      <w:pPr>
        <w:spacing w:before="0" w:after="60" w:line="276" w:lineRule="auto"/>
        <w:jc w:val="left"/>
      </w:pPr>
    </w:p>
    <w:p>
      <w:pPr>
        <w:spacing w:before="0" w:after="70" w:line="276" w:lineRule="auto"/>
        <w:jc w:val="left"/>
      </w:pPr>
      <w:r>
        <w:rPr>
          <w:rFonts w:ascii="Cambria" w:hAnsi="Cambria"/>
          <w:b/>
          <w:i w:val="0"/>
          <w:color w:val="222222"/>
          <w:sz w:val="21"/>
        </w:rPr>
        <w:t>Items 11–15:</w:t>
      </w:r>
      <w:r>
        <w:rPr>
          <w:rFonts w:ascii="Cambria" w:hAnsi="Cambria"/>
          <w:b w:val="0"/>
          <w:i w:val="0"/>
          <w:color w:val="222222"/>
          <w:sz w:val="21"/>
        </w:rPr>
        <w:t xml:space="preserve"> Explain.</w:t>
      </w:r>
    </w:p>
    <w:p>
      <w:pPr>
        <w:spacing w:before="20" w:after="40" w:line="276" w:lineRule="auto"/>
        <w:ind w:left="288"/>
        <w:jc w:val="left"/>
      </w:pPr>
      <w:r>
        <w:rPr>
          <w:rFonts w:ascii="Cambria" w:hAnsi="Cambria"/>
          <w:b w:val="0"/>
          <w:i w:val="0"/>
          <w:color w:val="222222"/>
          <w:sz w:val="21"/>
        </w:rPr>
        <w:t>11. Evaluate 56 ÷ (−8) and verify by multiplication.</w:t>
      </w:r>
    </w:p>
    <w:p>
      <w:pPr>
        <w:spacing w:before="20" w:after="40" w:line="276" w:lineRule="auto"/>
        <w:ind w:left="288"/>
        <w:jc w:val="left"/>
      </w:pPr>
      <w:r>
        <w:rPr>
          <w:rFonts w:ascii="Cambria" w:hAnsi="Cambria"/>
          <w:b w:val="0"/>
          <w:i w:val="0"/>
          <w:color w:val="222222"/>
          <w:sz w:val="21"/>
        </w:rPr>
        <w:t>12. Explain why 0 ÷ 5 = 0 but 5 ÷ 0 is undefined.</w:t>
      </w:r>
    </w:p>
    <w:p>
      <w:pPr>
        <w:spacing w:before="20" w:after="40" w:line="276" w:lineRule="auto"/>
        <w:ind w:left="288"/>
        <w:jc w:val="left"/>
      </w:pPr>
      <w:r>
        <w:rPr>
          <w:rFonts w:ascii="Cambria" w:hAnsi="Cambria"/>
          <w:b w:val="0"/>
          <w:i w:val="0"/>
          <w:color w:val="222222"/>
          <w:sz w:val="21"/>
        </w:rPr>
        <w:t>13. Evaluate 20 − 18 ÷ (−3) × 2, showing each operation stage.</w:t>
      </w:r>
    </w:p>
    <w:p>
      <w:pPr>
        <w:spacing w:before="20" w:after="40" w:line="276" w:lineRule="auto"/>
        <w:ind w:left="288"/>
        <w:jc w:val="left"/>
      </w:pPr>
      <w:r>
        <w:rPr>
          <w:rFonts w:ascii="Cambria" w:hAnsi="Cambria"/>
          <w:b w:val="0"/>
          <w:i w:val="0"/>
          <w:color w:val="222222"/>
          <w:sz w:val="21"/>
        </w:rPr>
        <w:t>14. Evaluate [−6 + 2 × (−3)] ÷ 4 + (−2)².</w:t>
      </w:r>
    </w:p>
    <w:p>
      <w:pPr>
        <w:spacing w:before="20" w:after="40" w:line="276" w:lineRule="auto"/>
        <w:ind w:left="288"/>
        <w:jc w:val="left"/>
      </w:pPr>
      <w:r>
        <w:rPr>
          <w:rFonts w:ascii="Cambria" w:hAnsi="Cambria"/>
          <w:b w:val="0"/>
          <w:i w:val="0"/>
          <w:color w:val="222222"/>
          <w:sz w:val="21"/>
        </w:rPr>
        <w:t>15. A total signed expense of −₱144 consists of four equal payments. Find the change per payment and the final balance if the fund starts at ₱200.</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outlineLvl w:val="0"/>
            </w:pPr>
            <w:r>
              <w:rPr>
                <w:rFonts w:ascii="Cambria" w:hAnsi="Cambria"/>
                <w:b/>
                <w:color w:val="FFFFFF"/>
                <w:sz w:val="27"/>
              </w:rPr>
              <w:t>MATH IN FOCUS: COMPREHENSIVE QUARTER ASSESSMENT</w:t>
            </w:r>
          </w:p>
        </w:tc>
      </w:tr>
    </w:tbl>
    <w:p>
      <w:pPr>
        <w:keepNext/>
        <w:spacing w:before="0" w:after="40" w:line="40" w:lineRule="exact"/>
        <w:jc w:val="left"/>
      </w:pPr>
    </w:p>
    <w:p>
      <w:pPr>
        <w:spacing w:before="0" w:after="70" w:line="276" w:lineRule="auto"/>
        <w:jc w:val="left"/>
      </w:pPr>
      <w:r>
        <w:rPr>
          <w:rFonts w:ascii="Cambria" w:hAnsi="Cambria"/>
          <w:b/>
          <w:i w:val="0"/>
          <w:color w:val="222222"/>
          <w:sz w:val="21"/>
        </w:rPr>
        <w:t>Total: 50 points.</w:t>
      </w:r>
      <w:r>
        <w:rPr>
          <w:rFonts w:ascii="Cambria" w:hAnsi="Cambria"/>
          <w:b w:val="0"/>
          <w:i w:val="0"/>
          <w:color w:val="222222"/>
          <w:sz w:val="21"/>
        </w:rPr>
        <w:t xml:space="preserve"> Part I contains 30 multiple-choice items worth 1 point each. Part II is one culminating performance task worth 20 points. Work independently on Part I. Show supporting calculations on separate paper. Consult the answer keys only after completing your work.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Part I — Concepts, Representations, and Calculations: 30 Points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For Items 1–6, use this constructed survey: twenty learners each selected one preferred service activity. Gardening received 8 responses, reading assistance 6, recycling 4, and classroom organization 2. A separate travel-time dataset, in minutes, is 12, 14, 14, 18, 21, 25.</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Question and choices</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If the investigation concerns all Grade 7 learners, who forms the population? [  ] A. Only teachers [  ] B. Only the twenty respondents [  ] C. Only gardening respondents [  ] D. All Grade 7 learners</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Preferred service activity is which type of data? [  ] A. Continuous measurement [  ] B. Numerical count [  ] C. Categorical [  ] D. Numerical distance</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percentage selected gardening? [  ] A. 8% [  ] B. 20% [  ] C. 80% [  ] D. 40%</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pie-sector angle represents recycling? [  ] A. 20° [  ] B. 36° [  ] C. 72° [  ] D. 90°</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statement is supported? [  ] A. Gardening was most frequent among respondents [  ] B. Most respondents chose gardening [  ] C. Every learner prefers gardening [  ] D. Gardening caused higher grades</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With tens as stems, which leaves belong to stem 1? [  ] A. 2, 4, 8 [  ] B. 2, 4, 4, 8 [  ] C. 1, 2, 5 [  ] D. 12, 14, 18</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selection includes random choices within every section? [  ] A. Convenience sampling [  ] B. Stratified sampling [  ] C. Voluntary response [  ] D. Census of one section</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display best shows daily attendance changes? [  ] A. Pie graph [  ] B. Stem-and-leaf plot [  ] C. Unordered category list [  ] D. Line graph</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value represents an integer? [  ] A. ¼ [  ] B. 7/2 [  ] C. −1.5 [  ] D. 12/3</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Which statement is true? [  ] A. Zero is positive [  ] B. Zero is neither positive nor negative [  ] C. Zero is negative [  ] D. Zero is not an integer</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integer is greatest? [  ] A. −1 [  ] B. −4 [  ] C. −9 [  ] D. −6</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∣−15∣? [  ] A. −15 [  ] B. 0 [  ] C. 15 [  ] D. −1</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integers have absolute value 6? [  ] A. −6 and 6 [  ] B. Only 6 [  ] C. Only −6 [  ] D. 0 and 6</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−8 + 13? [  ] A. 5 [  ] B. −21 [  ] C. −5 [  ] D. 21</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−6 + (−7)? [  ] A. 13 [  ] B. 1 [  ] C. −13 [  ] D. −1</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16</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−12 + 12? [  ] A. 24 [  ] B. −24 [  ] C. 0 [  ] D. 12</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17</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4 − (−9)? [  ] A. 13 [  ] B. −5 [  ] C. 5 [  ] D. −13</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18</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−7 − 5? [  ] A. −2 [  ] B. 12 [  ] C. 2 [  ] D. −12</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19</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the signed change from −3 °C to 5 °C? [  ] A. −8 °C [  ] B. +8 °C [  ] C. 2 °C [  ] D. −2 °C</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the distance between −8 m and −2 m? [  ] A. −6 m [  ] B. 6 m [  ] C. −10 m [  ] D. 10 m</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(−6) × (−4)? [  ] A. 24 [  ] B. −24 [  ] C. −10 [  ] D. 10</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3 × (−5) × 2? [  ] A. 30 [  ] B. −30 [  ] C. −10 [  ] D. 0</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(−9) × 0? [  ] A. −9 [  ] B. 9 [  ] C. 1 [  ] D. 0</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−48 ÷ (−6)? [  ] A. −8 [  ] B. 8 [  ] C. 42 [  ] D. −42</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0 ÷ 7? [  ] A. 1 [  ] B. 7 [  ] C. 0 [  ] D. Undefined</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26</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7 ÷ 0? [  ] A. 0 [  ] B. Undefined [  ] C. 7 [  ] D. 1</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27</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Which quotient is not an integer? [  ] A. −18 ÷ 3 [  ] B. 0 ÷ 5 [  ] C. 5 ÷ 2 [  ] D. −20 ÷ (−4)</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28</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24 ÷ 6 × 2? [  ] A. 2 [  ] B. 4 [  ] C. 12 [  ] D. 8</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29</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What is 5 − 2 × (−3)²? [  ] A. −13 [  ] B. 23 [  ] C. 27 [  ] D. −1</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What is [−6 + 2 × (−3)] ÷ 4 + (−2)²? [  ] A. −7 [  ] B. −1 [  ] C. 7 [  ] D. 1</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Part II — Unit Project: Evidence for Responsible Stewardship</w:t>
            </w:r>
          </w:p>
        </w:tc>
      </w:tr>
    </w:tbl>
    <w:p>
      <w:pPr>
        <w:keepNext/>
        <w:spacing w:before="0" w:after="40" w:line="40" w:lineRule="exact"/>
        <w:jc w:val="left"/>
      </w:pPr>
    </w:p>
    <w:p>
      <w:pPr>
        <w:keepNext/>
        <w:spacing w:before="120" w:after="40" w:line="276" w:lineRule="auto"/>
        <w:jc w:val="left"/>
      </w:pPr>
      <w:r>
        <w:rPr>
          <w:rFonts w:ascii="Cambria" w:hAnsi="Cambria"/>
          <w:b/>
          <w:color w:val="2A4B7C"/>
          <w:sz w:val="22"/>
        </w:rPr>
        <w:t>GRASPS Performance Task: 20 Points</w:t>
      </w:r>
    </w:p>
    <w:p>
      <w:pPr>
        <w:spacing w:before="0" w:after="70" w:line="276" w:lineRule="auto"/>
        <w:jc w:val="left"/>
      </w:pPr>
      <w:r>
        <w:rPr>
          <w:rFonts w:ascii="Cambria" w:hAnsi="Cambria"/>
          <w:b/>
          <w:i w:val="0"/>
          <w:color w:val="222222"/>
          <w:sz w:val="21"/>
        </w:rPr>
        <w:t>Goal:</w:t>
      </w:r>
      <w:r>
        <w:rPr>
          <w:rFonts w:ascii="Cambria" w:hAnsi="Cambria"/>
          <w:b w:val="0"/>
          <w:i w:val="0"/>
          <w:color w:val="222222"/>
          <w:sz w:val="21"/>
        </w:rPr>
        <w:t xml:space="preserve"> Recommend a manageable class service activity using reliable data and accurate signed calculations.</w:t>
      </w:r>
    </w:p>
    <w:p>
      <w:pPr>
        <w:spacing w:before="0" w:after="70" w:line="276" w:lineRule="auto"/>
        <w:jc w:val="left"/>
      </w:pPr>
      <w:r>
        <w:rPr>
          <w:rFonts w:ascii="Cambria" w:hAnsi="Cambria"/>
          <w:b/>
          <w:i w:val="0"/>
          <w:color w:val="222222"/>
          <w:sz w:val="21"/>
        </w:rPr>
        <w:t>Role:</w:t>
      </w:r>
      <w:r>
        <w:rPr>
          <w:rFonts w:ascii="Cambria" w:hAnsi="Cambria"/>
          <w:b w:val="0"/>
          <w:i w:val="0"/>
          <w:color w:val="222222"/>
          <w:sz w:val="21"/>
        </w:rPr>
        <w:t xml:space="preserve"> Student data analyst and resource recorder.</w:t>
      </w:r>
    </w:p>
    <w:p>
      <w:pPr>
        <w:spacing w:before="0" w:after="70" w:line="276" w:lineRule="auto"/>
        <w:jc w:val="left"/>
      </w:pPr>
      <w:r>
        <w:rPr>
          <w:rFonts w:ascii="Cambria" w:hAnsi="Cambria"/>
          <w:b/>
          <w:i w:val="0"/>
          <w:color w:val="222222"/>
          <w:sz w:val="21"/>
        </w:rPr>
        <w:t>Audience:</w:t>
      </w:r>
      <w:r>
        <w:rPr>
          <w:rFonts w:ascii="Cambria" w:hAnsi="Cambria"/>
          <w:b w:val="0"/>
          <w:i w:val="0"/>
          <w:color w:val="222222"/>
          <w:sz w:val="21"/>
        </w:rPr>
        <w:t xml:space="preserve"> Your class and adviser at Lake View Adventist Academy.</w:t>
      </w:r>
    </w:p>
    <w:p>
      <w:pPr>
        <w:spacing w:before="0" w:after="70" w:line="276" w:lineRule="auto"/>
        <w:jc w:val="left"/>
      </w:pPr>
      <w:r>
        <w:rPr>
          <w:rFonts w:ascii="Cambria" w:hAnsi="Cambria"/>
          <w:b/>
          <w:i w:val="0"/>
          <w:color w:val="222222"/>
          <w:sz w:val="21"/>
        </w:rPr>
        <w:t>Situation:</w:t>
      </w:r>
      <w:r>
        <w:rPr>
          <w:rFonts w:ascii="Cambria" w:hAnsi="Cambria"/>
          <w:b w:val="0"/>
          <w:i w:val="0"/>
          <w:color w:val="222222"/>
          <w:sz w:val="21"/>
        </w:rPr>
        <w:t xml:space="preserve"> Your class needs a defensible recommendation and a transparent practice budget. A popular suggestion alone is insufficient: the evidence must show whose preferences were recorded, how they were represented, and whether the proposed spending leaves enough resources.</w:t>
      </w:r>
    </w:p>
    <w:p>
      <w:pPr>
        <w:spacing w:before="0" w:after="70" w:line="276" w:lineRule="auto"/>
        <w:jc w:val="left"/>
      </w:pPr>
      <w:r>
        <w:rPr>
          <w:rFonts w:ascii="Cambria" w:hAnsi="Cambria"/>
          <w:b/>
          <w:i w:val="0"/>
          <w:color w:val="222222"/>
          <w:sz w:val="21"/>
        </w:rPr>
        <w:t>Product:</w:t>
      </w:r>
      <w:r>
        <w:rPr>
          <w:rFonts w:ascii="Cambria" w:hAnsi="Cambria"/>
          <w:b w:val="0"/>
          <w:i w:val="0"/>
          <w:color w:val="222222"/>
          <w:sz w:val="21"/>
        </w:rPr>
        <w:t xml:space="preserve"> Prepare a two- to three-page report with a frequency table, one suitable statistical graph, an integer calculation table, and a reasoned recommendation. Conduct a teacher-approved anonymous survey of at least twelve classmates, each choosing one of four feasible service activities. State your population, sampling method, actual respondent count, and missing responses. If collection is impractical, use the twenty-learner dataset from Part I and clearly identify it as constructed data.</w:t>
      </w:r>
    </w:p>
    <w:p>
      <w:pPr>
        <w:spacing w:before="0" w:after="70" w:line="276" w:lineRule="auto"/>
        <w:jc w:val="left"/>
      </w:pPr>
      <w:r>
        <w:rPr>
          <w:rFonts w:ascii="Cambria" w:hAnsi="Cambria"/>
          <w:b w:val="0"/>
          <w:i w:val="0"/>
          <w:color w:val="222222"/>
          <w:sz w:val="21"/>
        </w:rPr>
        <w:t>Use this common practice budget: opening balance ₱600; four contributions of ₱50; six purchases of ₱75; and one refund of ₱30. Calculate total contributions, total signed payments, final balance, and the balance’s signed difference from a ₱350 reserve target. Find the absolute size of that difference. Divide the total signed payments equally among three accounting categories. Verify one subtraction by addition and one quotient by multiplication.</w:t>
      </w:r>
    </w:p>
    <w:p>
      <w:pPr>
        <w:spacing w:before="0" w:after="70" w:line="276" w:lineRule="auto"/>
        <w:jc w:val="left"/>
      </w:pPr>
      <w:r>
        <w:rPr>
          <w:rFonts w:ascii="Cambria" w:hAnsi="Cambria"/>
          <w:b w:val="0"/>
          <w:i w:val="0"/>
          <w:color w:val="222222"/>
          <w:sz w:val="21"/>
        </w:rPr>
        <w:t>Explain what your graph supports, one limitation of the data, and why preferences alone cannot prove that an activity will succeed. Recommend an activity consistent with the evidence and budget. Preserve original responses; report limitations honestly. No learner must spend money or make actual purchases for this task.</w:t>
      </w:r>
    </w:p>
    <w:p>
      <w:pPr>
        <w:spacing w:before="0" w:after="70" w:line="276" w:lineRule="auto"/>
        <w:jc w:val="left"/>
      </w:pPr>
      <w:r>
        <w:rPr>
          <w:rFonts w:ascii="Cambria" w:hAnsi="Cambria"/>
          <w:b/>
          <w:i w:val="0"/>
          <w:color w:val="222222"/>
          <w:sz w:val="21"/>
        </w:rPr>
        <w:t>Standards:</w:t>
      </w:r>
      <w:r>
        <w:rPr>
          <w:rFonts w:ascii="Cambria" w:hAnsi="Cambria"/>
          <w:b w:val="0"/>
          <w:i w:val="0"/>
          <w:color w:val="222222"/>
          <w:sz w:val="21"/>
        </w:rPr>
        <w:t xml:space="preserve"> The rubric assesses mathematical evidence and communication, not artistic expense or access to technology. Handwritten and digital submissions use the same criteria.</w:t>
      </w:r>
    </w:p>
    <w:p>
      <w:pPr>
        <w:keepNext/>
        <w:spacing w:before="120" w:after="40" w:line="276" w:lineRule="auto"/>
        <w:jc w:val="left"/>
      </w:pPr>
      <w:r>
        <w:rPr>
          <w:rFonts w:ascii="Cambria" w:hAnsi="Cambria"/>
          <w:b/>
          <w:color w:val="2A4B7C"/>
          <w:sz w:val="22"/>
        </w:rPr>
        <w:t>Four-Level Analytic Rubric</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987"/>
        <w:gridCol w:w="1987"/>
        <w:gridCol w:w="1987"/>
        <w:gridCol w:w="1987"/>
        <w:gridCol w:w="1987"/>
      </w:tblGrid>
      <w:tr>
        <w:trPr>
          <w:cantSplit/>
          <w:tblHeader/>
        </w:trPr>
        <w:tc>
          <w:tcPr>
            <w:tcW w:type="dxa" w:w="1987"/>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Criterion</w:t>
            </w:r>
          </w:p>
        </w:tc>
        <w:tc>
          <w:tcPr>
            <w:tcW w:type="dxa" w:w="1987"/>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4 — Accomplished</w:t>
            </w:r>
          </w:p>
        </w:tc>
        <w:tc>
          <w:tcPr>
            <w:tcW w:type="dxa" w:w="1987"/>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3 — Proficient</w:t>
            </w:r>
          </w:p>
        </w:tc>
        <w:tc>
          <w:tcPr>
            <w:tcW w:type="dxa" w:w="1987"/>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2 — Developing</w:t>
            </w:r>
          </w:p>
        </w:tc>
        <w:tc>
          <w:tcPr>
            <w:tcW w:type="dxa" w:w="1987"/>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1 — Beginning</w:t>
            </w:r>
          </w:p>
        </w:tc>
      </w:tr>
      <w:tr>
        <w:trPr>
          <w:cantSplit/>
        </w:trPr>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Collection and integrity</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Population, method, counts, and limitations are explicit; records are consistent</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Records are consistent; one detail is unclear</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Several collection details or counts need correction</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Method and records provide little dependable evidence</w:t>
            </w:r>
          </w:p>
        </w:tc>
      </w:tr>
      <w:tr>
        <w:trPr>
          <w:cantSplit/>
        </w:trPr>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Table and graph</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Frequencies, totals, scales, labels, and graph choice are correct</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One minor display error leaves interpretation clear</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Multiple errors partly obscure the data</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Display is largely inaccurate or unsuitable</w:t>
            </w:r>
          </w:p>
        </w:tc>
      </w:tr>
      <w:tr>
        <w:trPr>
          <w:cantSplit/>
        </w:trPr>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Integer calculations</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All required results, signs, units, and checks are correct</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One minor error; methods and checks are mostly sound</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Several errors; some valid methods remain</w:t>
            </w:r>
          </w:p>
        </w:tc>
        <w:tc>
          <w:tcPr>
            <w:tcW w:type="dxa" w:w="1987"/>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Little correct calculation or verification is shown</w:t>
            </w:r>
          </w:p>
        </w:tc>
      </w:tr>
      <w:tr>
        <w:trPr>
          <w:cantSplit/>
        </w:trPr>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Interpretation and service</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Recommendation uses data and budget, acknowledges limits, and reports honestly</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Recommendation is supported but one connection is weak</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Recommendation uses limited evidence or overlooks a limitation</w:t>
            </w:r>
          </w:p>
        </w:tc>
        <w:tc>
          <w:tcPr>
            <w:tcW w:type="dxa" w:w="1987"/>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Recommendation lacks supporting evidence</w:t>
            </w:r>
          </w:p>
        </w:tc>
      </w:tr>
    </w:tbl>
    <w:p>
      <w:pPr>
        <w:spacing w:before="0" w:after="60" w:line="276" w:lineRule="auto"/>
        <w:jc w:val="left"/>
      </w:pPr>
    </w:p>
    <w:p>
      <w:pPr>
        <w:spacing w:before="0" w:after="70" w:line="276" w:lineRule="auto"/>
        <w:jc w:val="left"/>
      </w:pPr>
      <w:r>
        <w:rPr>
          <w:rFonts w:ascii="Cambria" w:hAnsi="Cambria"/>
          <w:b/>
          <w:i w:val="0"/>
          <w:color w:val="222222"/>
          <w:sz w:val="21"/>
        </w:rPr>
        <w:t>Scoring:</w:t>
      </w:r>
      <w:r>
        <w:rPr>
          <w:rFonts w:ascii="Cambria" w:hAnsi="Cambria"/>
          <w:b w:val="0"/>
          <w:i w:val="0"/>
          <w:color w:val="222222"/>
          <w:sz w:val="21"/>
        </w:rPr>
        <w:t xml:space="preserve"> Sum the four ratings for a maximum raw score of 16. Convert to 20 points using raw score × 20/16. Retain the decimal score. A wholly absent criterion earns 0. Add this score to Part I for the 50-point total.</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outlineLvl w:val="0"/>
            </w:pPr>
            <w:r>
              <w:rPr>
                <w:rFonts w:ascii="Cambria" w:hAnsi="Cambria"/>
                <w:b/>
                <w:color w:val="FFFFFF"/>
                <w:sz w:val="27"/>
              </w:rPr>
              <w:t>MIND MAP, UNIT SYNTHESIS, AND GLOSSARY</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Unit Synthesis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Statistics and integers provide complementary tools for understanding evidence and change. A statistical investigation begins with a question that anticipates variability. Define the population, identify the variable, and choose a collection method suited to the question. A sample should provide a defensible basis for describing the intended group. Random selection can reduce selection bias, but careful wording, participation, and complete recording still matter. A larger convenience sample does not automatically become representative simply because it includes more people.</w:t>
      </w:r>
    </w:p>
    <w:p>
      <w:pPr>
        <w:spacing w:before="0" w:after="70" w:line="276" w:lineRule="auto"/>
        <w:jc w:val="left"/>
      </w:pPr>
      <w:r>
        <w:rPr>
          <w:rFonts w:ascii="Cambria" w:hAnsi="Cambria"/>
          <w:b w:val="0"/>
          <w:i w:val="0"/>
          <w:color w:val="222222"/>
          <w:sz w:val="21"/>
        </w:rPr>
        <w:t>Organizing data creates opportunities to detect errors and interpret patterns. A frequency table accounts for observations without changing them. Its total should match the number of valid responses. Relative frequency connects a category count with the relevant whole. Bar graphs compare categories; pie graphs show parts of a whole; line graphs reveal changes across an ordered variable; stem-and-leaf plots preserve individual numerical observations. Titles, units, keys, and consistent scales make these displays meaningful. A graph can describe an association or a change without proving its cause.</w:t>
      </w:r>
    </w:p>
    <w:p>
      <w:pPr>
        <w:spacing w:before="0" w:after="70" w:line="276" w:lineRule="auto"/>
        <w:jc w:val="left"/>
      </w:pPr>
      <w:r>
        <w:rPr>
          <w:rFonts w:ascii="Cambria" w:hAnsi="Cambria"/>
          <w:b w:val="0"/>
          <w:i w:val="0"/>
          <w:color w:val="222222"/>
          <w:sz w:val="21"/>
        </w:rPr>
        <w:t>Integers describe quantities relative to a reference. Negative values, zero, and positive values occupy ordered positions on a number line. Greater values lie farther right, while absolute value measures distance from zero. These are different comparisons: −9 is less than −4, yet its absolute value is greater. Opposites have equal magnitudes and reversed directions. Zero is its own opposite and has absolute value zero. Signs describe mathematical relationships rather than whether a result is desirable, successful, or morally good.</w:t>
      </w:r>
    </w:p>
    <w:p>
      <w:pPr>
        <w:spacing w:before="0" w:after="70" w:line="276" w:lineRule="auto"/>
        <w:jc w:val="left"/>
      </w:pPr>
      <w:r>
        <w:rPr>
          <w:rFonts w:ascii="Cambria" w:hAnsi="Cambria"/>
          <w:b w:val="0"/>
          <w:i w:val="0"/>
          <w:color w:val="222222"/>
          <w:sz w:val="21"/>
        </w:rPr>
        <w:t>Integer operations follow connected principles. Addition combines signed contributions, with opposite counters forming zero pairs. Subtraction adds the opposite and can describe a remaining quantity, a comparison, or a signed change. Multiplication represents repeated equal contributions when the group count is nonnegative; patterns and distribution justify its extension to negative factors. Division finds an unknown factor and is verified through multiplication. Division by zero is undefined, and dividing integers does not always produce another integer. Each rule must be matched to the operation being performed.</w:t>
      </w:r>
    </w:p>
    <w:p>
      <w:pPr>
        <w:spacing w:before="0" w:after="70" w:line="276" w:lineRule="auto"/>
        <w:jc w:val="left"/>
      </w:pPr>
      <w:r>
        <w:rPr>
          <w:rFonts w:ascii="Cambria" w:hAnsi="Cambria"/>
          <w:b w:val="0"/>
          <w:i w:val="0"/>
          <w:color w:val="222222"/>
          <w:sz w:val="21"/>
        </w:rPr>
        <w:t>Complex expressions require attention to structure. Evaluate groups and powers before multiplication and division, then addition and subtraction. Multiplication and division share priority, as do addition and subtraction; work left to right within each pair. Properties provide alternative calculations only when their conditions are respected. Subtraction and division cannot be freely reordered or regrouped. Parentheses identify a power’s base and keep grouped divisors intact. A correct numerical answer should be supported by equivalent intermediate expressions and appropriate units.</w:t>
      </w:r>
    </w:p>
    <w:p>
      <w:pPr>
        <w:spacing w:before="0" w:after="70" w:line="276" w:lineRule="auto"/>
        <w:jc w:val="left"/>
      </w:pPr>
      <w:r>
        <w:rPr>
          <w:rFonts w:ascii="Cambria" w:hAnsi="Cambria"/>
          <w:b w:val="0"/>
          <w:i w:val="0"/>
          <w:color w:val="222222"/>
          <w:sz w:val="21"/>
        </w:rPr>
        <w:t>Mathematical competence includes responsible interpretation. A final balance differs from a net change; a signed change differs from a distance; an average rate does not establish a constant rate. Honest reporting preserves these distinctions. When learners acknowledge uncertainty, retain records, correct errors, and explain limitations, mathematics supports trustworthy decisions. In a school service project, these habits connect academic excellence with Christian stewardship: evidence is used carefully so that shared resources and community needs receive thoughtful attention.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Textual Mind Map</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Central connection</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Related ideas</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Evidence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Question → collection → table → graph → interpretation</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Signed quantities</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Reference → position → order → absolute value</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Operations</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Addition and subtraction are inverses; multiplication and division are inverses</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Verification</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Check totals, recover original quantities, compare equivalent methods</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Responsible service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Accurate records → honest conclusions → defensible decisions</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Glossary</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Term</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Working definition</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Statistics</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Study of collecting, organizing, analyzing, and interpreting data</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Statistical question</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Question anticipating variability in its data</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Population</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Complete group of interest</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Sample</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Selected subset studied</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Variable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Characteristic recorded</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Categorical data</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Values describing categories or labels</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Numerical data</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Values expressing counts or measurements</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Frequency</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Number of occurrences</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Relative frequency</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Category frequency divided by total frequency</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Sampling bias</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Systematic distortion arising from selection</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Bar graph</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Separated bars comparing category values</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Pie graph</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Sectors representing parts of one whole</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Line graph</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Connected points showing change across ordered values</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Stem-and-leaf plot</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Place-value display retaining individual observations</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Integer</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Negative whole-number value, zero, or positive whole-number value</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Opposite</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Value equally far from zero in the reverse direction</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Absolute value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Nonnegative distance from zero</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Zero pair</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One positive unit and one negative unit</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Sum</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Result of addition</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Difference</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Result of subtraction</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Product</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Result of multiplication</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Quotient</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Result of division by a nonzero divisor</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Additive inverse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Opposite that combines with a number to give zero</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Distributive property</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Multiplication of a sum equals the sum of partial products</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GEMDAS</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Grouping, exponents, equal-priority multiplication/division, then addition/subtraction</w:t>
            </w:r>
          </w:p>
        </w:tc>
      </w:tr>
    </w:tbl>
    <w:p>
      <w:pPr>
        <w:spacing w:before="0" w:after="60" w:line="276" w:lineRule="auto"/>
        <w:jc w:val="left"/>
      </w:pP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outlineLvl w:val="0"/>
            </w:pPr>
            <w:r>
              <w:rPr>
                <w:rFonts w:ascii="Cambria" w:hAnsi="Cambria"/>
                <w:b/>
                <w:color w:val="FFFFFF"/>
                <w:sz w:val="27"/>
              </w:rPr>
              <w:t>PREPARATORY TO EXAMINATION: STRUCTURED ANSWER KEYS</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Use keys after attempting the work. A correct explanation may use a different valid model. For formative open items, check both method and conclusion; distinguish a calculation slip from a conceptual error. Personal reflections vary and should demonstrate the requested mathematical understanding.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Lesson 3.1 — Statistics and Basic Terms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rPr>
          <w:cantSplit/>
          <w:tblHeader/>
        </w:trPr>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Item</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3</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4</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5</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6</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7</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8</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9</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10</w:t>
            </w:r>
          </w:p>
        </w:tc>
      </w:tr>
      <w:tr>
        <w:trPr>
          <w:cantSplit/>
        </w:trPr>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Answer</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Rationale or model answer</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Travel times vary; the sample is the 40 surveyed learners; transport is categorical; random selection within sections is stratified; frequencies total 20.</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6/24 = 25%; bars compare categories; ¼ × 360° = 90°; tens 2 and units 6 give 26; 17 − 12 = 5.</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Values 0, 1, 2, 3 have frequencies 1, 3, 3, 1; total 8.</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3/8 × 100% = 37.5%.</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Library visitors may use the library more often; randomly select from the full learner list, including nonvisitors.</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Stem 1: leaves 1, 4, 4, 9; stem 2: leaves 2, 5. Key: stem 1, leaf 1 means 11.</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8/20 = 40%, below a majority. The sample result alone does not establish the schoolwide proportion.</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Lesson 3.2 — The Set of Integers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rPr>
          <w:cantSplit/>
          <w:tblHeader/>
        </w:trPr>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Item</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3</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4</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5</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6</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7</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8</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9</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10</w:t>
            </w:r>
          </w:p>
        </w:tc>
      </w:tr>
      <w:tr>
        <w:trPr>
          <w:cantSplit/>
        </w:trPr>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Answer</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Rationale or model answer</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−8 is an integer; zero has neither sign; below is negative; the opposite of −9 is 9; −7 lies left of −2.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Ascending order is −5, −1, 0, 4; distance from zero is 12; opposites ±3 have magnitude 3; three two-unit intervals left give −6; magnitude 2 is smallest.</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Integers: −4, 0, 12/3, 5.0. Noninteger: 7/2. Since 12/3 = 4 and 5.0 = 5, appearance does not alter classification.</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Left-to-right positions: −6 &lt; −3 &lt; 0 &lt; 2. Use equal unit intervals.</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−10 is farther left, but its distance 10 exceeds 4.</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 m means west, +8 m east; both lie 8 m from the origin.</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 = −7 or 7; both are seven units from zero.</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Lesson 3.3 — Adding Integers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rPr>
          <w:cantSplit/>
          <w:tblHeader/>
        </w:trPr>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Item</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3</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4</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5</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6</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7</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8</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9</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10</w:t>
            </w:r>
          </w:p>
        </w:tc>
      </w:tr>
      <w:tr>
        <w:trPr>
          <w:cantSplit/>
        </w:trPr>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Answer</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Rationale or model answer</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Two negative addends total −10; −8 + 13 = 5; ten negatives leave three after pairing; adding −8 moves left; opposites sum to zero.</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Exchanging addends is commutative; zero preserves −15; opposite twenties cancel; −2 + 6 = 4; 18 − 25 = −7.</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Six zero pairs leave three positives: −6 + 9 = 3.</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Start −3; move five units left; endpoint −8.</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[−17 + 17] + [12 + (−2)] = 10; commutative, associative, inverse, and identity properties.</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80 + 45 + (−100) = 25; balance ₱25.</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Examples: −2 + 5 = 3; −5 + 2 = −3; −5 + 5 = 0. Mixed signs do not determine one fixed result sign.</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Lesson 3.4 — Subtracting Integers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rPr>
          <w:cantSplit/>
          <w:tblHeader/>
        </w:trPr>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Item</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3</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4</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5</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6</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7</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8</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9</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10</w:t>
            </w:r>
          </w:p>
        </w:tc>
      </w:tr>
      <w:tr>
        <w:trPr>
          <w:cantSplit/>
        </w:trPr>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Answer</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Rationale or model answer</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6 − 11 = −5; subtract −9 by adding 9; −7 − 5 = −12; zero minus −8 gives 8; three zero pairs supply five positives.</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Difference plus subtrahend recovers −3; 5 − (−2) = 7; separation is 5 m; left-to-right subtraction gives 3; reversing subtraction changes 3 to −3.</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Add four zero pairs to one positive; remove four negatives; five positives remain.</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 + 7 = −5; check −5 + (−7) = −12.</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−5 − 6 = −11 °C, a decrease of 11 °C.</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Distance is 10 m. Reversed differences are 10 and −10; both absolute values equal 10.</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(7 − 3) − 2 = 2; 7 − (3 − 2) = 6. Unequal results disprove associativity.</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Lesson 3.5 — Multiplying Integers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rPr>
          <w:cantSplit/>
          <w:tblHeader/>
        </w:trPr>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Item</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3</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4</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5</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6</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7</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8</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9</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10</w:t>
            </w:r>
          </w:p>
        </w:tc>
      </w:tr>
      <w:tr>
        <w:trPr>
          <w:cantSplit/>
        </w:trPr>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Answer</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Rationale or model answer</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Different signs give −30; equal negative signs give 28; zero absorbs; three groups of −2 total −6; identity preserves −11.</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Three negatives give a negative product; distribute to both terms; two factors of −3 give 9; four decreases total −20 kg; associativity changes grouping.</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Four groups of three negatives: −3 + (−3) + (−3) + (−3) = −12.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The product with zero is zero; −10 + [(−5) × (−2)] = 0 requires the missing product to be 10.</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[(−8) × (−2)] × 25 = 16 × 25 = 400; commutative and associative properties.</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 × (−30) = −₱150; 250 + (−150) = ₱100.</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 × (−4) × (−4) = 16 × (−4) = −64; three negative factors give negative.</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Lesson 3.6 — Dividing Integers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903"/>
        <w:gridCol w:w="903"/>
        <w:gridCol w:w="903"/>
        <w:gridCol w:w="903"/>
        <w:gridCol w:w="903"/>
        <w:gridCol w:w="903"/>
        <w:gridCol w:w="903"/>
        <w:gridCol w:w="903"/>
        <w:gridCol w:w="903"/>
        <w:gridCol w:w="903"/>
        <w:gridCol w:w="903"/>
      </w:tblGrid>
      <w:tr>
        <w:trPr>
          <w:cantSplit/>
          <w:tblHeader/>
        </w:trPr>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Item</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3</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4</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5</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6</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7</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8</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9</w:t>
            </w:r>
          </w:p>
        </w:tc>
        <w:tc>
          <w:tcPr>
            <w:tcW w:type="dxa" w:w="903"/>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10</w:t>
            </w:r>
          </w:p>
        </w:tc>
      </w:tr>
      <w:tr>
        <w:trPr>
          <w:cantSplit/>
        </w:trPr>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Answer</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903"/>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Rationale or model answer</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−36 ÷ 6 = −6; equal signs give 6; zero divided by nonzero is zero; a zero divisor is undefined; 7/2 is not an integer.</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6–10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Left-to-right MD gives 8; multiplication first gives −7; three negative factors give −8; 12 − (−2) = 14; divisor times quotient recovers −45.</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11</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 check (−8) × (−7) = 56.</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12</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 × 0 = 0, but no number q satisfies 0 × q = 5.</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20 − (−6) × 2 = 20 − (−12) = 32.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 + (−6)] ÷ 4 + 4 = −12 ÷ 4 + 4 = −3 + 4 = 1.</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15</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−144 ÷ 4 = −₱36 per payment; 200 + (−144) = ₱56.</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Quick Checks and Practice Reference</w:t>
            </w:r>
          </w:p>
        </w:tc>
      </w:tr>
    </w:tbl>
    <w:p>
      <w:pPr>
        <w:keepNext/>
        <w:spacing w:before="0" w:after="40" w:line="40" w:lineRule="exact"/>
        <w:jc w:val="left"/>
      </w:pPr>
    </w:p>
    <w:p>
      <w:pPr>
        <w:spacing w:before="0" w:after="70" w:line="276" w:lineRule="auto"/>
        <w:jc w:val="left"/>
      </w:pPr>
      <w:r>
        <w:rPr>
          <w:rFonts w:ascii="Cambria" w:hAnsi="Cambria"/>
          <w:b w:val="0"/>
          <w:i w:val="0"/>
          <w:color w:val="222222"/>
          <w:sz w:val="21"/>
        </w:rPr>
        <w:t>Answers within each Quick Check row follow the printed item order. Accept equivalent explanations supported by correct models.</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Lesson and section</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Answers or checking guidance</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3.1 Quick Checks 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Population: 180 learners; sample: 36. Transport is categorical; time numerical. Team-only selection may overrepresent sports interests.</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3.1 Quick Checks 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 4; the value 10 belongs to both intervals without a boundary rule.</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3.1 Quick Checks 3</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Line graph for time changes; 37; truncated bars exaggerate relative lengths.</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3.2 Quick Checks 1</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 0, 9/3; −7; opposites 11, −8, 0.</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3.2 Quick Checks 2</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&lt;; −6, −1, 0, 3, 4; −6.</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3.2 Quick Checks 3</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13, 4, 0; −9 and 9; −3 kg, magnitude 3 &lt; 7.</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3.3 Quick Checks 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 three zero pairs leave two negatives; a zero pair contributes zero.</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3.3 Quick Checks 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 + (−5) = −7; −4, negatives remain; both contributions are negative, totaling −10.</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3.3 Quick Checks 3</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Commutative; [−25 + 25] + [8 + 2] = 10; 18.</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3.4 Quick Checks 1</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 9 + 5; −3 + 7 = 4.</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3.4 Quick Checks 2</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Three pairs; add three pairs, remove five negatives, leaving three positives; move two right from −7 to −5.</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3.4 Quick Checks 3</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+7 °C; 7 m; 6 + (−4) + 3 = 5.</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3.5 Quick Checks 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Four terms of −3 total −12; two five-unit leftward jumps; −9 and 0.</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3.5 Quick Checks 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Positive; 5; −12 needs +12 to produce zero.</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3.5 Quick Checks 3</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180; −30 + (−6) = −36; three factors of −2 give −8.</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3.6 Quick Checks 1</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−7, checked by 5 × (−7); (−7) × q = 42; noninteger −9/2 = −4.5.</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3.6 Quick Checks 2</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0 and 12; no zero product equals 15; a ≠ 0.</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3.6 Quick Checks 3</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 × (−2) = 12; 5 − 18 = −13; divisor becomes zero.</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Practice task</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Answers in item or row order</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3.1.1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Frequencies: 10→3, 15→3, 20→2, 25→1, 30→1; total 10; 30%. Stems: 1 with 0,0,0,5,5,5; 2 with 0,0,5; 3 with 0. Key: stem 1, leaf 0 means 10 minutes. Example: 10-minute and 15-minute counts are equal.</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3.1.2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Stratified random sampling; bar graph; line graph; pie graph; stem-and-leaf plot. Match each to the stated purpose.</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3.2.1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−12 m; −2, −1, 0, 1; 7, 5, 0, −2, −9; −14 &lt; −6 but 14 &gt; 6; a = −4 or 4.</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3.2.2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Opposite, magnitude, position: 10,10,left; −7,7,right; 0,0,origin; 1,1,left; −12,12,right.</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3.3.1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−13; 5; −8; 0; 0.</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3.3.2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−9, combine negatives; −4, cancel opposites; 0, seven zero pairs; 5, greater positive magnitude; −9, additive identity.</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3.4.1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−5; −13; 4; 7; 0.</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3.4.2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9, add opposite; −11, add −3; −4, preserve first sign; 9, add opposite; 5 units, nonnegative distance.</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3.5.1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−42; 36; 0; 30; −64.</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3.5.2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 same signs; 0, zero factor; −24, three negatives; −44, distribute twice; 25, multiply two factors of −5.</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3.6.1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−8; 7; 0; 12; 4.</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3.6.2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4; zero versus undefined; 12 from left-to-right MD; −4 because exponent precedes external negation; 4 because the grouped divisor is 5.</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Lesson application</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Expected result or evaluation focus</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3.1</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Data vary. Check total counts, graph agreement, two supported conclusions, and limits of one-class, one-day observation.</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3.2</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Order D, A, C, B; magnitudes 7, 4, 0, 6 kg respectively. D is farthest; C meets target. D is below, not above.</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3.3</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Balances ₱290, ₱150, ₱200; net change zero. Balanced transactions still belong in the record.</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3.4</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Change +10 kg; −6 + 10 = 4. Friday is 4 kg above target, not 10 kg above.</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3.5</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Change −₱210; −175 + (−35) verifies it; final balance ₱90. Cost is positive ₱210.</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3.6</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−₱90 per purchase; 3 × (−90) = −270; 500 − 270 + 60 = ₱290.</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Comprehensive Assessment Key</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621"/>
        <w:gridCol w:w="621"/>
        <w:gridCol w:w="621"/>
        <w:gridCol w:w="621"/>
        <w:gridCol w:w="621"/>
        <w:gridCol w:w="621"/>
        <w:gridCol w:w="621"/>
        <w:gridCol w:w="621"/>
        <w:gridCol w:w="621"/>
        <w:gridCol w:w="621"/>
        <w:gridCol w:w="621"/>
        <w:gridCol w:w="621"/>
        <w:gridCol w:w="621"/>
        <w:gridCol w:w="621"/>
        <w:gridCol w:w="621"/>
        <w:gridCol w:w="621"/>
      </w:tblGrid>
      <w:tr>
        <w:trPr>
          <w:cantSplit/>
          <w:tblHeader/>
        </w:trPr>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Item</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3</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4</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5</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6</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7</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8</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9</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10</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11</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12</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13</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14</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15</w:t>
            </w:r>
          </w:p>
        </w:tc>
      </w:tr>
      <w:tr>
        <w:trPr>
          <w:cantSplit/>
        </w:trPr>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Answer</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621"/>
        <w:gridCol w:w="621"/>
        <w:gridCol w:w="621"/>
        <w:gridCol w:w="621"/>
        <w:gridCol w:w="621"/>
        <w:gridCol w:w="621"/>
        <w:gridCol w:w="621"/>
        <w:gridCol w:w="621"/>
        <w:gridCol w:w="621"/>
        <w:gridCol w:w="621"/>
        <w:gridCol w:w="621"/>
        <w:gridCol w:w="621"/>
        <w:gridCol w:w="621"/>
        <w:gridCol w:w="621"/>
        <w:gridCol w:w="621"/>
        <w:gridCol w:w="621"/>
      </w:tblGrid>
      <w:tr>
        <w:trPr>
          <w:cantSplit/>
          <w:tblHeader/>
        </w:trPr>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Item</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16</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17</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18</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19</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20</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21</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22</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23</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24</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25</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26</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27</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28</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29</w:t>
            </w:r>
          </w:p>
        </w:tc>
        <w:tc>
          <w:tcPr>
            <w:tcW w:type="dxa" w:w="621"/>
            <w:tcMar>
              <w:top w:w="100" w:type="dxa"/>
              <w:bottom w:w="100" w:type="dxa"/>
              <w:left w:w="140" w:type="dxa"/>
              <w:right w:w="140" w:type="dxa"/>
            </w:tcMar>
            <w:shd w:fill="1B365D"/>
            <w:tcMar>
              <w:top w:w="70" w:type="dxa"/>
              <w:bottom w:w="70" w:type="dxa"/>
              <w:left w:w="25" w:type="dxa"/>
              <w:right w:w="25" w:type="dxa"/>
            </w:tcMar>
          </w:tcPr>
          <w:p>
            <w:pPr>
              <w:spacing w:before="20" w:after="20" w:line="276" w:lineRule="auto"/>
              <w:jc w:val="left"/>
            </w:pPr>
            <w:r>
              <w:rPr>
                <w:rFonts w:ascii="Cambria" w:hAnsi="Cambria"/>
                <w:b/>
                <w:i w:val="0"/>
                <w:color w:val="FFFFFF"/>
                <w:sz w:val="16"/>
              </w:rPr>
              <w:t>30</w:t>
            </w:r>
          </w:p>
        </w:tc>
      </w:tr>
      <w:tr>
        <w:trPr>
          <w:cantSplit/>
        </w:trPr>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Answer</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B</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C</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A</w:t>
            </w:r>
          </w:p>
        </w:tc>
        <w:tc>
          <w:tcPr>
            <w:tcW w:type="dxa" w:w="621"/>
            <w:tcMar>
              <w:top w:w="100" w:type="dxa"/>
              <w:bottom w:w="100" w:type="dxa"/>
              <w:left w:w="140" w:type="dxa"/>
              <w:right w:w="140" w:type="dxa"/>
            </w:tcMar>
            <w:shd w:fill="F8FAFC"/>
            <w:tcMar>
              <w:top w:w="70" w:type="dxa"/>
              <w:bottom w:w="70" w:type="dxa"/>
              <w:left w:w="25" w:type="dxa"/>
              <w:right w:w="25" w:type="dxa"/>
            </w:tcMar>
          </w:tcPr>
          <w:p>
            <w:pPr>
              <w:spacing w:before="20" w:after="20" w:line="276" w:lineRule="auto"/>
              <w:jc w:val="left"/>
            </w:pPr>
            <w:r>
              <w:rPr>
                <w:rFonts w:ascii="Cambria" w:hAnsi="Cambria"/>
                <w:b w:val="0"/>
                <w:i w:val="0"/>
                <w:color w:val="222222"/>
                <w:sz w:val="16"/>
              </w:rPr>
              <w:t>D</w:t>
            </w:r>
          </w:p>
        </w:tc>
      </w:tr>
    </w:tbl>
    <w:p>
      <w:pPr>
        <w:spacing w:before="0" w:after="60" w:line="276" w:lineRule="auto"/>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720"/>
        <w:gridCol w:w="9216"/>
      </w:tblGrid>
      <w:tr>
        <w:trPr>
          <w:cantSplit/>
          <w:tblHeader/>
        </w:trPr>
        <w:tc>
          <w:tcPr>
            <w:tcW w:type="dxa" w:w="720"/>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Items</w:t>
            </w:r>
          </w:p>
        </w:tc>
        <w:tc>
          <w:tcPr>
            <w:tcW w:type="dxa" w:w="9216"/>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Rationale</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1–4</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Population is the full intended grade; preferences are categories; 8/20 = 40%; (4/20) × 360° = 72°.</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5–8</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Eight is the largest count but not a majority; retain repeated leaf 4; stratification samples within sections; line graphs suit ordered time.</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9–12</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12/3 = 4; zero has neither sign; −1 is farthest right; distance from zero is 15.</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13–16</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Opposites ±6 share magnitude 6; cancellation gives 5; two negatives add to −13; opposites sum to zero.</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17–20</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Add 9 to 4; combine −7 and −5; final minus initial gives +8 °C; difference magnitude is 6 m.</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21–24</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Two negatives multiply to 24; one negative factor gives −30; zero factor gives zero; (−6) × 8 = −48.</w:t>
            </w:r>
          </w:p>
        </w:tc>
      </w:tr>
      <w:tr>
        <w:trPr>
          <w:cantSplit/>
        </w:trPr>
        <w:tc>
          <w:tcPr>
            <w:tcW w:type="dxa" w:w="720"/>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25–28</w:t>
            </w:r>
          </w:p>
        </w:tc>
        <w:tc>
          <w:tcPr>
            <w:tcW w:type="dxa" w:w="9216"/>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7 × 0 = 0; no zero product equals 7; 5/2 = 2.5; left-to-right MD gives 8.</w:t>
            </w:r>
          </w:p>
        </w:tc>
      </w:tr>
      <w:tr>
        <w:trPr>
          <w:cantSplit/>
        </w:trPr>
        <w:tc>
          <w:tcPr>
            <w:tcW w:type="dxa" w:w="720"/>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29–30</w:t>
            </w:r>
          </w:p>
        </w:tc>
        <w:tc>
          <w:tcPr>
            <w:tcW w:type="dxa" w:w="9216"/>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5 − 2 × 9 = −13; −12 ÷ 4 + 4 = 1.</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Performance Task: Model Calculations and Interpretation</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Requirement</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Model response</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Constructed-data frequency table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Gardening 8, reading assistance 6, recycling 4, classroom organization 2; total 20.</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Appropriate display</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A bar graph compares preferences; label activities and learner counts, with zero baseline and equal scale intervals.</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Contributions</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 × ₱50 = +₱200.</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Signed payments</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6 × (−₱75) = −₱450.</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Final balance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600 + 200 + (−450) + 30 = ₱380.</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Target comparison</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380 − 350 = +₱30; absolute difference ₱30. Check: 30 + 350 = 380.</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Equal accounting allocation</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−450 ÷ 3 = −₱150 per category; check 3 × (−150) = −450.</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Recommendation</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Gardening has the largest constructed-sample count, and the practice budget leaves ₱30 above reserve. Recommend it provisionally, subject to feasibility and teacher approval.</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Limitation</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Twenty constructed responses do not establish actual school preferences or guarantee project success. Actual survey conclusions must identify their own sample limits.</w:t>
            </w:r>
          </w:p>
        </w:tc>
      </w:tr>
    </w:tbl>
    <w:p>
      <w:pPr>
        <w:spacing w:before="0" w:after="60" w:line="276" w:lineRule="auto"/>
        <w:jc w:val="left"/>
      </w:pP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EBF3FA"/>
            <w:tcBorders>
              <w:top w:val="none"/>
              <w:left w:val="single" w:sz="36" w:space="0" w:color="1B365D"/>
              <w:bottom w:val="none"/>
              <w:right w:val="none"/>
            </w:tcBorders>
            <w:tcMar>
              <w:top w:w="80" w:type="dxa"/>
              <w:bottom w:w="80" w:type="dxa"/>
              <w:left w:w="150" w:type="dxa"/>
              <w:right w:w="150" w:type="dxa"/>
            </w:tcMar>
          </w:tcPr>
          <w:p>
            <w:pPr>
              <w:keepNext/>
              <w:spacing w:before="40" w:after="40" w:line="276" w:lineRule="auto"/>
              <w:jc w:val="left"/>
              <w:outlineLvl w:val="1"/>
            </w:pPr>
            <w:r>
              <w:rPr>
                <w:rFonts w:ascii="Cambria" w:hAnsi="Cambria"/>
                <w:b/>
                <w:color w:val="1B365D"/>
                <w:sz w:val="23"/>
              </w:rPr>
              <w:t>Sources and Learning Resources</w:t>
            </w:r>
          </w:p>
        </w:tc>
      </w:tr>
    </w:tbl>
    <w:p>
      <w:pPr>
        <w:keepNext/>
        <w:spacing w:before="0" w:after="40" w:line="40" w:lineRule="exact"/>
        <w:jc w:val="left"/>
      </w:pP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968"/>
        <w:gridCol w:w="4968"/>
      </w:tblGrid>
      <w:tr>
        <w:trPr>
          <w:cantSplit/>
          <w:tblHeader/>
        </w:trPr>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Source</w:t>
            </w:r>
          </w:p>
        </w:tc>
        <w:tc>
          <w:tcPr>
            <w:tcW w:type="dxa" w:w="496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Use in this textbook</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Department of Education, MATATAG Mathematics Curriculum, August 2023, Grade 7 Quarter 3, printed page 54</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Competency and performance-standard coverage</w:t>
            </w:r>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Supplied Grade 7 Mathematics Table of Contents, Quarter 3</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Six lesson titles and sequence</w:t>
            </w:r>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Khan Academy: Reasonable samples</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r>
            <w:hyperlink r:id="rId11">
              <w:r>
                <w:rPr>
                  <w:rFonts w:ascii="Cambria" w:hAnsi="Cambria"/>
                  <w:b w:val="0"/>
                  <w:i w:val="0"/>
                  <w:sz w:val="18"/>
                  <w:color w:val="0563C1"/>
                  <w:u w:val="single"/>
                </w:rPr>
                <w:t xml:space="preserve">https://www.youtube.com/watch?v=aKAw-DyZa6g</w:t>
              </w:r>
            </w:hyperlink>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Khan Academy: Absolute value and number lines</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r>
            <w:hyperlink r:id="rId12">
              <w:r>
                <w:rPr>
                  <w:rFonts w:ascii="Cambria" w:hAnsi="Cambria"/>
                  <w:b w:val="0"/>
                  <w:i w:val="0"/>
                  <w:sz w:val="18"/>
                  <w:color w:val="0563C1"/>
                  <w:u w:val="single"/>
                </w:rPr>
                <w:t xml:space="preserve">https://www.youtube.com/watch?v=frBJEYvyd-8</w:t>
              </w:r>
            </w:hyperlink>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Khan Academy: Adding numbers with different signs</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r>
            <w:hyperlink r:id="rId13">
              <w:r>
                <w:rPr>
                  <w:rFonts w:ascii="Cambria" w:hAnsi="Cambria"/>
                  <w:b w:val="0"/>
                  <w:i w:val="0"/>
                  <w:sz w:val="18"/>
                  <w:color w:val="0563C1"/>
                  <w:u w:val="single"/>
                </w:rPr>
                <w:t xml:space="preserve">https://www.youtube.com/watch?v=NrVvu7cM8_o</w:t>
              </w:r>
            </w:hyperlink>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Khan Academy: Subtracting a negative = adding a positive</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r>
            <w:hyperlink r:id="rId14">
              <w:r>
                <w:rPr>
                  <w:rFonts w:ascii="Cambria" w:hAnsi="Cambria"/>
                  <w:b w:val="0"/>
                  <w:i w:val="0"/>
                  <w:sz w:val="18"/>
                  <w:color w:val="0563C1"/>
                  <w:u w:val="single"/>
                </w:rPr>
                <w:t xml:space="preserve">https://www.youtube.com/watch?v=lBscLuttQq0</w:t>
              </w:r>
            </w:hyperlink>
          </w:p>
        </w:tc>
      </w:tr>
      <w:tr>
        <w:trPr>
          <w:cantSplit/>
        </w:trPr>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Khan Academy: Why a negative times a negative is a positive</w:t>
            </w:r>
          </w:p>
        </w:tc>
        <w:tc>
          <w:tcPr>
            <w:tcW w:type="dxa" w:w="496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r>
            <w:hyperlink r:id="rId15">
              <w:r>
                <w:rPr>
                  <w:rFonts w:ascii="Cambria" w:hAnsi="Cambria"/>
                  <w:b w:val="0"/>
                  <w:i w:val="0"/>
                  <w:sz w:val="18"/>
                  <w:color w:val="0563C1"/>
                  <w:u w:val="single"/>
                </w:rPr>
                <w:t xml:space="preserve">https://www.youtube.com/watch?v=rK4sXm_MPWo</w:t>
              </w:r>
            </w:hyperlink>
          </w:p>
        </w:tc>
      </w:tr>
      <w:tr>
        <w:trPr>
          <w:cantSplit/>
        </w:trPr>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Khan Academy: Dividing positive and negative numbers</w:t>
            </w:r>
          </w:p>
        </w:tc>
        <w:tc>
          <w:tcPr>
            <w:tcW w:type="dxa" w:w="496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r>
            <w:hyperlink r:id="rId16">
              <w:r>
                <w:rPr>
                  <w:rFonts w:ascii="Cambria" w:hAnsi="Cambria"/>
                  <w:b w:val="0"/>
                  <w:i w:val="0"/>
                  <w:sz w:val="18"/>
                  <w:color w:val="0563C1"/>
                  <w:u w:val="single"/>
                </w:rPr>
                <w:t xml:space="preserve">https://www.youtube.com/watch?v=bQ-KR3clFgs</w:t>
              </w:r>
            </w:hyperlink>
          </w:p>
        </w:tc>
      </w:tr>
    </w:tbl>
    <w:p>
      <w:pPr>
        <w:spacing w:before="0" w:after="60" w:line="276" w:lineRule="auto"/>
        <w:jc w:val="left"/>
      </w:pP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9936"/>
      </w:tblGrid>
      <w:tr>
        <w:trPr>
          <w:cantSplit/>
        </w:trPr>
        <w:tc>
          <w:tcPr>
            <w:tcW w:type="dxa" w:w="9936"/>
            <w:shd w:fill="1B365D"/>
            <w:tcMar>
              <w:top w:w="120" w:type="dxa"/>
              <w:bottom w:w="120" w:type="dxa"/>
              <w:left w:w="180" w:type="dxa"/>
              <w:right w:w="180" w:type="dxa"/>
            </w:tcMar>
          </w:tcPr>
          <w:p>
            <w:pPr>
              <w:keepNext/>
              <w:spacing w:before="40" w:after="40" w:line="276" w:lineRule="auto"/>
              <w:jc w:val="center"/>
              <w:outlineLvl w:val="0"/>
            </w:pPr>
            <w:r>
              <w:rPr>
                <w:rFonts w:ascii="Cambria" w:hAnsi="Cambria"/>
                <w:b/>
                <w:color w:val="FFFFFF"/>
                <w:sz w:val="27"/>
              </w:rPr>
              <w:t>EDITORIAL QUALITY AND CURRICULUM AUDIT</w:t>
            </w:r>
          </w:p>
        </w:tc>
      </w:tr>
    </w:tbl>
    <w:p>
      <w:pPr>
        <w:keepNext/>
        <w:spacing w:before="0" w:after="40" w:line="40" w:lineRule="exact"/>
        <w:jc w:val="left"/>
      </w:pPr>
    </w:p>
    <w:p>
      <w:pPr>
        <w:spacing w:before="0" w:after="70" w:line="276" w:lineRule="auto"/>
        <w:jc w:val="left"/>
      </w:pPr>
      <w:r>
        <w:rPr>
          <w:rFonts w:ascii="Cambria" w:hAnsi="Cambria"/>
          <w:sz w:val="21"/>
        </w:rPr>
        <w:t>Status: Compilation and rendered-layout review completed (55 pages). Final teacher evaluation and publication certification remain pending. This is an internal editorial review, not Department of Education approval.</w:t>
      </w:r>
    </w:p>
    <w:tbl>
      <w:tblPr>
        <w:tblW w:type="auto" w:w="0"/>
        <w:jc w:val="center"/>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04"/>
        <w:gridCol w:w="1224"/>
        <w:gridCol w:w="6408"/>
      </w:tblGrid>
      <w:tr>
        <w:trPr>
          <w:cantSplit/>
          <w:tblHeader/>
        </w:trPr>
        <w:tc>
          <w:tcPr>
            <w:tcW w:type="dxa" w:w="230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Audit dimension</w:t>
            </w:r>
          </w:p>
        </w:tc>
        <w:tc>
          <w:tcPr>
            <w:tcW w:type="dxa" w:w="1224"/>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Maximum</w:t>
            </w:r>
          </w:p>
        </w:tc>
        <w:tc>
          <w:tcPr>
            <w:tcW w:type="dxa" w:w="6408"/>
            <w:tcMar>
              <w:top w:w="100" w:type="dxa"/>
              <w:bottom w:w="100" w:type="dxa"/>
              <w:left w:w="140" w:type="dxa"/>
              <w:right w:w="140" w:type="dxa"/>
            </w:tcMar>
            <w:shd w:fill="1B365D"/>
          </w:tcPr>
          <w:p>
            <w:pPr>
              <w:spacing w:before="20" w:after="20" w:line="276" w:lineRule="auto"/>
              <w:jc w:val="left"/>
            </w:pPr>
            <w:r>
              <w:rPr>
                <w:rFonts w:ascii="Cambria" w:hAnsi="Cambria"/>
                <w:b/>
                <w:i w:val="0"/>
                <w:color w:val="FFFFFF"/>
                <w:sz w:val="19"/>
              </w:rPr>
              <w:t>Evidence and remaining verification</w:t>
            </w:r>
          </w:p>
        </w:tc>
      </w:tr>
      <w:tr>
        <w:trPr>
          <w:cantSplit/>
        </w:trPr>
        <w:tc>
          <w:tcPr>
            <w:tcW w:type="dxa" w:w="230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Curriculum alignment</w:t>
            </w:r>
          </w:p>
        </w:tc>
        <w:tc>
          <w:tcPr>
            <w:tcW w:type="dxa" w:w="122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20</w:t>
            </w:r>
          </w:p>
        </w:tc>
        <w:tc>
          <w:tcPr>
            <w:tcW w:type="dxa" w:w="640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Six TOC lessons; DP competencies 1–4 and NA competencies 5–12 mapped through the lesson sequence</w:t>
            </w:r>
          </w:p>
        </w:tc>
      </w:tr>
      <w:tr>
        <w:trPr>
          <w:cantSplit/>
        </w:trPr>
        <w:tc>
          <w:tcPr>
            <w:tcW w:type="dxa" w:w="230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Developmental appropriateness</w:t>
            </w:r>
          </w:p>
        </w:tc>
        <w:tc>
          <w:tcPr>
            <w:tcW w:type="dxa" w:w="122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20</w:t>
            </w:r>
          </w:p>
        </w:tc>
        <w:tc>
          <w:tcPr>
            <w:tcW w:type="dxa" w:w="640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Concrete models, contextual interpretation, scaffolded reasoning, and error analysis; final teacher review required</w:t>
            </w:r>
          </w:p>
        </w:tc>
      </w:tr>
      <w:tr>
        <w:trPr>
          <w:cantSplit/>
        </w:trPr>
        <w:tc>
          <w:tcPr>
            <w:tcW w:type="dxa" w:w="230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Mathematical accuracy</w:t>
            </w:r>
          </w:p>
        </w:tc>
        <w:tc>
          <w:tcPr>
            <w:tcW w:type="dxa" w:w="122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20</w:t>
            </w:r>
          </w:p>
        </w:tc>
        <w:tc>
          <w:tcPr>
            <w:tcW w:type="dxa" w:w="640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Assessment calculations and keys checked; open responses allow equivalent valid reasoning</w:t>
            </w:r>
          </w:p>
        </w:tc>
      </w:tr>
      <w:tr>
        <w:trPr>
          <w:cantSplit/>
        </w:trPr>
        <w:tc>
          <w:tcPr>
            <w:tcW w:type="dxa" w:w="230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Pedagogy and density</w:t>
            </w:r>
          </w:p>
        </w:tc>
        <w:tc>
          <w:tcPr>
            <w:tcW w:type="dxa" w:w="122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20</w:t>
            </w:r>
          </w:p>
        </w:tc>
        <w:tc>
          <w:tcPr>
            <w:tcW w:type="dxa" w:w="640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Lesson word budgets checked; 55-page layout verified; instructional balance remains subject to teacher review</w:t>
            </w:r>
          </w:p>
        </w:tc>
      </w:tr>
      <w:tr>
        <w:trPr>
          <w:cantSplit/>
        </w:trPr>
        <w:tc>
          <w:tcPr>
            <w:tcW w:type="dxa" w:w="230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Layout, visuals, and keys</w:t>
            </w:r>
          </w:p>
        </w:tc>
        <w:tc>
          <w:tcPr>
            <w:tcW w:type="dxa" w:w="1224"/>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20</w:t>
            </w:r>
          </w:p>
        </w:tc>
        <w:tc>
          <w:tcPr>
            <w:tcW w:type="dxa" w:w="6408"/>
            <w:tcMar>
              <w:top w:w="100" w:type="dxa"/>
              <w:bottom w:w="100" w:type="dxa"/>
              <w:left w:w="140" w:type="dxa"/>
              <w:right w:w="140" w:type="dxa"/>
            </w:tcMar>
            <w:shd w:fill="F8FAFC"/>
          </w:tcPr>
          <w:p>
            <w:pPr>
              <w:spacing w:before="20" w:after="20" w:line="276" w:lineRule="auto"/>
              <w:jc w:val="left"/>
            </w:pPr>
            <w:r>
              <w:rPr>
                <w:rFonts w:ascii="Cambria" w:hAnsi="Cambria"/>
                <w:b w:val="0"/>
                <w:i w:val="0"/>
                <w:color w:val="222222"/>
                <w:sz w:val="18"/>
              </w:rPr>
              <w:t>Nineteen enclosed figure specifications, six video boxes, structured keys; TOC pages and table fit checked in the rendered edition</w:t>
            </w:r>
          </w:p>
        </w:tc>
      </w:tr>
      <w:tr>
        <w:trPr>
          <w:cantSplit/>
        </w:trPr>
        <w:tc>
          <w:tcPr>
            <w:tcW w:type="dxa" w:w="230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Final score</w:t>
            </w:r>
          </w:p>
        </w:tc>
        <w:tc>
          <w:tcPr>
            <w:tcW w:type="dxa" w:w="1224"/>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100</w:t>
            </w:r>
          </w:p>
        </w:tc>
        <w:tc>
          <w:tcPr>
            <w:tcW w:type="dxa" w:w="6408"/>
            <w:tcMar>
              <w:top w:w="100" w:type="dxa"/>
              <w:bottom w:w="100" w:type="dxa"/>
              <w:left w:w="140" w:type="dxa"/>
              <w:right w:w="140" w:type="dxa"/>
            </w:tcMar>
            <w:shd w:fill="FFFFFF"/>
          </w:tcPr>
          <w:p>
            <w:pPr>
              <w:spacing w:before="20" w:after="20" w:line="276" w:lineRule="auto"/>
              <w:jc w:val="left"/>
            </w:pPr>
            <w:r>
              <w:rPr>
                <w:rFonts w:ascii="Cambria" w:hAnsi="Cambria"/>
                <w:b w:val="0"/>
                <w:i w:val="0"/>
                <w:color w:val="222222"/>
                <w:sz w:val="18"/>
              </w:rPr>
              <w:t>Pending final teacher evaluation; no publication score assigned</w:t>
            </w:r>
          </w:p>
        </w:tc>
      </w:tr>
    </w:tbl>
    <w:p>
      <w:pPr>
        <w:spacing w:before="0" w:after="60" w:line="276" w:lineRule="auto"/>
        <w:jc w:val="left"/>
      </w:pPr>
    </w:p>
    <w:p>
      <w:pPr>
        <w:spacing w:before="0" w:after="70" w:line="276" w:lineRule="auto"/>
        <w:jc w:val="left"/>
      </w:pPr>
      <w:r>
        <w:rPr>
          <w:rFonts w:ascii="Cambria" w:hAnsi="Cambria"/>
          <w:b/>
          <w:i w:val="0"/>
          <w:color w:val="222222"/>
          <w:sz w:val="21"/>
        </w:rPr>
        <w:t>Release requirement:</w:t>
      </w:r>
      <w:r>
        <w:rPr>
          <w:rFonts w:ascii="Cambria" w:hAnsi="Cambria"/>
          <w:b w:val="0"/>
          <w:i w:val="0"/>
          <w:color w:val="222222"/>
          <w:sz w:val="21"/>
        </w:rPr>
        <w:t xml:space="preserve"> A documented score of at least 95/100, verified 45–70-page layout, corrected final TOC, complete text retention, and no unresolved mathematical or layout defects. No unverified passing score is asserted.</w:t>
      </w:r>
    </w:p>
    <w:sectPr w:rsidR="00FC693F" w:rsidRPr="0006063C" w:rsidSect="00034616">
      <w:headerReference w:type="default" r:id="rId9"/>
      <w:footerReference w:type="default" r:id="rId10"/>
      <w:headerReference w:type="first" r:id="rId17"/>
      <w:footerReference w:type="first" r:id="rId18"/>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936" w:val="right"/>
      </w:tabs>
      <w:jc w:val="left"/>
    </w:pPr>
    <w:r>
      <w:rPr>
        <w:rFonts w:ascii="Cambria" w:hAnsi="Cambria"/>
        <w:color w:val="777777"/>
        <w:sz w:val="17"/>
      </w:rPr>
      <w:t>Grade 7 Mathematics • Quarter 3</w:t>
    </w:r>
    <w:r>
      <w:tab/>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mbria" w:hAnsi="Cambria"/>
        <w:color w:val="777777"/>
        <w:sz w:val="17"/>
      </w:rPr>
      <w:t>Mathematics 7 | Quarter 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youtube.com/watch?v=aKAw-DyZa6g" TargetMode="External"/><Relationship Id="rId12" Type="http://schemas.openxmlformats.org/officeDocument/2006/relationships/hyperlink" Target="https://www.youtube.com/watch?v=frBJEYvyd-8" TargetMode="External"/><Relationship Id="rId13" Type="http://schemas.openxmlformats.org/officeDocument/2006/relationships/hyperlink" Target="https://www.youtube.com/watch?v=NrVvu7cM8_o" TargetMode="External"/><Relationship Id="rId14" Type="http://schemas.openxmlformats.org/officeDocument/2006/relationships/hyperlink" Target="https://www.youtube.com/watch?v=lBscLuttQq0" TargetMode="External"/><Relationship Id="rId15" Type="http://schemas.openxmlformats.org/officeDocument/2006/relationships/hyperlink" Target="https://www.youtube.com/watch?v=rK4sXm_MPWo" TargetMode="External"/><Relationship Id="rId16" Type="http://schemas.openxmlformats.org/officeDocument/2006/relationships/hyperlink" Target="https://www.youtube.com/watch?v=bQ-KR3clFgs" TargetMode="External"/><Relationship Id="rId17" Type="http://schemas.openxmlformats.org/officeDocument/2006/relationships/header" Target="header2.xml"/><Relationship Id="rId1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