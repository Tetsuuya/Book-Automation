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20" w:type="dxa"/>
              <w:bottom w:w="120" w:type="dxa"/>
              <w:left w:w="180" w:type="dxa"/>
              <w:right w:w="180" w:type="dxa"/>
            </w:tcMar>
          </w:tcPr>
          <w:p>
            <w:pPr>
              <w:spacing w:before="40" w:after="40" w:line="276" w:lineRule="auto"/>
              <w:jc w:val="center"/>
              <w:outlineLvl w:val="0"/>
            </w:pPr>
            <w:r>
              <w:rPr>
                <w:rFonts w:ascii="Cambria" w:hAnsi="Cambria"/>
                <w:b/>
                <w:color w:val="FFFFFF"/>
                <w:sz w:val="27"/>
              </w:rPr>
              <w:t>MATHEMATICS 7 • QUARTER 3</w:t>
            </w:r>
          </w:p>
        </w:tc>
      </w:tr>
    </w:tbl>
    <w:p>
      <w:pPr>
        <w:spacing w:before="0" w:after="8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STATISTICS AND THE SET OF INTEGERS</w:t>
            </w:r>
          </w:p>
        </w:tc>
      </w:tr>
    </w:tbl>
    <w:p>
      <w:pPr>
        <w:spacing w:before="0" w:after="60" w:line="276" w:lineRule="auto"/>
        <w:jc w:val="left"/>
      </w:pPr>
    </w:p>
    <w:p>
      <w:pPr>
        <w:spacing w:before="0" w:after="70" w:line="276" w:lineRule="auto"/>
        <w:jc w:val="left"/>
      </w:pPr>
      <w:r>
        <w:rPr>
          <w:rFonts w:ascii="Cambria" w:hAnsi="Cambria"/>
          <w:b/>
          <w:i w:val="0"/>
          <w:color w:val="222222"/>
          <w:sz w:val="21"/>
        </w:rPr>
        <w:t>Data Collection and Statistical Graphs • Integers and the Number Line • Integer Operations</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Mathematics 7 Quarter 3 Cover</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Establish a welcoming Grade 7 mathematical setting that connects statistical thinking and integer reasoning to everyday Filipino contexts while presenting a polished quarterly textbook identity.</w:t>
            </w:r>
          </w:p>
          <w:p>
            <w:pPr>
              <w:spacing w:before="20" w:after="40" w:line="276" w:lineRule="auto"/>
              <w:jc w:val="left"/>
            </w:pPr>
            <w:r>
              <w:rPr>
                <w:rFonts w:ascii="Cambria" w:hAnsi="Cambria"/>
                <w:b/>
                <w:i w:val="0"/>
                <w:color w:val="222222"/>
                <w:sz w:val="19"/>
              </w:rPr>
              <w:t>AI Generation Prompt (DALL-E 3 / Midjourney v6):</w:t>
            </w:r>
          </w:p>
          <w:p>
            <w:pPr>
              <w:spacing w:before="20" w:after="40" w:line="276" w:lineRule="auto"/>
              <w:jc w:val="left"/>
            </w:pPr>
            <w:r>
              <w:rPr>
                <w:rFonts w:ascii="Consolas" w:hAnsi="Consolas"/>
                <w:sz w:val="17"/>
              </w:rPr>
              <w:t>A prestigious educational textbook cover in a warm Studio Ghibli-inspired watercolor aesthetic. At the top, a clean deep navy three-tier title banner with precisely rendered typography: Tier 1 in bold white capitals reads "MATHEMATICS 7"; Tier 2 in warm gold reads "QUARTER 3: STATISTICS AND THE SET OF INTEGERS"; Tier 3 in light silver reads "Data Collection and Statistical Graphs • Integers and the Number Line • Integer Operations". In the lower two-thirds, two Filipino Grade 7 students in neat school uniforms without badges work together in an open-air school courtyard, one organizing small survey cards into groups while the other traces positive and negative positions on a large floor number-line mat. Nearby are a clipboard with simple tally marks, colored integer cards, and a small community-market data board with clean geometric shapes but no readable labels. Lush tropical trees and distant Philippine hills frame the background under soft golden morning light. Hand-painted watercolor background art, expressive but academically focused human action, gentle linework, cultural warmth, clean professional textbook composition, no logos, no watermark, no branding, no extra text beyond the specified title banner --ar 8.5:11 --v 6.0</w:t>
            </w:r>
          </w:p>
          <w:p>
            <w:pPr>
              <w:spacing w:before="20" w:after="40" w:line="276" w:lineRule="auto"/>
              <w:jc w:val="left"/>
            </w:pPr>
            <w:r>
              <w:rPr>
                <w:rFonts w:ascii="Cambria" w:hAnsi="Cambria"/>
                <w:b w:val="0"/>
                <w:i/>
                <w:color w:val="222222"/>
                <w:sz w:val="19"/>
              </w:rPr>
              <w:t>Replacement Note: Replace this box with the generated cover artwork in Microsoft Word using Insert &gt; Pictures.</w:t>
            </w:r>
          </w:p>
        </w:tc>
      </w:tr>
    </w:tbl>
    <w:p>
      <w:pPr>
        <w:spacing w:before="0" w:after="60" w:line="276" w:lineRule="auto"/>
        <w:jc w:val="left"/>
      </w:pPr>
    </w:p>
    <w:p>
      <w:pPr>
        <w:spacing w:before="0" w:after="70" w:line="276" w:lineRule="auto"/>
        <w:jc w:val="left"/>
      </w:pPr>
      <w:r>
        <w:rPr>
          <w:rFonts w:ascii="Cambria" w:hAnsi="Cambria"/>
          <w:b/>
          <w:i w:val="0"/>
          <w:color w:val="222222"/>
          <w:sz w:val="21"/>
        </w:rPr>
        <w:t>Mathematics 7 • Quarter 3</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20" w:type="dxa"/>
              <w:bottom w:w="120" w:type="dxa"/>
              <w:left w:w="180" w:type="dxa"/>
              <w:right w:w="180" w:type="dxa"/>
            </w:tcMar>
          </w:tcPr>
          <w:p>
            <w:pPr>
              <w:spacing w:before="40" w:after="40" w:line="276" w:lineRule="auto"/>
              <w:jc w:val="center"/>
              <w:outlineLvl w:val="0"/>
            </w:pPr>
            <w:r>
              <w:rPr>
                <w:rFonts w:ascii="Cambria" w:hAnsi="Cambria"/>
                <w:b/>
                <w:color w:val="FFFFFF"/>
                <w:sz w:val="27"/>
              </w:rPr>
              <w:t>PREFACE AND PEDAGOGICAL FRAMEWORK</w:t>
            </w:r>
          </w:p>
        </w:tc>
      </w:tr>
    </w:tbl>
    <w:p>
      <w:pPr>
        <w:spacing w:before="0" w:after="80" w:line="276" w:lineRule="auto"/>
        <w:jc w:val="left"/>
      </w:pPr>
    </w:p>
    <w:p>
      <w:pPr>
        <w:spacing w:before="0" w:after="70" w:line="276" w:lineRule="auto"/>
        <w:jc w:val="left"/>
      </w:pPr>
      <w:r>
        <w:rPr>
          <w:rFonts w:ascii="Cambria" w:hAnsi="Cambria"/>
          <w:b w:val="0"/>
          <w:i w:val="0"/>
          <w:color w:val="222222"/>
          <w:sz w:val="21"/>
        </w:rPr>
        <w:t>Quarter 3 of Mathematics 7 develops two connected forms of quantitative reasoning: learning how to make sense of data and learning how to reason with integers. The quarter begins with statistics because learners encounter data constantly—in class surveys, school attendance, weather records, household expenses, sports results, transportation counts, and community observations. Rather than treating statistics as a collection of isolated graphing procedures, this book develops the full reasoning chain from asking a useful question, selecting an appropriate way to collect information, organizing observations, choosing a suitable representation, and interpreting what the representation actually shows. The learning sequence then turns to integers, extending the learner’s number system beyond whole numbers to include quantities below zero and opposites that model real situations such as temperature changes, elevations, gains and losses, movements in opposite directions, and credits and debits.</w:t>
      </w:r>
    </w:p>
    <w:p>
      <w:pPr>
        <w:spacing w:before="0" w:after="70" w:line="276" w:lineRule="auto"/>
        <w:jc w:val="left"/>
      </w:pPr>
      <w:r>
        <w:rPr>
          <w:rFonts w:ascii="Cambria" w:hAnsi="Cambria"/>
          <w:b w:val="0"/>
          <w:i w:val="0"/>
          <w:color w:val="222222"/>
          <w:sz w:val="21"/>
        </w:rPr>
        <w:t>The instructional design follows a 70/30 learning model. Approximately seventy percent of each lesson is devoted to rigorous conceptual development, mathematical language, models, reasoning, and worked examples. The remaining thirty percent is devoted to guided practice, independent computation, analytical tasks, contextual applications, reflection, and formative assessment. This balance is intentional: procedures become more reliable when learners first understand why they work. In statistics, learners will distinguish populations from samples, variables from observations, and raw data from organized data before constructing or interpreting tables and graphs. In integer lessons, concrete and pictorial models such as counters and number lines will support the transition toward symbolic rules for addition, subtraction, multiplication, and division.</w:t>
      </w:r>
    </w:p>
    <w:p>
      <w:pPr>
        <w:spacing w:before="0" w:after="70" w:line="276" w:lineRule="auto"/>
        <w:jc w:val="left"/>
      </w:pPr>
      <w:r>
        <w:rPr>
          <w:rFonts w:ascii="Cambria" w:hAnsi="Cambria"/>
          <w:b w:val="0"/>
          <w:i w:val="0"/>
          <w:color w:val="222222"/>
          <w:sz w:val="21"/>
        </w:rPr>
        <w:t>The quarter is organized into six lessons. Lesson 3.1 develops statistical vocabulary, data-collection and sampling ideas, frequency distributions, and the interpretation of common statistical graphs. Lesson 3.2 introduces the set of integers, positive and negative quantities, location on the number line, comparison and ordering, and absolute value. Lessons 3.3 and 3.4 establish addition and subtraction through zero-pair models, directed movement, and sign reasoning. Lessons 3.5 and 3.6 develop multiplication and division of integers through patterns, properties, inverse relationships, and contextual models. Across these lessons, learners are also prepared to simplify numerical expressions involving integers by applying number properties and the order of operations.</w:t>
      </w:r>
    </w:p>
    <w:p>
      <w:pPr>
        <w:spacing w:before="0" w:after="70" w:line="276" w:lineRule="auto"/>
        <w:jc w:val="left"/>
      </w:pPr>
      <w:r>
        <w:rPr>
          <w:rFonts w:ascii="Cambria" w:hAnsi="Cambria"/>
          <w:b w:val="0"/>
          <w:i w:val="0"/>
          <w:color w:val="222222"/>
          <w:sz w:val="21"/>
        </w:rPr>
        <w:t>Mathematical proficiency in this book is developed through five mutually reinforcing habits: conceptual understanding, procedural fluency, strategic competence, adaptive reasoning, and productive disposition. Learners are therefore asked not only to obtain answers, but also to represent quantities, explain choices, test patterns, identify errors, compare methods, and connect mathematics to realistic situations. Worked examples use a consistent five-step structure—Problem, Given, Find, Formula or Rule, Step Solution, and Final Answer—so that solutions remain readable and logically traceable. Common misconceptions are addressed explicitly, especially errors involving negative signs, subtraction, sign rules, and the interpretation of graphs.</w:t>
      </w:r>
    </w:p>
    <w:p>
      <w:pPr>
        <w:spacing w:before="0" w:after="70" w:line="276" w:lineRule="auto"/>
        <w:jc w:val="left"/>
      </w:pPr>
      <w:r>
        <w:rPr>
          <w:rFonts w:ascii="Cambria" w:hAnsi="Cambria"/>
          <w:b w:val="0"/>
          <w:i w:val="0"/>
          <w:color w:val="222222"/>
          <w:sz w:val="21"/>
        </w:rPr>
        <w:t>Interactive learning is built into every lesson through technical diagram prompts, focused multimedia viewing, concept and procedure matrices, short diagnostic checks, guided and analytical tasks, contextual problem solving, and a 3-2-1 exit ticket. Visual prompts for mathematics use clean two-dimensional technical schematics inside the lessons, while the cover uses a warmer human-centered illustration to invite learners into the quarter. The culminating assessment integrates statistical interpretation and integer reasoning, followed by one quarter-level performance task, a synthesis, glossary, structured answer keys, and an editorial quality audit. By the end of the quarter, learners should be able to collect and organize data, represent and interpret data using appropriate graphs, compare and order integers, perform the four operations with integers, simplify numerical expressions, and explain the meaning of absolute value with confidence and precision.</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20" w:type="dxa"/>
              <w:bottom w:w="120" w:type="dxa"/>
              <w:left w:w="180" w:type="dxa"/>
              <w:right w:w="180" w:type="dxa"/>
            </w:tcMar>
          </w:tcPr>
          <w:p>
            <w:pPr>
              <w:spacing w:before="40" w:after="40" w:line="276" w:lineRule="auto"/>
              <w:jc w:val="center"/>
              <w:outlineLvl w:val="0"/>
            </w:pPr>
            <w:r>
              <w:rPr>
                <w:rFonts w:ascii="Cambria" w:hAnsi="Cambria"/>
                <w:b/>
                <w:color w:val="FFFFFF"/>
                <w:sz w:val="27"/>
              </w:rPr>
              <w:t>TABLE OF CONTENTS</w:t>
            </w:r>
          </w:p>
        </w:tc>
      </w:tr>
    </w:tbl>
    <w:p>
      <w:pPr>
        <w:spacing w:before="0" w:after="80" w:line="276" w:lineRule="auto"/>
        <w:jc w:val="left"/>
      </w:pPr>
    </w:p>
    <w:p>
      <w:pPr>
        <w:spacing w:before="0" w:after="70" w:line="276" w:lineRule="auto"/>
        <w:jc w:val="left"/>
      </w:pPr>
      <w:r>
        <w:rPr>
          <w:rFonts w:ascii="Cambria" w:hAnsi="Cambria"/>
          <w:b/>
          <w:i w:val="0"/>
          <w:color w:val="222222"/>
          <w:sz w:val="21"/>
        </w:rPr>
        <w:t>Mathematics 7 • Quarter 3: Statistics and the Set of Integers • Lessons 3.1–3.6</w:t>
      </w:r>
    </w:p>
    <w:p>
      <w:pPr>
        <w:spacing w:before="0" w:after="70" w:line="276" w:lineRule="auto"/>
        <w:jc w:val="left"/>
      </w:pPr>
      <w:r>
        <w:rPr>
          <w:rFonts w:ascii="Cambria" w:hAnsi="Cambria"/>
          <w:b/>
          <w:i w:val="0"/>
          <w:color w:val="222222"/>
          <w:sz w:val="21"/>
        </w:rPr>
        <w:t>Preface and Pedagogical Framework</w:t>
      </w:r>
      <w:r>
        <w:rPr>
          <w:rFonts w:ascii="Cambria" w:hAnsi="Cambria"/>
          <w:b w:val="0"/>
          <w:i w:val="0"/>
          <w:color w:val="222222"/>
          <w:sz w:val="21"/>
        </w:rPr>
        <w:t xml:space="preserve"> ...................................... 2</w:t>
      </w:r>
    </w:p>
    <w:p>
      <w:pPr>
        <w:spacing w:before="0" w:after="70" w:line="276" w:lineRule="auto"/>
        <w:jc w:val="left"/>
      </w:pPr>
      <w:r>
        <w:rPr>
          <w:rFonts w:ascii="Cambria" w:hAnsi="Cambria"/>
          <w:b/>
          <w:i w:val="0"/>
          <w:color w:val="222222"/>
          <w:sz w:val="21"/>
        </w:rPr>
        <w:t>Lesson 3.1 — Statistics and Basic Terms</w:t>
      </w:r>
      <w:r>
        <w:rPr>
          <w:rFonts w:ascii="Cambria" w:hAnsi="Cambria"/>
          <w:b w:val="0"/>
          <w:i w:val="0"/>
          <w:color w:val="222222"/>
          <w:sz w:val="21"/>
        </w:rPr>
        <w:t xml:space="preserve"> ................................. 4</w:t>
      </w:r>
    </w:p>
    <w:p>
      <w:pPr>
        <w:spacing w:before="0" w:after="70" w:line="276" w:lineRule="auto"/>
        <w:jc w:val="left"/>
      </w:pPr>
      <w:r>
        <w:rPr>
          <w:rFonts w:ascii="Cambria" w:hAnsi="Cambria"/>
          <w:b w:val="0"/>
          <w:i w:val="0"/>
          <w:color w:val="222222"/>
          <w:sz w:val="21"/>
        </w:rPr>
        <w:t>Sampling and Data Collection • Tables and Graphs • Statistical Reasoning</w:t>
      </w:r>
    </w:p>
    <w:p>
      <w:pPr>
        <w:spacing w:before="0" w:after="70" w:line="276" w:lineRule="auto"/>
        <w:jc w:val="left"/>
      </w:pPr>
      <w:r>
        <w:rPr>
          <w:rFonts w:ascii="Cambria" w:hAnsi="Cambria"/>
          <w:b/>
          <w:i w:val="0"/>
          <w:color w:val="222222"/>
          <w:sz w:val="21"/>
        </w:rPr>
        <w:t>Lesson 3.2 — The Set of Integers</w:t>
      </w:r>
      <w:r>
        <w:rPr>
          <w:rFonts w:ascii="Cambria" w:hAnsi="Cambria"/>
          <w:b w:val="0"/>
          <w:i w:val="0"/>
          <w:color w:val="222222"/>
          <w:sz w:val="21"/>
        </w:rPr>
        <w:t xml:space="preserve"> ......................................... 14</w:t>
      </w:r>
    </w:p>
    <w:p>
      <w:pPr>
        <w:spacing w:before="0" w:after="70" w:line="276" w:lineRule="auto"/>
        <w:jc w:val="left"/>
      </w:pPr>
      <w:r>
        <w:rPr>
          <w:rFonts w:ascii="Cambria" w:hAnsi="Cambria"/>
          <w:b w:val="0"/>
          <w:i w:val="0"/>
          <w:color w:val="222222"/>
          <w:sz w:val="21"/>
        </w:rPr>
        <w:t>Signed Quantities • Number Line • Comparing • Ordering • Absolute Value</w:t>
      </w:r>
    </w:p>
    <w:p>
      <w:pPr>
        <w:spacing w:before="0" w:after="70" w:line="276" w:lineRule="auto"/>
        <w:jc w:val="left"/>
      </w:pPr>
      <w:r>
        <w:rPr>
          <w:rFonts w:ascii="Cambria" w:hAnsi="Cambria"/>
          <w:b/>
          <w:i w:val="0"/>
          <w:color w:val="222222"/>
          <w:sz w:val="21"/>
        </w:rPr>
        <w:t>Lesson 3.3 — Adding Integers</w:t>
      </w:r>
      <w:r>
        <w:rPr>
          <w:rFonts w:ascii="Cambria" w:hAnsi="Cambria"/>
          <w:b w:val="0"/>
          <w:i w:val="0"/>
          <w:color w:val="222222"/>
          <w:sz w:val="21"/>
        </w:rPr>
        <w:t xml:space="preserve"> ............................................ 22</w:t>
      </w:r>
    </w:p>
    <w:p>
      <w:pPr>
        <w:spacing w:before="0" w:after="70" w:line="276" w:lineRule="auto"/>
        <w:jc w:val="left"/>
      </w:pPr>
      <w:r>
        <w:rPr>
          <w:rFonts w:ascii="Cambria" w:hAnsi="Cambria"/>
          <w:b w:val="0"/>
          <w:i w:val="0"/>
          <w:color w:val="222222"/>
          <w:sz w:val="21"/>
        </w:rPr>
        <w:t>Zero Pairs • Number-Line Addition • Signed Sums • Applications</w:t>
      </w:r>
    </w:p>
    <w:p>
      <w:pPr>
        <w:spacing w:before="0" w:after="70" w:line="276" w:lineRule="auto"/>
        <w:jc w:val="left"/>
      </w:pPr>
      <w:r>
        <w:rPr>
          <w:rFonts w:ascii="Cambria" w:hAnsi="Cambria"/>
          <w:b/>
          <w:i w:val="0"/>
          <w:color w:val="222222"/>
          <w:sz w:val="21"/>
        </w:rPr>
        <w:t>Lesson 3.4 — Subtracting Integers</w:t>
      </w:r>
      <w:r>
        <w:rPr>
          <w:rFonts w:ascii="Cambria" w:hAnsi="Cambria"/>
          <w:b w:val="0"/>
          <w:i w:val="0"/>
          <w:color w:val="222222"/>
          <w:sz w:val="21"/>
        </w:rPr>
        <w:t xml:space="preserve"> ....................................... 28</w:t>
      </w:r>
    </w:p>
    <w:p>
      <w:pPr>
        <w:spacing w:before="0" w:after="70" w:line="276" w:lineRule="auto"/>
        <w:jc w:val="left"/>
      </w:pPr>
      <w:r>
        <w:rPr>
          <w:rFonts w:ascii="Cambria" w:hAnsi="Cambria"/>
          <w:b w:val="0"/>
          <w:i w:val="0"/>
          <w:color w:val="222222"/>
          <w:sz w:val="21"/>
        </w:rPr>
        <w:t>Counter Models • Add the Opposite • Subtraction and Signed Change</w:t>
      </w:r>
    </w:p>
    <w:p>
      <w:pPr>
        <w:spacing w:before="0" w:after="70" w:line="276" w:lineRule="auto"/>
        <w:jc w:val="left"/>
      </w:pPr>
      <w:r>
        <w:rPr>
          <w:rFonts w:ascii="Cambria" w:hAnsi="Cambria"/>
          <w:b/>
          <w:i w:val="0"/>
          <w:color w:val="222222"/>
          <w:sz w:val="21"/>
        </w:rPr>
        <w:t>Lesson 3.5 — Multiplying Integers</w:t>
      </w:r>
      <w:r>
        <w:rPr>
          <w:rFonts w:ascii="Cambria" w:hAnsi="Cambria"/>
          <w:b w:val="0"/>
          <w:i w:val="0"/>
          <w:color w:val="222222"/>
          <w:sz w:val="21"/>
        </w:rPr>
        <w:t xml:space="preserve"> ....................................... 36</w:t>
      </w:r>
    </w:p>
    <w:p>
      <w:pPr>
        <w:spacing w:before="0" w:after="70" w:line="276" w:lineRule="auto"/>
        <w:jc w:val="left"/>
      </w:pPr>
      <w:r>
        <w:rPr>
          <w:rFonts w:ascii="Cambria" w:hAnsi="Cambria"/>
          <w:b w:val="0"/>
          <w:i w:val="0"/>
          <w:color w:val="222222"/>
          <w:sz w:val="21"/>
        </w:rPr>
        <w:t>Repeated Addition • Product Signs • Properties and Applications</w:t>
      </w:r>
    </w:p>
    <w:p>
      <w:pPr>
        <w:spacing w:before="0" w:after="70" w:line="276" w:lineRule="auto"/>
        <w:jc w:val="left"/>
      </w:pPr>
      <w:r>
        <w:rPr>
          <w:rFonts w:ascii="Cambria" w:hAnsi="Cambria"/>
          <w:b/>
          <w:i w:val="0"/>
          <w:color w:val="222222"/>
          <w:sz w:val="21"/>
        </w:rPr>
        <w:t>Lesson 3.6 — Dividing Integers</w:t>
      </w:r>
      <w:r>
        <w:rPr>
          <w:rFonts w:ascii="Cambria" w:hAnsi="Cambria"/>
          <w:b w:val="0"/>
          <w:i w:val="0"/>
          <w:color w:val="222222"/>
          <w:sz w:val="21"/>
        </w:rPr>
        <w:t xml:space="preserve"> .......................................... 42</w:t>
      </w:r>
    </w:p>
    <w:p>
      <w:pPr>
        <w:spacing w:before="0" w:after="70" w:line="276" w:lineRule="auto"/>
        <w:jc w:val="left"/>
      </w:pPr>
      <w:r>
        <w:rPr>
          <w:rFonts w:ascii="Cambria" w:hAnsi="Cambria"/>
          <w:b w:val="0"/>
          <w:i w:val="0"/>
          <w:color w:val="222222"/>
          <w:sz w:val="21"/>
        </w:rPr>
        <w:t>Inverse Operations • Quotient Signs • Zero Restrictions • GEMDAS</w:t>
      </w:r>
    </w:p>
    <w:p>
      <w:pPr>
        <w:spacing w:before="0" w:after="70" w:line="276" w:lineRule="auto"/>
        <w:jc w:val="left"/>
      </w:pPr>
      <w:r>
        <w:rPr>
          <w:rFonts w:ascii="Cambria" w:hAnsi="Cambria"/>
          <w:b/>
          <w:i w:val="0"/>
          <w:color w:val="222222"/>
          <w:sz w:val="21"/>
        </w:rPr>
        <w:t>Comprehensive Quarter Assessment — 50 Points</w:t>
      </w:r>
      <w:r>
        <w:rPr>
          <w:rFonts w:ascii="Cambria" w:hAnsi="Cambria"/>
          <w:b w:val="0"/>
          <w:i w:val="0"/>
          <w:color w:val="222222"/>
          <w:sz w:val="21"/>
        </w:rPr>
        <w:t xml:space="preserve"> .......................... 49</w:t>
      </w:r>
    </w:p>
    <w:p>
      <w:pPr>
        <w:spacing w:before="0" w:after="70" w:line="276" w:lineRule="auto"/>
        <w:jc w:val="left"/>
      </w:pPr>
      <w:r>
        <w:rPr>
          <w:rFonts w:ascii="Cambria" w:hAnsi="Cambria"/>
          <w:b/>
          <w:i w:val="0"/>
          <w:color w:val="222222"/>
          <w:sz w:val="21"/>
        </w:rPr>
        <w:t>Culminating GRASPS Performance Task and Rubric</w:t>
      </w:r>
      <w:r>
        <w:rPr>
          <w:rFonts w:ascii="Cambria" w:hAnsi="Cambria"/>
          <w:b w:val="0"/>
          <w:i w:val="0"/>
          <w:color w:val="222222"/>
          <w:sz w:val="21"/>
        </w:rPr>
        <w:t xml:space="preserve"> ......................... 51</w:t>
      </w:r>
    </w:p>
    <w:p>
      <w:pPr>
        <w:spacing w:before="0" w:after="70" w:line="276" w:lineRule="auto"/>
        <w:jc w:val="left"/>
      </w:pPr>
      <w:r>
        <w:rPr>
          <w:rFonts w:ascii="Cambria" w:hAnsi="Cambria"/>
          <w:b/>
          <w:i w:val="0"/>
          <w:color w:val="222222"/>
          <w:sz w:val="21"/>
        </w:rPr>
        <w:t>Quarter Synthesis and Glossary</w:t>
      </w:r>
      <w:r>
        <w:rPr>
          <w:rFonts w:ascii="Cambria" w:hAnsi="Cambria"/>
          <w:b w:val="0"/>
          <w:i w:val="0"/>
          <w:color w:val="222222"/>
          <w:sz w:val="21"/>
        </w:rPr>
        <w:t xml:space="preserve"> ......................................... 53</w:t>
      </w:r>
    </w:p>
    <w:p>
      <w:pPr>
        <w:spacing w:before="0" w:after="70" w:line="276" w:lineRule="auto"/>
        <w:jc w:val="left"/>
      </w:pPr>
      <w:r>
        <w:rPr>
          <w:rFonts w:ascii="Cambria" w:hAnsi="Cambria"/>
          <w:b/>
          <w:i w:val="0"/>
          <w:color w:val="222222"/>
          <w:sz w:val="21"/>
        </w:rPr>
        <w:t>Structured Answer Keys and Teacher Guidance</w:t>
      </w:r>
      <w:r>
        <w:rPr>
          <w:rFonts w:ascii="Cambria" w:hAnsi="Cambria"/>
          <w:b w:val="0"/>
          <w:i w:val="0"/>
          <w:color w:val="222222"/>
          <w:sz w:val="21"/>
        </w:rPr>
        <w:t xml:space="preserve"> ........................... 56</w:t>
      </w:r>
    </w:p>
    <w:p>
      <w:pPr>
        <w:spacing w:before="0" w:after="70" w:line="276" w:lineRule="auto"/>
        <w:jc w:val="left"/>
      </w:pPr>
      <w:r>
        <w:rPr>
          <w:rFonts w:ascii="Cambria" w:hAnsi="Cambria"/>
          <w:b/>
          <w:i w:val="0"/>
          <w:color w:val="222222"/>
          <w:sz w:val="21"/>
        </w:rPr>
        <w:t>Editorial Quality and Curriculum Audit</w:t>
      </w:r>
      <w:r>
        <w:rPr>
          <w:rFonts w:ascii="Cambria" w:hAnsi="Cambria"/>
          <w:b w:val="0"/>
          <w:i w:val="0"/>
          <w:color w:val="222222"/>
          <w:sz w:val="21"/>
        </w:rPr>
        <w:t xml:space="preserve"> ................................. 62</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20" w:type="dxa"/>
              <w:bottom w:w="120" w:type="dxa"/>
              <w:left w:w="180" w:type="dxa"/>
              <w:right w:w="180" w:type="dxa"/>
            </w:tcMar>
          </w:tcPr>
          <w:p>
            <w:pPr>
              <w:spacing w:before="40" w:after="40" w:line="276" w:lineRule="auto"/>
              <w:jc w:val="center"/>
              <w:outlineLvl w:val="0"/>
            </w:pPr>
            <w:r>
              <w:rPr>
                <w:rFonts w:ascii="Cambria" w:hAnsi="Cambria"/>
                <w:b/>
                <w:color w:val="FFFFFF"/>
                <w:sz w:val="27"/>
              </w:rPr>
              <w:t>LESSON 3.1 — STATISTICS AND BASIC TERMS</w:t>
            </w:r>
          </w:p>
        </w:tc>
      </w:tr>
    </w:tbl>
    <w:p>
      <w:pPr>
        <w:spacing w:before="0" w:after="80" w:line="276" w:lineRule="auto"/>
        <w:jc w:val="left"/>
      </w:pPr>
    </w:p>
    <w:p>
      <w:pPr>
        <w:spacing w:before="0" w:after="70" w:line="276" w:lineRule="auto"/>
        <w:jc w:val="left"/>
      </w:pPr>
      <w:r>
        <w:rPr>
          <w:rFonts w:ascii="Cambria" w:hAnsi="Cambria"/>
          <w:b/>
          <w:i w:val="0"/>
          <w:color w:val="222222"/>
          <w:sz w:val="21"/>
        </w:rPr>
        <w:t>MATHEMATICS 7 • QUARTER 3 • LESSON 1 OF 6</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1. Curriculum Alignment and Statistical Inquiry</w:t>
            </w:r>
          </w:p>
        </w:tc>
      </w:tr>
    </w:tbl>
    <w:p>
      <w:pPr>
        <w:spacing w:before="0" w:after="60" w:line="276" w:lineRule="auto"/>
        <w:jc w:val="left"/>
      </w:pPr>
    </w:p>
    <w:p>
      <w:pPr>
        <w:spacing w:before="0" w:after="70" w:line="276" w:lineRule="auto"/>
        <w:jc w:val="left"/>
      </w:pPr>
      <w:r>
        <w:rPr>
          <w:rFonts w:ascii="Cambria" w:hAnsi="Cambria"/>
          <w:b/>
          <w:i w:val="0"/>
          <w:color w:val="222222"/>
          <w:sz w:val="21"/>
        </w:rPr>
        <w:t>Content Domain:</w:t>
      </w:r>
      <w:r>
        <w:rPr>
          <w:rFonts w:ascii="Cambria" w:hAnsi="Cambria"/>
          <w:b w:val="0"/>
          <w:i w:val="0"/>
          <w:color w:val="222222"/>
          <w:sz w:val="21"/>
        </w:rPr>
        <w:t xml:space="preserve"> Data and Probability (DP)</w:t>
      </w:r>
    </w:p>
    <w:p>
      <w:pPr>
        <w:spacing w:before="0" w:after="70" w:line="276" w:lineRule="auto"/>
        <w:jc w:val="left"/>
      </w:pPr>
      <w:r>
        <w:rPr>
          <w:rFonts w:ascii="Cambria" w:hAnsi="Cambria"/>
          <w:b/>
          <w:i w:val="0"/>
          <w:color w:val="222222"/>
          <w:sz w:val="21"/>
        </w:rPr>
        <w:t>Content Standards:</w:t>
      </w:r>
      <w:r>
        <w:rPr>
          <w:rFonts w:ascii="Cambria" w:hAnsi="Cambria"/>
          <w:b w:val="0"/>
          <w:i w:val="0"/>
          <w:color w:val="222222"/>
          <w:sz w:val="21"/>
        </w:rPr>
        <w:t xml:space="preserve"> Understanding data collection and sampling techniques; presentation of data in appropriate tables and graphs; and interpretation of statistical graphs.</w:t>
      </w:r>
    </w:p>
    <w:p>
      <w:pPr>
        <w:spacing w:before="0" w:after="70" w:line="276" w:lineRule="auto"/>
        <w:jc w:val="left"/>
      </w:pPr>
      <w:r>
        <w:rPr>
          <w:rFonts w:ascii="Cambria" w:hAnsi="Cambria"/>
          <w:b/>
          <w:i w:val="0"/>
          <w:color w:val="222222"/>
          <w:sz w:val="21"/>
        </w:rPr>
        <w:t>Learning Competencies:</w:t>
      </w:r>
      <w:r>
        <w:rPr>
          <w:rFonts w:ascii="Cambria" w:hAnsi="Cambria"/>
          <w:b w:val="0"/>
          <w:i w:val="0"/>
          <w:color w:val="222222"/>
          <w:sz w:val="21"/>
        </w:rPr>
        <w:t xml:space="preserve"> By the end of this lesson, learners should be able to:</w:t>
      </w:r>
    </w:p>
    <w:p>
      <w:pPr>
        <w:spacing w:before="20" w:after="40" w:line="276" w:lineRule="auto"/>
        <w:ind w:left="288"/>
        <w:jc w:val="left"/>
      </w:pPr>
      <w:r>
        <w:rPr>
          <w:rFonts w:ascii="Cambria" w:hAnsi="Cambria"/>
          <w:b w:val="0"/>
          <w:i w:val="0"/>
          <w:color w:val="222222"/>
          <w:sz w:val="21"/>
        </w:rPr>
        <w:t>1. Investigate different data collection and sampling techniques.</w:t>
      </w:r>
    </w:p>
    <w:p>
      <w:pPr>
        <w:spacing w:before="20" w:after="40" w:line="276" w:lineRule="auto"/>
        <w:ind w:left="288"/>
        <w:jc w:val="left"/>
      </w:pPr>
      <w:r>
        <w:rPr>
          <w:rFonts w:ascii="Cambria" w:hAnsi="Cambria"/>
          <w:b w:val="0"/>
          <w:i w:val="0"/>
          <w:color w:val="222222"/>
          <w:sz w:val="21"/>
        </w:rPr>
        <w:t>2. Organize statistical data in a frequency distribution table.</w:t>
      </w:r>
    </w:p>
    <w:p>
      <w:pPr>
        <w:spacing w:before="20" w:after="40" w:line="276" w:lineRule="auto"/>
        <w:ind w:left="288"/>
        <w:jc w:val="left"/>
      </w:pPr>
      <w:r>
        <w:rPr>
          <w:rFonts w:ascii="Cambria" w:hAnsi="Cambria"/>
          <w:b w:val="0"/>
          <w:i w:val="0"/>
          <w:color w:val="222222"/>
          <w:sz w:val="21"/>
        </w:rPr>
        <w:t>3. Represent organized data using pie graphs, bar graphs, line graphs, and stem-and-leaf plots.</w:t>
      </w:r>
    </w:p>
    <w:p>
      <w:pPr>
        <w:spacing w:before="20" w:after="40" w:line="276" w:lineRule="auto"/>
        <w:ind w:left="288"/>
        <w:jc w:val="left"/>
      </w:pPr>
      <w:r>
        <w:rPr>
          <w:rFonts w:ascii="Cambria" w:hAnsi="Cambria"/>
          <w:b w:val="0"/>
          <w:i w:val="0"/>
          <w:color w:val="222222"/>
          <w:sz w:val="21"/>
        </w:rPr>
        <w:t>4. Interpret statistical graphs and communicate conclusions supported by evidence.</w:t>
      </w:r>
    </w:p>
    <w:p>
      <w:pPr>
        <w:spacing w:before="0" w:after="70" w:line="276" w:lineRule="auto"/>
        <w:jc w:val="left"/>
      </w:pPr>
      <w:r>
        <w:rPr>
          <w:rFonts w:ascii="Cambria" w:hAnsi="Cambria"/>
          <w:b/>
          <w:i w:val="0"/>
          <w:color w:val="222222"/>
          <w:sz w:val="21"/>
        </w:rPr>
        <w:t>Essential Questions</w:t>
      </w:r>
    </w:p>
    <w:p>
      <w:pPr>
        <w:spacing w:before="20" w:after="40" w:line="276" w:lineRule="auto"/>
        <w:ind w:left="288"/>
        <w:jc w:val="left"/>
      </w:pPr>
      <w:r>
        <w:rPr>
          <w:rFonts w:ascii="Cambria" w:hAnsi="Cambria"/>
          <w:b w:val="0"/>
          <w:i w:val="0"/>
          <w:color w:val="222222"/>
          <w:sz w:val="21"/>
        </w:rPr>
        <w:t>1. How do appropriate sampling and data collection techniques improve the reliability of statistical information?</w:t>
      </w:r>
    </w:p>
    <w:p>
      <w:pPr>
        <w:spacing w:before="20" w:after="40" w:line="276" w:lineRule="auto"/>
        <w:ind w:left="288"/>
        <w:jc w:val="left"/>
      </w:pPr>
      <w:r>
        <w:rPr>
          <w:rFonts w:ascii="Cambria" w:hAnsi="Cambria"/>
          <w:b w:val="0"/>
          <w:i w:val="0"/>
          <w:color w:val="222222"/>
          <w:sz w:val="21"/>
        </w:rPr>
        <w:t>2. How can frequency tables and statistical graphs organize observations into meaningful representations?</w:t>
      </w:r>
    </w:p>
    <w:p>
      <w:pPr>
        <w:spacing w:before="20" w:after="40" w:line="276" w:lineRule="auto"/>
        <w:ind w:left="288"/>
        <w:jc w:val="left"/>
      </w:pPr>
      <w:r>
        <w:rPr>
          <w:rFonts w:ascii="Cambria" w:hAnsi="Cambria"/>
          <w:b w:val="0"/>
          <w:i w:val="0"/>
          <w:color w:val="222222"/>
          <w:sz w:val="21"/>
        </w:rPr>
        <w:t>3. How can mathematical reasoning distinguish valid conclusions from misleading interpretations of data?</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FF5F5"/>
            <w:tcBorders>
              <w:top w:val="none"/>
              <w:left w:val="single" w:sz="36" w:space="0" w:color="CC0000"/>
              <w:bottom w:val="none"/>
              <w:right w:val="none"/>
            </w:tcBorders>
          </w:tcPr>
          <w:p>
            <w:pPr>
              <w:spacing w:before="20" w:after="40" w:line="276" w:lineRule="auto"/>
              <w:jc w:val="left"/>
            </w:pPr>
            <w:r>
              <w:rPr>
                <w:rFonts w:ascii="Cambria" w:hAnsi="Cambria"/>
                <w:b/>
                <w:i w:val="0"/>
                <w:color w:val="CC0000"/>
                <w:sz w:val="21"/>
              </w:rPr>
              <w:t>🎥 INTERACTIVE MULTIMEDIA: Understanding Populations and Samples</w:t>
            </w:r>
          </w:p>
          <w:p>
            <w:pPr>
              <w:spacing w:before="20" w:after="40" w:line="276" w:lineRule="auto"/>
              <w:jc w:val="left"/>
            </w:pPr>
            <w:r>
              <w:rPr>
                <w:rFonts w:ascii="Cambria" w:hAnsi="Cambria"/>
                <w:b/>
                <w:i w:val="0"/>
                <w:color w:val="222222"/>
                <w:sz w:val="19"/>
              </w:rPr>
              <w:t>Educational Channel:</w:t>
            </w:r>
            <w:r>
              <w:rPr>
                <w:rFonts w:ascii="Cambria" w:hAnsi="Cambria"/>
                <w:b w:val="0"/>
                <w:i w:val="0"/>
                <w:color w:val="222222"/>
                <w:sz w:val="19"/>
              </w:rPr>
              <w:t xml:space="preserve"> Khan Academy</w:t>
            </w:r>
          </w:p>
          <w:p>
            <w:pPr>
              <w:spacing w:before="20" w:after="40" w:line="276" w:lineRule="auto"/>
              <w:jc w:val="left"/>
            </w:pPr>
            <w:r>
              <w:rPr>
                <w:rFonts w:ascii="Cambria" w:hAnsi="Cambria"/>
                <w:b/>
                <w:i w:val="0"/>
                <w:color w:val="222222"/>
                <w:sz w:val="19"/>
              </w:rPr>
              <w:t>Video:</w:t>
            </w:r>
            <w:r>
              <w:rPr>
                <w:rFonts w:ascii="Cambria" w:hAnsi="Cambria"/>
                <w:b w:val="0"/>
                <w:i w:val="0"/>
                <w:color w:val="222222"/>
                <w:sz w:val="19"/>
              </w:rPr>
              <w:t xml:space="preserve"> </w:t>
            </w:r>
            <w:hyperlink r:id="rId11">
              <w:r>
                <w:rPr>
                  <w:rFonts w:ascii="Cambria" w:hAnsi="Cambria"/>
                  <w:color w:val="0563C1"/>
                  <w:sz w:val="19"/>
                  <w:u w:val="single"/>
                </w:rPr>
                <w:t xml:space="preserve">Identifying a Sample and Population</w:t>
              </w:r>
            </w:hyperlink>
          </w:p>
          <w:p>
            <w:pPr>
              <w:spacing w:before="20" w:after="40" w:line="276" w:lineRule="auto"/>
              <w:jc w:val="left"/>
            </w:pPr>
            <w:r>
              <w:rPr>
                <w:rFonts w:ascii="Cambria" w:hAnsi="Cambria"/>
                <w:b/>
                <w:i w:val="0"/>
                <w:color w:val="222222"/>
                <w:sz w:val="19"/>
              </w:rPr>
              <w:t>Concepts to Observe:</w:t>
            </w:r>
          </w:p>
          <w:p>
            <w:pPr>
              <w:spacing w:before="20" w:after="40" w:line="276" w:lineRule="auto"/>
              <w:jc w:val="left"/>
            </w:pPr>
            <w:r>
              <w:rPr>
                <w:rFonts w:ascii="Cambria" w:hAnsi="Cambria"/>
                <w:b w:val="0"/>
                <w:i w:val="0"/>
                <w:color w:val="222222"/>
                <w:sz w:val="19"/>
              </w:rPr>
              <w:t>- The distinction between a population and a sample.</w:t>
            </w:r>
          </w:p>
          <w:p>
            <w:pPr>
              <w:spacing w:before="20" w:after="40" w:line="276" w:lineRule="auto"/>
              <w:jc w:val="left"/>
            </w:pPr>
            <w:r>
              <w:rPr>
                <w:rFonts w:ascii="Cambria" w:hAnsi="Cambria"/>
                <w:b w:val="0"/>
                <w:i w:val="0"/>
                <w:color w:val="222222"/>
                <w:sz w:val="19"/>
              </w:rPr>
              <w:t>- How a research question determines which individuals belong to the population.</w:t>
            </w:r>
          </w:p>
          <w:p>
            <w:pPr>
              <w:spacing w:before="20" w:after="40" w:line="276" w:lineRule="auto"/>
              <w:jc w:val="left"/>
            </w:pPr>
            <w:r>
              <w:rPr>
                <w:rFonts w:ascii="Cambria" w:hAnsi="Cambria"/>
                <w:b w:val="0"/>
                <w:i w:val="0"/>
                <w:color w:val="222222"/>
                <w:sz w:val="19"/>
              </w:rPr>
              <w:t>- Why a sample must represent the population being investigated.</w:t>
            </w:r>
          </w:p>
          <w:p>
            <w:pPr>
              <w:spacing w:before="20" w:after="40" w:line="276" w:lineRule="auto"/>
              <w:jc w:val="left"/>
            </w:pPr>
            <w:r>
              <w:rPr>
                <w:rFonts w:ascii="Cambria" w:hAnsi="Cambria"/>
                <w:b/>
                <w:i w:val="0"/>
                <w:color w:val="222222"/>
                <w:sz w:val="19"/>
              </w:rPr>
              <w:t>Viewing Questions:</w:t>
            </w:r>
          </w:p>
          <w:p>
            <w:pPr>
              <w:spacing w:before="20" w:after="40" w:line="276" w:lineRule="auto"/>
              <w:jc w:val="left"/>
            </w:pPr>
            <w:r>
              <w:rPr>
                <w:rFonts w:ascii="Cambria" w:hAnsi="Cambria"/>
                <w:b w:val="0"/>
                <w:i w:val="0"/>
                <w:color w:val="222222"/>
                <w:sz w:val="19"/>
              </w:rPr>
              <w:t>1. How does the video distinguish the entire population from a sample?</w:t>
            </w:r>
          </w:p>
          <w:p>
            <w:pPr>
              <w:spacing w:before="20" w:after="40" w:line="276" w:lineRule="auto"/>
              <w:jc w:val="left"/>
            </w:pPr>
            <w:r>
              <w:rPr>
                <w:rFonts w:ascii="Cambria" w:hAnsi="Cambria"/>
                <w:b w:val="0"/>
                <w:i w:val="0"/>
                <w:color w:val="222222"/>
                <w:sz w:val="19"/>
              </w:rPr>
              <w:t>2. Why might two samples produce different results about the same population?</w:t>
            </w:r>
          </w:p>
          <w:p>
            <w:pPr>
              <w:spacing w:before="20" w:after="40" w:line="276" w:lineRule="auto"/>
              <w:jc w:val="left"/>
            </w:pPr>
            <w:r>
              <w:rPr>
                <w:rFonts w:ascii="Cambria" w:hAnsi="Cambria"/>
                <w:b w:val="0"/>
                <w:i w:val="0"/>
                <w:color w:val="222222"/>
                <w:sz w:val="19"/>
              </w:rPr>
              <w:t>3. How could a student council select a reliable sample when investigating school transportation?</w:t>
            </w:r>
          </w:p>
        </w:tc>
      </w:tr>
    </w:tbl>
    <w:p>
      <w:pPr>
        <w:spacing w:before="0" w:after="60" w:line="276" w:lineRule="auto"/>
        <w:jc w:val="left"/>
      </w:pPr>
    </w:p>
    <w:p>
      <w:pPr>
        <w:keepNext/>
        <w:spacing w:before="120" w:after="40" w:line="276" w:lineRule="auto"/>
        <w:jc w:val="left"/>
      </w:pPr>
      <w:r>
        <w:rPr>
          <w:rFonts w:ascii="Cambria" w:hAnsi="Cambria"/>
          <w:b/>
          <w:color w:val="2A4B7C"/>
          <w:sz w:val="22"/>
        </w:rPr>
        <w:t>Background and Conceptual Context</w:t>
      </w:r>
    </w:p>
    <w:p>
      <w:pPr>
        <w:spacing w:before="0" w:after="70" w:line="276" w:lineRule="auto"/>
        <w:jc w:val="left"/>
      </w:pPr>
      <w:r>
        <w:rPr>
          <w:rFonts w:ascii="Cambria" w:hAnsi="Cambria"/>
          <w:b w:val="0"/>
          <w:i w:val="0"/>
          <w:color w:val="222222"/>
          <w:sz w:val="21"/>
        </w:rPr>
        <w:t>Statistics is the branch of mathematics concerned with collecting, organizing, representing, analyzing, and interpreting data. It provides systematic methods for transforming individual observations into information that supports decisions. Whenever a school examines attendance, a community monitors rainfall, or a health center records patient visits, statistical procedures help identify patterns that would be difficult to recognize from unorganized records alone.</w:t>
      </w:r>
    </w:p>
    <w:p>
      <w:pPr>
        <w:spacing w:before="0" w:after="70" w:line="276" w:lineRule="auto"/>
        <w:jc w:val="left"/>
      </w:pPr>
      <w:r>
        <w:rPr>
          <w:rFonts w:ascii="Cambria" w:hAnsi="Cambria"/>
          <w:b w:val="0"/>
          <w:i w:val="0"/>
          <w:color w:val="222222"/>
          <w:sz w:val="21"/>
        </w:rPr>
        <w:t>A numerical result does not automatically establish a trustworthy conclusion. The quality of statistical information depends on how the investigation is designed, who or what is observed, how observations are recorded, and whether the selected representation accurately communicates the evidence. A graph with impressive formatting cannot correct a biased sample or inaccurate data.</w:t>
      </w:r>
    </w:p>
    <w:p>
      <w:pPr>
        <w:spacing w:before="0" w:after="70" w:line="276" w:lineRule="auto"/>
        <w:jc w:val="left"/>
      </w:pPr>
      <w:r>
        <w:rPr>
          <w:rFonts w:ascii="Cambria" w:hAnsi="Cambria"/>
          <w:b w:val="0"/>
          <w:i w:val="0"/>
          <w:color w:val="222222"/>
          <w:sz w:val="21"/>
        </w:rPr>
        <w:t>Grade 7 statistics emphasizes a complete investigative process: formulate a question, collect data, organize observations, construct an appropriate representation, and interpret the findings. These connected steps develop accuracy, fairness, and critical judgment when evaluating mathematical information.</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2. Subtopic 3.1.1 — Fundamental Statistical Concepts and Data Collection</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A </w:t>
      </w:r>
      <w:r>
        <w:rPr>
          <w:rFonts w:ascii="Cambria" w:hAnsi="Cambria"/>
          <w:b/>
          <w:i w:val="0"/>
          <w:color w:val="222222"/>
          <w:sz w:val="21"/>
        </w:rPr>
        <w:t>population</w:t>
      </w:r>
      <w:r>
        <w:rPr>
          <w:rFonts w:ascii="Cambria" w:hAnsi="Cambria"/>
          <w:b w:val="0"/>
          <w:i w:val="0"/>
          <w:color w:val="222222"/>
          <w:sz w:val="21"/>
        </w:rPr>
        <w:t xml:space="preserve"> consists of all individuals or objects relevant to a particular investigation. A </w:t>
      </w:r>
      <w:r>
        <w:rPr>
          <w:rFonts w:ascii="Cambria" w:hAnsi="Cambria"/>
          <w:b/>
          <w:i w:val="0"/>
          <w:color w:val="222222"/>
          <w:sz w:val="21"/>
        </w:rPr>
        <w:t>sample</w:t>
      </w:r>
      <w:r>
        <w:rPr>
          <w:rFonts w:ascii="Cambria" w:hAnsi="Cambria"/>
          <w:b w:val="0"/>
          <w:i w:val="0"/>
          <w:color w:val="222222"/>
          <w:sz w:val="21"/>
        </w:rPr>
        <w:t xml:space="preserve"> is a subset selected from that population. For example, if a school investigates the preferred mode of transportation of its 800 learners, the population comprises all 800 learners. A carefully selected group of 80 learners forms a sample. The population is determined by the research question, not simply by the number of people available. A sample should reflect the important characteristics of the population so that its results are informative.</w:t>
      </w:r>
    </w:p>
    <w:p>
      <w:pPr>
        <w:spacing w:before="0" w:after="70" w:line="276" w:lineRule="auto"/>
        <w:jc w:val="left"/>
      </w:pPr>
      <w:r>
        <w:rPr>
          <w:rFonts w:ascii="Cambria" w:hAnsi="Cambria"/>
          <w:b w:val="0"/>
          <w:i w:val="0"/>
          <w:color w:val="222222"/>
          <w:sz w:val="21"/>
        </w:rPr>
        <w:t xml:space="preserve">A </w:t>
      </w:r>
      <w:r>
        <w:rPr>
          <w:rFonts w:ascii="Cambria" w:hAnsi="Cambria"/>
          <w:b/>
          <w:i w:val="0"/>
          <w:color w:val="222222"/>
          <w:sz w:val="21"/>
        </w:rPr>
        <w:t>variable</w:t>
      </w:r>
      <w:r>
        <w:rPr>
          <w:rFonts w:ascii="Cambria" w:hAnsi="Cambria"/>
          <w:b w:val="0"/>
          <w:i w:val="0"/>
          <w:color w:val="222222"/>
          <w:sz w:val="21"/>
        </w:rPr>
        <w:t xml:space="preserve"> is a characteristic that can assume different values or categories. Qualitative variables describe categories, such as transportation method or preferred sport. Quantitative variables describe numerical quantities, such as distance traveled or daily study time. Quantitative variables may be discrete, involving countable values, or continuous, involving measurements within a range. The number of siblings is discrete, whereas height is continuous. An individual recorded value or category is an observation; the complete collection of observations is a data set.</w:t>
      </w:r>
    </w:p>
    <w:p>
      <w:pPr>
        <w:spacing w:before="0" w:after="70" w:line="276" w:lineRule="auto"/>
        <w:jc w:val="left"/>
      </w:pPr>
      <w:r>
        <w:rPr>
          <w:rFonts w:ascii="Cambria" w:hAnsi="Cambria"/>
          <w:b w:val="0"/>
          <w:i w:val="0"/>
          <w:color w:val="222222"/>
          <w:sz w:val="21"/>
        </w:rPr>
        <w:t>Data may be obtained through surveys, interviews, direct observation, measurements, or existing records. A census includes every member of the population, whereas sampling examines a subset. Simple random sampling gives every population member an equal chance of selection. Systematic sampling selects members at a regular interval after a suitable random start. Stratified sampling divides a population into meaningful groups and samples from each group. Convenience sampling selects easily accessible participants but can introduce substantial bias. The choice of method must consider accuracy, practicality, fairness, and the investigation's purpose.</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Population and Representative Sample</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Distinguish a complete statistical population from a smaller sample using an accurate two-dimensional model.</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w:t>
            </w:r>
            <w:r>
              <w:rPr>
                <w:rFonts w:ascii="Consolas" w:hAnsi="Consolas"/>
                <w:sz w:val="17"/>
              </w:rPr>
              <w:t>A precise flat 2D vector educational diagram on a pure white background. Left panel shows a rectangular population array of forty-eight identical small circles arranged in six evenly spaced rows of eight, with three distinct circle colors representing three population categories in a balanced arrangement. Right panel shows a smaller sample array of twelve circles drawn proportionately from the same three categories, with thin navy connector arrows indicating selection from the original population. Clean symmetrical spacing, crisp cyan-blue and coral-red and emerald accents, consistent circle sizes, subtle light gray dividers, flat orthographic technical schematic, no people, no hands, no room setting, no desk, no 3D perspective, no text, no logos, no watermark, no branding --ar 16:9 --v 6.0</w:t>
            </w:r>
          </w:p>
          <w:p>
            <w:pPr>
              <w:spacing w:before="20" w:after="40" w:line="276" w:lineRule="auto"/>
              <w:jc w:val="left"/>
            </w:pPr>
            <w:r>
              <w:rPr>
                <w:rFonts w:ascii="Cambria" w:hAnsi="Cambria"/>
                <w:b w:val="0"/>
                <w:i/>
                <w:color w:val="222222"/>
                <w:sz w:val="19"/>
              </w:rPr>
              <w:t>Replacement Note: Replace this box with the generated technical figure in Microsoft Word.</w:t>
            </w:r>
          </w:p>
        </w:tc>
      </w:tr>
    </w:tbl>
    <w:p>
      <w:pPr>
        <w:spacing w:before="0" w:after="60" w:line="276" w:lineRule="auto"/>
        <w:jc w:val="left"/>
      </w:pPr>
    </w:p>
    <w:p>
      <w:pPr>
        <w:keepNext/>
        <w:spacing w:before="120" w:after="40" w:line="276" w:lineRule="auto"/>
        <w:jc w:val="left"/>
      </w:pPr>
      <w:r>
        <w:rPr>
          <w:rFonts w:ascii="Cambria" w:hAnsi="Cambria"/>
          <w:b/>
          <w:color w:val="2A4B7C"/>
          <w:sz w:val="22"/>
        </w:rPr>
        <w:t>Concept Matrix</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Statistical term</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Mathematical meaning</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Example</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Population</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Complete group being investigated</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All Grade 7 learners</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Sample</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Selected subset of the population</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60 selected learners</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Variable</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Characteristic being measured</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Travel time</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Qualitative data</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Observations expressed as categories</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Walking, cycling, riding</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Quantitative data</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Observations expressed numerically</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15 minutes, 25 minutes</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Census</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Data collection from every population member</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Surveying every Grade 7 learner</w:t>
            </w:r>
          </w:p>
        </w:tc>
      </w:tr>
    </w:tbl>
    <w:p>
      <w:pPr>
        <w:spacing w:before="0" w:after="60" w:line="276" w:lineRule="auto"/>
        <w:jc w:val="left"/>
      </w:pPr>
    </w:p>
    <w:p>
      <w:pPr>
        <w:keepNext/>
        <w:spacing w:before="120" w:after="40" w:line="276" w:lineRule="auto"/>
        <w:jc w:val="left"/>
      </w:pPr>
      <w:r>
        <w:rPr>
          <w:rFonts w:ascii="Cambria" w:hAnsi="Cambria"/>
          <w:b/>
          <w:color w:val="2A4B7C"/>
          <w:sz w:val="22"/>
        </w:rPr>
        <w:t>Quick Check 3.1A</w:t>
      </w:r>
    </w:p>
    <w:p>
      <w:pPr>
        <w:spacing w:before="20" w:after="40" w:line="276" w:lineRule="auto"/>
        <w:ind w:left="288"/>
        <w:jc w:val="left"/>
      </w:pPr>
      <w:r>
        <w:rPr>
          <w:rFonts w:ascii="Cambria" w:hAnsi="Cambria"/>
          <w:b w:val="0"/>
          <w:i w:val="0"/>
          <w:color w:val="222222"/>
          <w:sz w:val="21"/>
        </w:rPr>
        <w:t>1. A school has 600 learners, and 75 are surveyed about library use. Identify the population and sample.</w:t>
      </w:r>
    </w:p>
    <w:p>
      <w:pPr>
        <w:spacing w:before="20" w:after="40" w:line="276" w:lineRule="auto"/>
        <w:ind w:left="288"/>
        <w:jc w:val="left"/>
      </w:pPr>
      <w:r>
        <w:rPr>
          <w:rFonts w:ascii="Cambria" w:hAnsi="Cambria"/>
          <w:b w:val="0"/>
          <w:i w:val="0"/>
          <w:color w:val="222222"/>
          <w:sz w:val="21"/>
        </w:rPr>
        <w:t>2. Classify daily allowance in pesos and preferred school subject as quantitative or qualitative variables.</w:t>
      </w:r>
    </w:p>
    <w:p>
      <w:pPr>
        <w:spacing w:before="20" w:after="40" w:line="276" w:lineRule="auto"/>
        <w:ind w:left="288"/>
        <w:jc w:val="left"/>
      </w:pPr>
      <w:r>
        <w:rPr>
          <w:rFonts w:ascii="Cambria" w:hAnsi="Cambria"/>
          <w:b w:val="0"/>
          <w:i w:val="0"/>
          <w:color w:val="222222"/>
          <w:sz w:val="21"/>
        </w:rPr>
        <w:t>3. Explain why surveying only members of a school basketball team may be unsuitable for estimating the favorite sport of all learners.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3. Subtopic 3.1.2 — Frequency Distributions and Statistical Graphs</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Raw data are individual observations in their original form. Although raw observations preserve detail, they are difficult to compare when numerous values occur repeatedly. A </w:t>
      </w:r>
      <w:r>
        <w:rPr>
          <w:rFonts w:ascii="Cambria" w:hAnsi="Cambria"/>
          <w:b/>
          <w:i w:val="0"/>
          <w:color w:val="222222"/>
          <w:sz w:val="21"/>
        </w:rPr>
        <w:t>frequency distribution table</w:t>
      </w:r>
      <w:r>
        <w:rPr>
          <w:rFonts w:ascii="Cambria" w:hAnsi="Cambria"/>
          <w:b w:val="0"/>
          <w:i w:val="0"/>
          <w:color w:val="222222"/>
          <w:sz w:val="21"/>
        </w:rPr>
        <w:t xml:space="preserve"> organizes values or categories and displays how often each occurs. Tally marks provide a preliminary counting system, while the frequency column records the final number of observations. The sum of all frequencies must equal the total number of recorded observations. This equality is an essential verification step because omitted or repeated observations can distort subsequent graphs.</w:t>
      </w:r>
    </w:p>
    <w:p>
      <w:pPr>
        <w:spacing w:before="0" w:after="70" w:line="276" w:lineRule="auto"/>
        <w:jc w:val="left"/>
      </w:pPr>
      <w:r>
        <w:rPr>
          <w:rFonts w:ascii="Cambria" w:hAnsi="Cambria"/>
          <w:b w:val="0"/>
          <w:i w:val="0"/>
          <w:color w:val="222222"/>
          <w:sz w:val="21"/>
        </w:rPr>
        <w:t>Suppose 20 learners report their preferred school club:</w:t>
      </w:r>
    </w:p>
    <w:p>
      <w:pPr>
        <w:spacing w:before="0" w:after="70" w:line="276" w:lineRule="auto"/>
        <w:jc w:val="left"/>
      </w:pPr>
      <w:r>
        <w:rPr>
          <w:rFonts w:ascii="Cambria" w:hAnsi="Cambria"/>
          <w:b w:val="0"/>
          <w:i w:val="0"/>
          <w:color w:val="222222"/>
          <w:sz w:val="21"/>
        </w:rPr>
        <w:t>Science, Arts, Sports, Science, Music, Sports, Arts, Science, Sports, Music, Science, Arts, Sports, Science, Music, Sports, Arts, Science, Sports, Music.</w:t>
      </w:r>
    </w:p>
    <w:p>
      <w:pPr>
        <w:spacing w:before="0" w:after="70" w:line="276" w:lineRule="auto"/>
        <w:jc w:val="left"/>
      </w:pPr>
      <w:r>
        <w:rPr>
          <w:rFonts w:ascii="Cambria" w:hAnsi="Cambria"/>
          <w:b w:val="0"/>
          <w:i w:val="0"/>
          <w:color w:val="222222"/>
          <w:sz w:val="21"/>
        </w:rPr>
        <w:t>The corresponding frequency distribution is: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104"/>
        <w:gridCol w:w="1104"/>
        <w:gridCol w:w="1104"/>
        <w:gridCol w:w="1104"/>
        <w:gridCol w:w="1104"/>
        <w:gridCol w:w="1104"/>
        <w:gridCol w:w="1104"/>
        <w:gridCol w:w="1104"/>
        <w:gridCol w:w="1104"/>
      </w:tblGrid>
      <w:tr>
        <w:tc>
          <w:tcPr>
            <w:tcW w:type="dxa" w:w="110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Club</w:t>
            </w:r>
          </w:p>
        </w:tc>
        <w:tc>
          <w:tcPr>
            <w:tcW w:type="dxa" w:w="110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Tally</w:t>
            </w:r>
          </w:p>
        </w:tc>
        <w:tc>
          <w:tcPr>
            <w:tcW w:type="dxa" w:w="110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Frequency</w:t>
            </w:r>
          </w:p>
        </w:tc>
        <w:tc>
          <w:tcPr>
            <w:tcW w:type="dxa" w:w="1104"/>
            <w:tcMar>
              <w:top w:w="100" w:type="dxa"/>
              <w:bottom w:w="100" w:type="dxa"/>
              <w:left w:w="140" w:type="dxa"/>
              <w:right w:w="140" w:type="dxa"/>
            </w:tcMar>
            <w:shd w:fill="1B365D"/>
          </w:tcPr>
          <w:p>
            <w:pPr>
              <w:spacing w:before="20" w:after="20" w:line="276" w:lineRule="auto"/>
              <w:jc w:val="left"/>
            </w:pPr>
          </w:p>
        </w:tc>
        <w:tc>
          <w:tcPr>
            <w:tcW w:type="dxa" w:w="1104"/>
            <w:tcMar>
              <w:top w:w="100" w:type="dxa"/>
              <w:bottom w:w="100" w:type="dxa"/>
              <w:left w:w="140" w:type="dxa"/>
              <w:right w:w="140" w:type="dxa"/>
            </w:tcMar>
            <w:shd w:fill="1B365D"/>
          </w:tcPr>
          <w:p>
            <w:pPr>
              <w:spacing w:before="20" w:after="20" w:line="276" w:lineRule="auto"/>
              <w:jc w:val="left"/>
            </w:pPr>
          </w:p>
        </w:tc>
        <w:tc>
          <w:tcPr>
            <w:tcW w:type="dxa" w:w="1104"/>
            <w:tcMar>
              <w:top w:w="100" w:type="dxa"/>
              <w:bottom w:w="100" w:type="dxa"/>
              <w:left w:w="140" w:type="dxa"/>
              <w:right w:w="140" w:type="dxa"/>
            </w:tcMar>
            <w:shd w:fill="1B365D"/>
          </w:tcPr>
          <w:p>
            <w:pPr>
              <w:spacing w:before="20" w:after="20" w:line="276" w:lineRule="auto"/>
              <w:jc w:val="left"/>
            </w:pPr>
          </w:p>
        </w:tc>
        <w:tc>
          <w:tcPr>
            <w:tcW w:type="dxa" w:w="1104"/>
            <w:tcMar>
              <w:top w:w="100" w:type="dxa"/>
              <w:bottom w:w="100" w:type="dxa"/>
              <w:left w:w="140" w:type="dxa"/>
              <w:right w:w="140" w:type="dxa"/>
            </w:tcMar>
            <w:shd w:fill="1B365D"/>
          </w:tcPr>
          <w:p>
            <w:pPr>
              <w:spacing w:before="20" w:after="20" w:line="276" w:lineRule="auto"/>
              <w:jc w:val="left"/>
            </w:pPr>
          </w:p>
        </w:tc>
        <w:tc>
          <w:tcPr>
            <w:tcW w:type="dxa" w:w="1104"/>
            <w:tcMar>
              <w:top w:w="100" w:type="dxa"/>
              <w:bottom w:w="100" w:type="dxa"/>
              <w:left w:w="140" w:type="dxa"/>
              <w:right w:w="140" w:type="dxa"/>
            </w:tcMar>
            <w:shd w:fill="1B365D"/>
          </w:tcPr>
          <w:p>
            <w:pPr>
              <w:spacing w:before="20" w:after="20" w:line="276" w:lineRule="auto"/>
              <w:jc w:val="left"/>
            </w:pPr>
          </w:p>
        </w:tc>
        <w:tc>
          <w:tcPr>
            <w:tcW w:type="dxa" w:w="1104"/>
            <w:tcMar>
              <w:top w:w="100" w:type="dxa"/>
              <w:bottom w:w="100" w:type="dxa"/>
              <w:left w:w="140" w:type="dxa"/>
              <w:right w:w="140" w:type="dxa"/>
            </w:tcMar>
            <w:shd w:fill="1B365D"/>
          </w:tcPr>
          <w:p>
            <w:pPr>
              <w:spacing w:before="20" w:after="20" w:line="276" w:lineRule="auto"/>
              <w:jc w:val="left"/>
            </w:pPr>
          </w:p>
        </w:tc>
      </w:tr>
      <w:tr>
        <w:tc>
          <w:tcPr>
            <w:tcW w:type="dxa" w:w="110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Science</w:t>
            </w:r>
          </w:p>
        </w:tc>
        <w:tc>
          <w:tcPr>
            <w:tcW w:type="dxa" w:w="110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t>
            </w:r>
          </w:p>
        </w:tc>
        <w:tc>
          <w:tcPr>
            <w:tcW w:type="dxa" w:w="1104"/>
            <w:tcMar>
              <w:top w:w="100" w:type="dxa"/>
              <w:bottom w:w="100" w:type="dxa"/>
              <w:left w:w="140" w:type="dxa"/>
              <w:right w:w="140" w:type="dxa"/>
            </w:tcMar>
            <w:shd w:fill="F8FAFC"/>
          </w:tcPr>
          <w:p>
            <w:pPr>
              <w:spacing w:before="20" w:after="20" w:line="276" w:lineRule="auto"/>
              <w:jc w:val="left"/>
            </w:pPr>
          </w:p>
        </w:tc>
        <w:tc>
          <w:tcPr>
            <w:tcW w:type="dxa" w:w="1104"/>
            <w:tcMar>
              <w:top w:w="100" w:type="dxa"/>
              <w:bottom w:w="100" w:type="dxa"/>
              <w:left w:w="140" w:type="dxa"/>
              <w:right w:w="140" w:type="dxa"/>
            </w:tcMar>
            <w:shd w:fill="F8FAFC"/>
          </w:tcPr>
          <w:p>
            <w:pPr>
              <w:spacing w:before="20" w:after="20" w:line="276" w:lineRule="auto"/>
              <w:jc w:val="left"/>
            </w:pPr>
          </w:p>
        </w:tc>
        <w:tc>
          <w:tcPr>
            <w:tcW w:type="dxa" w:w="1104"/>
            <w:tcMar>
              <w:top w:w="100" w:type="dxa"/>
              <w:bottom w:w="100" w:type="dxa"/>
              <w:left w:w="140" w:type="dxa"/>
              <w:right w:w="140" w:type="dxa"/>
            </w:tcMar>
            <w:shd w:fill="F8FAFC"/>
          </w:tcPr>
          <w:p>
            <w:pPr>
              <w:spacing w:before="20" w:after="20" w:line="276" w:lineRule="auto"/>
              <w:jc w:val="left"/>
            </w:pPr>
          </w:p>
        </w:tc>
        <w:tc>
          <w:tcPr>
            <w:tcW w:type="dxa" w:w="1104"/>
            <w:tcMar>
              <w:top w:w="100" w:type="dxa"/>
              <w:bottom w:w="100" w:type="dxa"/>
              <w:left w:w="140" w:type="dxa"/>
              <w:right w:w="140" w:type="dxa"/>
            </w:tcMar>
            <w:shd w:fill="F8FAFC"/>
          </w:tcPr>
          <w:p>
            <w:pPr>
              <w:spacing w:before="20" w:after="20" w:line="276" w:lineRule="auto"/>
              <w:jc w:val="left"/>
            </w:pPr>
          </w:p>
        </w:tc>
        <w:tc>
          <w:tcPr>
            <w:tcW w:type="dxa" w:w="1104"/>
            <w:tcMar>
              <w:top w:w="100" w:type="dxa"/>
              <w:bottom w:w="100" w:type="dxa"/>
              <w:left w:w="140" w:type="dxa"/>
              <w:right w:w="140" w:type="dxa"/>
            </w:tcMar>
            <w:shd w:fill="F8FAFC"/>
          </w:tcPr>
          <w:p>
            <w:pPr>
              <w:spacing w:before="20" w:after="20" w:line="276" w:lineRule="auto"/>
              <w:jc w:val="left"/>
            </w:pPr>
          </w:p>
        </w:tc>
        <w:tc>
          <w:tcPr>
            <w:tcW w:type="dxa" w:w="110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t>
            </w:r>
          </w:p>
        </w:tc>
        <w:tc>
          <w:tcPr>
            <w:tcW w:type="dxa" w:w="110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6</w:t>
            </w:r>
          </w:p>
        </w:tc>
      </w:tr>
      <w:tr>
        <w:tc>
          <w:tcPr>
            <w:tcW w:type="dxa" w:w="110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Arts</w:t>
            </w:r>
          </w:p>
        </w:tc>
        <w:tc>
          <w:tcPr>
            <w:tcW w:type="dxa" w:w="110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t>
            </w:r>
          </w:p>
        </w:tc>
        <w:tc>
          <w:tcPr>
            <w:tcW w:type="dxa" w:w="1104"/>
            <w:tcMar>
              <w:top w:w="100" w:type="dxa"/>
              <w:bottom w:w="100" w:type="dxa"/>
              <w:left w:w="140" w:type="dxa"/>
              <w:right w:w="140" w:type="dxa"/>
            </w:tcMar>
            <w:shd w:fill="FFFFFF"/>
          </w:tcPr>
          <w:p>
            <w:pPr>
              <w:spacing w:before="20" w:after="20" w:line="276" w:lineRule="auto"/>
              <w:jc w:val="left"/>
            </w:pPr>
          </w:p>
        </w:tc>
        <w:tc>
          <w:tcPr>
            <w:tcW w:type="dxa" w:w="1104"/>
            <w:tcMar>
              <w:top w:w="100" w:type="dxa"/>
              <w:bottom w:w="100" w:type="dxa"/>
              <w:left w:w="140" w:type="dxa"/>
              <w:right w:w="140" w:type="dxa"/>
            </w:tcMar>
            <w:shd w:fill="FFFFFF"/>
          </w:tcPr>
          <w:p>
            <w:pPr>
              <w:spacing w:before="20" w:after="20" w:line="276" w:lineRule="auto"/>
              <w:jc w:val="left"/>
            </w:pPr>
          </w:p>
        </w:tc>
        <w:tc>
          <w:tcPr>
            <w:tcW w:type="dxa" w:w="1104"/>
            <w:tcMar>
              <w:top w:w="100" w:type="dxa"/>
              <w:bottom w:w="100" w:type="dxa"/>
              <w:left w:w="140" w:type="dxa"/>
              <w:right w:w="140" w:type="dxa"/>
            </w:tcMar>
            <w:shd w:fill="FFFFFF"/>
          </w:tcPr>
          <w:p>
            <w:pPr>
              <w:spacing w:before="20" w:after="20" w:line="276" w:lineRule="auto"/>
              <w:jc w:val="left"/>
            </w:pPr>
          </w:p>
        </w:tc>
        <w:tc>
          <w:tcPr>
            <w:tcW w:type="dxa" w:w="110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t>
            </w:r>
          </w:p>
        </w:tc>
        <w:tc>
          <w:tcPr>
            <w:tcW w:type="dxa" w:w="110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w:t>
            </w:r>
          </w:p>
        </w:tc>
        <w:tc>
          <w:tcPr>
            <w:tcW w:type="dxa" w:w="1104"/>
            <w:tcMar>
              <w:top w:w="100" w:type="dxa"/>
              <w:bottom w:w="100" w:type="dxa"/>
              <w:left w:w="140" w:type="dxa"/>
              <w:right w:w="140" w:type="dxa"/>
            </w:tcMar>
            <w:shd w:fill="FFFFFF"/>
          </w:tcPr>
          <w:p>
            <w:pPr>
              <w:spacing w:before="20" w:after="20" w:line="276" w:lineRule="auto"/>
              <w:jc w:val="left"/>
            </w:pPr>
          </w:p>
        </w:tc>
        <w:tc>
          <w:tcPr>
            <w:tcW w:type="dxa" w:w="1104"/>
            <w:tcMar>
              <w:top w:w="100" w:type="dxa"/>
              <w:bottom w:w="100" w:type="dxa"/>
              <w:left w:w="140" w:type="dxa"/>
              <w:right w:w="140" w:type="dxa"/>
            </w:tcMar>
            <w:shd w:fill="FFFFFF"/>
          </w:tcPr>
          <w:p>
            <w:pPr>
              <w:spacing w:before="20" w:after="20" w:line="276" w:lineRule="auto"/>
              <w:jc w:val="left"/>
            </w:pPr>
          </w:p>
        </w:tc>
      </w:tr>
      <w:tr>
        <w:tc>
          <w:tcPr>
            <w:tcW w:type="dxa" w:w="110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Sports</w:t>
            </w:r>
          </w:p>
        </w:tc>
        <w:tc>
          <w:tcPr>
            <w:tcW w:type="dxa" w:w="110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t>
            </w:r>
          </w:p>
        </w:tc>
        <w:tc>
          <w:tcPr>
            <w:tcW w:type="dxa" w:w="1104"/>
            <w:tcMar>
              <w:top w:w="100" w:type="dxa"/>
              <w:bottom w:w="100" w:type="dxa"/>
              <w:left w:w="140" w:type="dxa"/>
              <w:right w:w="140" w:type="dxa"/>
            </w:tcMar>
            <w:shd w:fill="F8FAFC"/>
          </w:tcPr>
          <w:p>
            <w:pPr>
              <w:spacing w:before="20" w:after="20" w:line="276" w:lineRule="auto"/>
              <w:jc w:val="left"/>
            </w:pPr>
          </w:p>
        </w:tc>
        <w:tc>
          <w:tcPr>
            <w:tcW w:type="dxa" w:w="1104"/>
            <w:tcMar>
              <w:top w:w="100" w:type="dxa"/>
              <w:bottom w:w="100" w:type="dxa"/>
              <w:left w:w="140" w:type="dxa"/>
              <w:right w:w="140" w:type="dxa"/>
            </w:tcMar>
            <w:shd w:fill="F8FAFC"/>
          </w:tcPr>
          <w:p>
            <w:pPr>
              <w:spacing w:before="20" w:after="20" w:line="276" w:lineRule="auto"/>
              <w:jc w:val="left"/>
            </w:pPr>
          </w:p>
        </w:tc>
        <w:tc>
          <w:tcPr>
            <w:tcW w:type="dxa" w:w="1104"/>
            <w:tcMar>
              <w:top w:w="100" w:type="dxa"/>
              <w:bottom w:w="100" w:type="dxa"/>
              <w:left w:w="140" w:type="dxa"/>
              <w:right w:w="140" w:type="dxa"/>
            </w:tcMar>
            <w:shd w:fill="F8FAFC"/>
          </w:tcPr>
          <w:p>
            <w:pPr>
              <w:spacing w:before="20" w:after="20" w:line="276" w:lineRule="auto"/>
              <w:jc w:val="left"/>
            </w:pPr>
          </w:p>
        </w:tc>
        <w:tc>
          <w:tcPr>
            <w:tcW w:type="dxa" w:w="1104"/>
            <w:tcMar>
              <w:top w:w="100" w:type="dxa"/>
              <w:bottom w:w="100" w:type="dxa"/>
              <w:left w:w="140" w:type="dxa"/>
              <w:right w:w="140" w:type="dxa"/>
            </w:tcMar>
            <w:shd w:fill="F8FAFC"/>
          </w:tcPr>
          <w:p>
            <w:pPr>
              <w:spacing w:before="20" w:after="20" w:line="276" w:lineRule="auto"/>
              <w:jc w:val="left"/>
            </w:pPr>
          </w:p>
        </w:tc>
        <w:tc>
          <w:tcPr>
            <w:tcW w:type="dxa" w:w="1104"/>
            <w:tcMar>
              <w:top w:w="100" w:type="dxa"/>
              <w:bottom w:w="100" w:type="dxa"/>
              <w:left w:w="140" w:type="dxa"/>
              <w:right w:w="140" w:type="dxa"/>
            </w:tcMar>
            <w:shd w:fill="F8FAFC"/>
          </w:tcPr>
          <w:p>
            <w:pPr>
              <w:spacing w:before="20" w:after="20" w:line="276" w:lineRule="auto"/>
              <w:jc w:val="left"/>
            </w:pPr>
          </w:p>
        </w:tc>
        <w:tc>
          <w:tcPr>
            <w:tcW w:type="dxa" w:w="110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t>
            </w:r>
          </w:p>
        </w:tc>
        <w:tc>
          <w:tcPr>
            <w:tcW w:type="dxa" w:w="110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6</w:t>
            </w:r>
          </w:p>
        </w:tc>
      </w:tr>
      <w:tr>
        <w:tc>
          <w:tcPr>
            <w:tcW w:type="dxa" w:w="110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Music</w:t>
            </w:r>
          </w:p>
        </w:tc>
        <w:tc>
          <w:tcPr>
            <w:tcW w:type="dxa" w:w="110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t>
            </w:r>
          </w:p>
        </w:tc>
        <w:tc>
          <w:tcPr>
            <w:tcW w:type="dxa" w:w="1104"/>
            <w:tcMar>
              <w:top w:w="100" w:type="dxa"/>
              <w:bottom w:w="100" w:type="dxa"/>
              <w:left w:w="140" w:type="dxa"/>
              <w:right w:w="140" w:type="dxa"/>
            </w:tcMar>
            <w:shd w:fill="FFFFFF"/>
          </w:tcPr>
          <w:p>
            <w:pPr>
              <w:spacing w:before="20" w:after="20" w:line="276" w:lineRule="auto"/>
              <w:jc w:val="left"/>
            </w:pPr>
          </w:p>
        </w:tc>
        <w:tc>
          <w:tcPr>
            <w:tcW w:type="dxa" w:w="1104"/>
            <w:tcMar>
              <w:top w:w="100" w:type="dxa"/>
              <w:bottom w:w="100" w:type="dxa"/>
              <w:left w:w="140" w:type="dxa"/>
              <w:right w:w="140" w:type="dxa"/>
            </w:tcMar>
            <w:shd w:fill="FFFFFF"/>
          </w:tcPr>
          <w:p>
            <w:pPr>
              <w:spacing w:before="20" w:after="20" w:line="276" w:lineRule="auto"/>
              <w:jc w:val="left"/>
            </w:pPr>
          </w:p>
        </w:tc>
        <w:tc>
          <w:tcPr>
            <w:tcW w:type="dxa" w:w="1104"/>
            <w:tcMar>
              <w:top w:w="100" w:type="dxa"/>
              <w:bottom w:w="100" w:type="dxa"/>
              <w:left w:w="140" w:type="dxa"/>
              <w:right w:w="140" w:type="dxa"/>
            </w:tcMar>
            <w:shd w:fill="FFFFFF"/>
          </w:tcPr>
          <w:p>
            <w:pPr>
              <w:spacing w:before="20" w:after="20" w:line="276" w:lineRule="auto"/>
              <w:jc w:val="left"/>
            </w:pPr>
          </w:p>
        </w:tc>
        <w:tc>
          <w:tcPr>
            <w:tcW w:type="dxa" w:w="110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t>
            </w:r>
          </w:p>
        </w:tc>
        <w:tc>
          <w:tcPr>
            <w:tcW w:type="dxa" w:w="110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w:t>
            </w:r>
          </w:p>
        </w:tc>
        <w:tc>
          <w:tcPr>
            <w:tcW w:type="dxa" w:w="1104"/>
            <w:tcMar>
              <w:top w:w="100" w:type="dxa"/>
              <w:bottom w:w="100" w:type="dxa"/>
              <w:left w:w="140" w:type="dxa"/>
              <w:right w:w="140" w:type="dxa"/>
            </w:tcMar>
            <w:shd w:fill="FFFFFF"/>
          </w:tcPr>
          <w:p>
            <w:pPr>
              <w:spacing w:before="20" w:after="20" w:line="276" w:lineRule="auto"/>
              <w:jc w:val="left"/>
            </w:pPr>
          </w:p>
        </w:tc>
        <w:tc>
          <w:tcPr>
            <w:tcW w:type="dxa" w:w="1104"/>
            <w:tcMar>
              <w:top w:w="100" w:type="dxa"/>
              <w:bottom w:w="100" w:type="dxa"/>
              <w:left w:w="140" w:type="dxa"/>
              <w:right w:w="140" w:type="dxa"/>
            </w:tcMar>
            <w:shd w:fill="FFFFFF"/>
          </w:tcPr>
          <w:p>
            <w:pPr>
              <w:spacing w:before="20" w:after="20" w:line="276" w:lineRule="auto"/>
              <w:jc w:val="left"/>
            </w:pPr>
          </w:p>
        </w:tc>
      </w:tr>
      <w:tr>
        <w:tc>
          <w:tcPr>
            <w:tcW w:type="dxa" w:w="1104"/>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Total</w:t>
            </w:r>
          </w:p>
        </w:tc>
        <w:tc>
          <w:tcPr>
            <w:tcW w:type="dxa" w:w="1104"/>
            <w:tcMar>
              <w:top w:w="100" w:type="dxa"/>
              <w:bottom w:w="100" w:type="dxa"/>
              <w:left w:w="140" w:type="dxa"/>
              <w:right w:w="140" w:type="dxa"/>
            </w:tcMar>
            <w:shd w:fill="F8FAFC"/>
          </w:tcPr>
          <w:p>
            <w:pPr>
              <w:spacing w:before="20" w:after="20" w:line="276" w:lineRule="auto"/>
              <w:jc w:val="left"/>
            </w:pPr>
          </w:p>
        </w:tc>
        <w:tc>
          <w:tcPr>
            <w:tcW w:type="dxa" w:w="1104"/>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20</w:t>
            </w:r>
          </w:p>
        </w:tc>
        <w:tc>
          <w:tcPr>
            <w:tcW w:type="dxa" w:w="1104"/>
            <w:tcMar>
              <w:top w:w="100" w:type="dxa"/>
              <w:bottom w:w="100" w:type="dxa"/>
              <w:left w:w="140" w:type="dxa"/>
              <w:right w:w="140" w:type="dxa"/>
            </w:tcMar>
            <w:shd w:fill="F8FAFC"/>
          </w:tcPr>
          <w:p>
            <w:pPr>
              <w:spacing w:before="20" w:after="20" w:line="276" w:lineRule="auto"/>
              <w:jc w:val="left"/>
            </w:pPr>
          </w:p>
        </w:tc>
        <w:tc>
          <w:tcPr>
            <w:tcW w:type="dxa" w:w="1104"/>
            <w:tcMar>
              <w:top w:w="100" w:type="dxa"/>
              <w:bottom w:w="100" w:type="dxa"/>
              <w:left w:w="140" w:type="dxa"/>
              <w:right w:w="140" w:type="dxa"/>
            </w:tcMar>
            <w:shd w:fill="F8FAFC"/>
          </w:tcPr>
          <w:p>
            <w:pPr>
              <w:spacing w:before="20" w:after="20" w:line="276" w:lineRule="auto"/>
              <w:jc w:val="left"/>
            </w:pPr>
          </w:p>
        </w:tc>
        <w:tc>
          <w:tcPr>
            <w:tcW w:type="dxa" w:w="1104"/>
            <w:tcMar>
              <w:top w:w="100" w:type="dxa"/>
              <w:bottom w:w="100" w:type="dxa"/>
              <w:left w:w="140" w:type="dxa"/>
              <w:right w:w="140" w:type="dxa"/>
            </w:tcMar>
            <w:shd w:fill="F8FAFC"/>
          </w:tcPr>
          <w:p>
            <w:pPr>
              <w:spacing w:before="20" w:after="20" w:line="276" w:lineRule="auto"/>
              <w:jc w:val="left"/>
            </w:pPr>
          </w:p>
        </w:tc>
        <w:tc>
          <w:tcPr>
            <w:tcW w:type="dxa" w:w="1104"/>
            <w:tcMar>
              <w:top w:w="100" w:type="dxa"/>
              <w:bottom w:w="100" w:type="dxa"/>
              <w:left w:w="140" w:type="dxa"/>
              <w:right w:w="140" w:type="dxa"/>
            </w:tcMar>
            <w:shd w:fill="F8FAFC"/>
          </w:tcPr>
          <w:p>
            <w:pPr>
              <w:spacing w:before="20" w:after="20" w:line="276" w:lineRule="auto"/>
              <w:jc w:val="left"/>
            </w:pPr>
          </w:p>
        </w:tc>
        <w:tc>
          <w:tcPr>
            <w:tcW w:type="dxa" w:w="1104"/>
            <w:tcMar>
              <w:top w:w="100" w:type="dxa"/>
              <w:bottom w:w="100" w:type="dxa"/>
              <w:left w:w="140" w:type="dxa"/>
              <w:right w:w="140" w:type="dxa"/>
            </w:tcMar>
            <w:shd w:fill="F8FAFC"/>
          </w:tcPr>
          <w:p>
            <w:pPr>
              <w:spacing w:before="20" w:after="20" w:line="276" w:lineRule="auto"/>
              <w:jc w:val="left"/>
            </w:pPr>
          </w:p>
        </w:tc>
        <w:tc>
          <w:tcPr>
            <w:tcW w:type="dxa" w:w="1104"/>
            <w:tcMar>
              <w:top w:w="100" w:type="dxa"/>
              <w:bottom w:w="100" w:type="dxa"/>
              <w:left w:w="140" w:type="dxa"/>
              <w:right w:w="140" w:type="dxa"/>
            </w:tcMar>
            <w:shd w:fill="F8FAFC"/>
          </w:tcPr>
          <w:p>
            <w:pPr>
              <w:spacing w:before="20" w:after="20" w:line="276" w:lineRule="auto"/>
              <w:jc w:val="left"/>
            </w:pPr>
          </w:p>
        </w:tc>
      </w:tr>
    </w:tbl>
    <w:p>
      <w:pPr>
        <w:spacing w:before="0" w:after="60" w:line="276" w:lineRule="auto"/>
        <w:jc w:val="left"/>
      </w:pPr>
    </w:p>
    <w:p>
      <w:pPr>
        <w:spacing w:before="0" w:after="70" w:line="276" w:lineRule="auto"/>
        <w:jc w:val="left"/>
      </w:pPr>
      <w:r>
        <w:rPr>
          <w:rFonts w:ascii="Cambria" w:hAnsi="Cambria"/>
          <w:b w:val="0"/>
          <w:i w:val="0"/>
          <w:color w:val="222222"/>
          <w:sz w:val="21"/>
        </w:rPr>
        <w:t>Statistical graphs emphasize different relationships. A bar graph compares categories using separated rectangular bars. A pie graph represents each category as a proportion of one complete whole. A line graph is appropriate for showing changes across ordered time intervals. A stem-and-leaf plot organizes numerical observations by place value while preserving the individual values. The chosen graph must match the structure of the data and the question being investigated. A graph designed for change over time should not be used merely because it appears attractive.</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Four Methods of Representing Statistical Data</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Compare the defining geometry of bar graphs, pie graphs, line graphs, and stem-and-leaf plots.</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w:t>
            </w:r>
            <w:r>
              <w:rPr>
                <w:rFonts w:ascii="Consolas" w:hAnsi="Consolas"/>
                <w:sz w:val="17"/>
              </w:rPr>
              <w:t>A four-panel flat 2D vector mathematics textbook schematic on pure white background. Upper-left panel displays four separated vertical bars of proportional heights six, four, six, four with a shared zero baseline and evenly spaced gridlines. Upper-right panel displays a circular pie chart with four accurately proportioned sectors of thirty percent, twenty percent, thirty percent and twenty percent. Lower-left panel contains a line graph connecting five data points across equally spaced time positions. Lower-right panel contains a clean two-column stem-and-leaf display with aligned place-value digits. Consistent navy and cyan and coral and emerald color system, crisp geometric edges, straight-on orthographic view, accurate proportions, restrained technical styling, no people, no desk, no hands, no 3D depth, no text, no logos, no watermark, no branding --ar 16:9 --v 6.0</w:t>
            </w:r>
          </w:p>
          <w:p>
            <w:pPr>
              <w:spacing w:before="20" w:after="40" w:line="276" w:lineRule="auto"/>
              <w:jc w:val="left"/>
            </w:pPr>
            <w:r>
              <w:rPr>
                <w:rFonts w:ascii="Cambria" w:hAnsi="Cambria"/>
                <w:b w:val="0"/>
                <w:i/>
                <w:color w:val="222222"/>
                <w:sz w:val="19"/>
              </w:rPr>
              <w:t>Replacement Note: Replace this box with the generated technical figure in Microsoft Word.</w:t>
            </w:r>
          </w:p>
        </w:tc>
      </w:tr>
    </w:tbl>
    <w:p>
      <w:pPr>
        <w:spacing w:before="0" w:after="60" w:line="276" w:lineRule="auto"/>
        <w:jc w:val="left"/>
      </w:pPr>
    </w:p>
    <w:p>
      <w:pPr>
        <w:keepNext/>
        <w:spacing w:before="120" w:after="40" w:line="276" w:lineRule="auto"/>
        <w:jc w:val="left"/>
      </w:pPr>
      <w:r>
        <w:rPr>
          <w:rFonts w:ascii="Cambria" w:hAnsi="Cambria"/>
          <w:b/>
          <w:color w:val="2A4B7C"/>
          <w:sz w:val="22"/>
        </w:rPr>
        <w:t>Graph Comparison Matrix</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Representation</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Appropriate data</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Main feature</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Interpretation</w:t>
            </w:r>
          </w:p>
        </w:tc>
      </w:tr>
      <w:t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Bar graph</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Categories</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Separated bars</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Compares frequencies</w:t>
            </w:r>
          </w:p>
        </w:tc>
      </w:tr>
      <w:tr>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Pie graph</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Parts of a whole</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Proportional sectors</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Compares shares</w:t>
            </w:r>
          </w:p>
        </w:tc>
      </w:tr>
      <w:t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Line graph</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Ordered time data</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Connected points</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Shows change</w:t>
            </w:r>
          </w:p>
        </w:tc>
      </w:tr>
      <w:tr>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Stem-and-leaf plot</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Numerical observations</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Place-value grouping</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Preserves values</w:t>
            </w:r>
          </w:p>
        </w:tc>
      </w:tr>
    </w:tbl>
    <w:p>
      <w:pPr>
        <w:spacing w:before="0" w:after="60" w:line="276" w:lineRule="auto"/>
        <w:jc w:val="left"/>
      </w:pPr>
    </w:p>
    <w:p>
      <w:pPr>
        <w:keepNext/>
        <w:spacing w:before="120" w:after="40" w:line="276" w:lineRule="auto"/>
        <w:jc w:val="left"/>
      </w:pPr>
      <w:r>
        <w:rPr>
          <w:rFonts w:ascii="Cambria" w:hAnsi="Cambria"/>
          <w:b/>
          <w:color w:val="2A4B7C"/>
          <w:sz w:val="22"/>
        </w:rPr>
        <w:t>Quick Check 3.1B</w:t>
      </w:r>
    </w:p>
    <w:p>
      <w:pPr>
        <w:spacing w:before="20" w:after="40" w:line="276" w:lineRule="auto"/>
        <w:ind w:left="288"/>
        <w:jc w:val="left"/>
      </w:pPr>
      <w:r>
        <w:rPr>
          <w:rFonts w:ascii="Cambria" w:hAnsi="Cambria"/>
          <w:b w:val="0"/>
          <w:i w:val="0"/>
          <w:color w:val="222222"/>
          <w:sz w:val="21"/>
        </w:rPr>
        <w:t>1. Which graph best represents monthly rainfall recorded over six consecutive months? Explain.</w:t>
      </w:r>
    </w:p>
    <w:p>
      <w:pPr>
        <w:spacing w:before="20" w:after="40" w:line="276" w:lineRule="auto"/>
        <w:ind w:left="288"/>
        <w:jc w:val="left"/>
      </w:pPr>
      <w:r>
        <w:rPr>
          <w:rFonts w:ascii="Cambria" w:hAnsi="Cambria"/>
          <w:b w:val="0"/>
          <w:i w:val="0"/>
          <w:color w:val="222222"/>
          <w:sz w:val="21"/>
        </w:rPr>
        <w:t>2. A pie graph represents 40 learners. If 10 choose cycling, what percentage of the circle represents cycling?</w:t>
      </w:r>
    </w:p>
    <w:p>
      <w:pPr>
        <w:spacing w:before="20" w:after="40" w:line="276" w:lineRule="auto"/>
        <w:ind w:left="288"/>
        <w:jc w:val="left"/>
      </w:pPr>
      <w:r>
        <w:rPr>
          <w:rFonts w:ascii="Cambria" w:hAnsi="Cambria"/>
          <w:b w:val="0"/>
          <w:i w:val="0"/>
          <w:color w:val="222222"/>
          <w:sz w:val="21"/>
        </w:rPr>
        <w:t>3. Why must the total frequency in a distribution equal the number of observations?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4. Core Mathematical Anchor — Formulas and Worked Examples</w:t>
            </w:r>
          </w:p>
        </w:tc>
      </w:tr>
    </w:tbl>
    <w:p>
      <w:pPr>
        <w:spacing w:before="0" w:after="60" w:line="276" w:lineRule="auto"/>
        <w:jc w:val="left"/>
      </w:pP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222222"/>
                <w:sz w:val="19"/>
              </w:rPr>
              <w:t>FORMULA CARD: RELATIVE FREQUENCY AND PIE GRAPH ANGLE</w:t>
            </w:r>
          </w:p>
          <w:p>
            <w:pPr>
              <w:spacing w:before="20" w:after="40" w:line="276" w:lineRule="auto"/>
              <w:jc w:val="left"/>
            </w:pPr>
            <w:r>
              <w:rPr>
                <w:rFonts w:ascii="Cambria" w:hAnsi="Cambria"/>
                <w:b w:val="0"/>
                <w:i w:val="0"/>
                <w:color w:val="222222"/>
                <w:sz w:val="19"/>
              </w:rPr>
              <w:t>Relative Frequency = Category Frequency ÷ Total Frequency</w:t>
            </w:r>
          </w:p>
          <w:p>
            <w:pPr>
              <w:spacing w:before="20" w:after="40" w:line="276" w:lineRule="auto"/>
              <w:jc w:val="left"/>
            </w:pPr>
            <w:r>
              <w:rPr>
                <w:rFonts w:ascii="Cambria" w:hAnsi="Cambria"/>
                <w:b w:val="0"/>
                <w:i w:val="0"/>
                <w:color w:val="222222"/>
                <w:sz w:val="19"/>
              </w:rPr>
              <w:t>Percentage = (Category Frequency ÷ Total Frequency) × 100%</w:t>
            </w:r>
          </w:p>
          <w:p>
            <w:pPr>
              <w:spacing w:before="20" w:after="40" w:line="276" w:lineRule="auto"/>
              <w:jc w:val="left"/>
            </w:pPr>
            <w:r>
              <w:rPr>
                <w:rFonts w:ascii="Cambria" w:hAnsi="Cambria"/>
                <w:b w:val="0"/>
                <w:i w:val="0"/>
                <w:color w:val="222222"/>
                <w:sz w:val="19"/>
              </w:rPr>
              <w:t>Sector Angle = (Category Frequency ÷ Total Frequency) × 360°</w:t>
            </w:r>
          </w:p>
          <w:p>
            <w:pPr>
              <w:spacing w:before="20" w:after="40" w:line="276" w:lineRule="auto"/>
              <w:jc w:val="left"/>
            </w:pPr>
            <w:r>
              <w:rPr>
                <w:rFonts w:ascii="Cambria" w:hAnsi="Cambria"/>
                <w:b/>
                <w:i w:val="0"/>
                <w:color w:val="222222"/>
                <w:sz w:val="19"/>
              </w:rPr>
              <w:t>Variables and units:</w:t>
            </w:r>
            <w:r>
              <w:rPr>
                <w:rFonts w:ascii="Cambria" w:hAnsi="Cambria"/>
                <w:b w:val="0"/>
                <w:i w:val="0"/>
                <w:color w:val="222222"/>
                <w:sz w:val="19"/>
              </w:rPr>
              <w:t xml:space="preserve"> Category frequency and total frequency are counts of observations. Percentage is expressed in percent (%). Sector angle is measured in degrees (°). The sum of all relative frequencies equals 1, all percentages equals 100%, and all sector angles equals 360°.</w:t>
            </w:r>
          </w:p>
        </w:tc>
      </w:tr>
    </w:tbl>
    <w:p>
      <w:pPr>
        <w:spacing w:before="0" w:after="60" w:line="276" w:lineRule="auto"/>
        <w:jc w:val="left"/>
      </w:pPr>
    </w:p>
    <w:p>
      <w:pPr>
        <w:keepNext/>
        <w:spacing w:before="120" w:after="40" w:line="276" w:lineRule="auto"/>
        <w:jc w:val="left"/>
      </w:pPr>
      <w:r>
        <w:rPr>
          <w:rFonts w:ascii="Cambria" w:hAnsi="Cambria"/>
          <w:b/>
          <w:color w:val="2A4B7C"/>
          <w:sz w:val="22"/>
        </w:rPr>
        <w:t>Worked Example 1 — Constructing a Frequency Distribution</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Twelve learners report the number of books they borrowed: 2, 1, 3, 2, 0, 1, 2, 4, 3, 1, 2, 3. Construct a frequency distribution and identify the most frequent observation.</w:t>
      </w:r>
    </w:p>
    <w:p>
      <w:pPr>
        <w:spacing w:before="0" w:after="70" w:line="276" w:lineRule="auto"/>
        <w:jc w:val="left"/>
      </w:pPr>
      <w:r>
        <w:rPr>
          <w:rFonts w:ascii="Cambria" w:hAnsi="Cambria"/>
          <w:b/>
          <w:i w:val="0"/>
          <w:color w:val="222222"/>
          <w:sz w:val="21"/>
        </w:rPr>
        <w:t>Step 1 — Given:</w:t>
      </w:r>
      <w:r>
        <w:rPr>
          <w:rFonts w:ascii="Cambria" w:hAnsi="Cambria"/>
          <w:b w:val="0"/>
          <w:i w:val="0"/>
          <w:color w:val="222222"/>
          <w:sz w:val="21"/>
        </w:rPr>
        <w:t xml:space="preserve"> Twelve observations, ranging from 0 to 4 books.</w:t>
      </w:r>
    </w:p>
    <w:p>
      <w:pPr>
        <w:spacing w:before="0" w:after="70" w:line="276" w:lineRule="auto"/>
        <w:jc w:val="left"/>
      </w:pPr>
      <w:r>
        <w:rPr>
          <w:rFonts w:ascii="Cambria" w:hAnsi="Cambria"/>
          <w:b/>
          <w:i w:val="0"/>
          <w:color w:val="222222"/>
          <w:sz w:val="21"/>
        </w:rPr>
        <w:t>Step 2 — Find:</w:t>
      </w:r>
      <w:r>
        <w:rPr>
          <w:rFonts w:ascii="Cambria" w:hAnsi="Cambria"/>
          <w:b w:val="0"/>
          <w:i w:val="0"/>
          <w:color w:val="222222"/>
          <w:sz w:val="21"/>
        </w:rPr>
        <w:t xml:space="preserve"> The frequency of each number of books and the most frequent value.</w:t>
      </w:r>
    </w:p>
    <w:p>
      <w:pPr>
        <w:spacing w:before="0" w:after="70" w:line="276" w:lineRule="auto"/>
        <w:jc w:val="left"/>
      </w:pPr>
      <w:r>
        <w:rPr>
          <w:rFonts w:ascii="Cambria" w:hAnsi="Cambria"/>
          <w:b/>
          <w:i w:val="0"/>
          <w:color w:val="222222"/>
          <w:sz w:val="21"/>
        </w:rPr>
        <w:t>Step 3 — Formula or rule:</w:t>
      </w:r>
      <w:r>
        <w:rPr>
          <w:rFonts w:ascii="Cambria" w:hAnsi="Cambria"/>
          <w:b w:val="0"/>
          <w:i w:val="0"/>
          <w:color w:val="222222"/>
          <w:sz w:val="21"/>
        </w:rPr>
        <w:t xml:space="preserve"> Frequency equals the number of times a value occurs.</w:t>
      </w:r>
    </w:p>
    <w:p>
      <w:pPr>
        <w:spacing w:before="0" w:after="70" w:line="276" w:lineRule="auto"/>
        <w:jc w:val="left"/>
      </w:pPr>
      <w:r>
        <w:rPr>
          <w:rFonts w:ascii="Cambria" w:hAnsi="Cambria"/>
          <w:b/>
          <w:i w:val="0"/>
          <w:color w:val="222222"/>
          <w:sz w:val="21"/>
        </w:rPr>
        <w:t>Step 4 — Step Solution: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Books borrowed</w:t>
            </w:r>
          </w:p>
        </w:tc>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Frequency</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0</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4</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4</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i w:val="0"/>
                <w:color w:val="222222"/>
                <w:sz w:val="18"/>
              </w:rPr>
              <w:t>Total</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i w:val="0"/>
                <w:color w:val="222222"/>
                <w:sz w:val="18"/>
              </w:rPr>
              <w:t>12</w:t>
            </w:r>
          </w:p>
        </w:tc>
      </w:tr>
    </w:tbl>
    <w:p>
      <w:pPr>
        <w:spacing w:before="0" w:after="60" w:line="276" w:lineRule="auto"/>
        <w:jc w:val="left"/>
      </w:pPr>
    </w:p>
    <w:p>
      <w:pPr>
        <w:spacing w:before="0" w:after="70" w:line="276" w:lineRule="auto"/>
        <w:jc w:val="left"/>
      </w:pPr>
      <w:r>
        <w:rPr>
          <w:rFonts w:ascii="Cambria" w:hAnsi="Cambria"/>
          <w:b w:val="0"/>
          <w:i w:val="0"/>
          <w:color w:val="222222"/>
          <w:sz w:val="21"/>
        </w:rPr>
        <w:t>Verification: 1 + 3 + 4 + 3 + 1 = 12 — all observations are counted.</w:t>
      </w:r>
    </w:p>
    <w:p>
      <w:pPr>
        <w:spacing w:before="0" w:after="70" w:line="276" w:lineRule="auto"/>
        <w:jc w:val="left"/>
      </w:pPr>
      <w:r>
        <w:rPr>
          <w:rFonts w:ascii="Cambria" w:hAnsi="Cambria"/>
          <w:b/>
          <w:i w:val="0"/>
          <w:color w:val="222222"/>
          <w:sz w:val="21"/>
        </w:rPr>
        <w:t>Step 5 — Final Answer:</w:t>
      </w:r>
      <w:r>
        <w:rPr>
          <w:rFonts w:ascii="Cambria" w:hAnsi="Cambria"/>
          <w:b w:val="0"/>
          <w:i w:val="0"/>
          <w:color w:val="222222"/>
          <w:sz w:val="21"/>
        </w:rPr>
        <w:t xml:space="preserve"> </w:t>
      </w:r>
      <w:r>
        <w:rPr>
          <w:rFonts w:ascii="Cambria" w:hAnsi="Cambria"/>
          <w:b/>
          <w:i w:val="0"/>
          <w:color w:val="222222"/>
          <w:sz w:val="21"/>
        </w:rPr>
        <w:t>Two books is the most frequent observation, occurring 4 times among 12 learners.</w:t>
      </w:r>
    </w:p>
    <w:p>
      <w:pPr>
        <w:keepNext/>
        <w:spacing w:before="120" w:after="40" w:line="276" w:lineRule="auto"/>
        <w:jc w:val="left"/>
      </w:pPr>
      <w:r>
        <w:rPr>
          <w:rFonts w:ascii="Cambria" w:hAnsi="Cambria"/>
          <w:b/>
          <w:color w:val="2A4B7C"/>
          <w:sz w:val="22"/>
        </w:rPr>
        <w:t>Worked Example 2 — Computing Pie Graph Sectors</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Among 40 learners, 12 choose walking, 16 choose public transport, 8 choose cycling, and 4 choose another mode. Determine the percentage and pie graph angle for each category.</w:t>
      </w:r>
    </w:p>
    <w:p>
      <w:pPr>
        <w:spacing w:before="0" w:after="70" w:line="276" w:lineRule="auto"/>
        <w:jc w:val="left"/>
      </w:pPr>
      <w:r>
        <w:rPr>
          <w:rFonts w:ascii="Cambria" w:hAnsi="Cambria"/>
          <w:b/>
          <w:i w:val="0"/>
          <w:color w:val="222222"/>
          <w:sz w:val="21"/>
        </w:rPr>
        <w:t>Step 1 — Given:</w:t>
      </w:r>
      <w:r>
        <w:rPr>
          <w:rFonts w:ascii="Cambria" w:hAnsi="Cambria"/>
          <w:b w:val="0"/>
          <w:i w:val="0"/>
          <w:color w:val="222222"/>
          <w:sz w:val="21"/>
        </w:rPr>
        <w:t xml:space="preserve"> Total = 40 learners; category counts = 12, 16, 8, and 4.</w:t>
      </w:r>
    </w:p>
    <w:p>
      <w:pPr>
        <w:spacing w:before="0" w:after="70" w:line="276" w:lineRule="auto"/>
        <w:jc w:val="left"/>
      </w:pPr>
      <w:r>
        <w:rPr>
          <w:rFonts w:ascii="Cambria" w:hAnsi="Cambria"/>
          <w:b/>
          <w:i w:val="0"/>
          <w:color w:val="222222"/>
          <w:sz w:val="21"/>
        </w:rPr>
        <w:t>Step 2 — Find:</w:t>
      </w:r>
      <w:r>
        <w:rPr>
          <w:rFonts w:ascii="Cambria" w:hAnsi="Cambria"/>
          <w:b w:val="0"/>
          <w:i w:val="0"/>
          <w:color w:val="222222"/>
          <w:sz w:val="21"/>
        </w:rPr>
        <w:t xml:space="preserve"> Percentage and sector angle for every category.</w:t>
      </w:r>
    </w:p>
    <w:p>
      <w:pPr>
        <w:spacing w:before="0" w:after="70" w:line="276" w:lineRule="auto"/>
        <w:jc w:val="left"/>
      </w:pPr>
      <w:r>
        <w:rPr>
          <w:rFonts w:ascii="Cambria" w:hAnsi="Cambria"/>
          <w:b/>
          <w:i w:val="0"/>
          <w:color w:val="222222"/>
          <w:sz w:val="21"/>
        </w:rPr>
        <w:t>Step 3 — Formula:</w:t>
      </w:r>
      <w:r>
        <w:rPr>
          <w:rFonts w:ascii="Cambria" w:hAnsi="Cambria"/>
          <w:b w:val="0"/>
          <w:i w:val="0"/>
          <w:color w:val="222222"/>
          <w:sz w:val="21"/>
        </w:rPr>
        <w:t xml:space="preserve"> Percentage = (f ÷ 40) × 100%; Angle = (f ÷ 40) × 360°.</w:t>
      </w:r>
    </w:p>
    <w:p>
      <w:pPr>
        <w:spacing w:before="0" w:after="70" w:line="276" w:lineRule="auto"/>
        <w:jc w:val="left"/>
      </w:pPr>
      <w:r>
        <w:rPr>
          <w:rFonts w:ascii="Cambria" w:hAnsi="Cambria"/>
          <w:b/>
          <w:i w:val="0"/>
          <w:color w:val="222222"/>
          <w:sz w:val="21"/>
        </w:rPr>
        <w:t>Step 4 — Step Solution: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Transportation</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Frequency</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Percentage</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Angle</w:t>
            </w:r>
          </w:p>
        </w:tc>
      </w:tr>
      <w:t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Walking</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12</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30%</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108°</w:t>
            </w:r>
          </w:p>
        </w:tc>
      </w:tr>
      <w:tr>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Public transport</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16</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40%</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144°</w:t>
            </w:r>
          </w:p>
        </w:tc>
      </w:tr>
      <w:t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Cycling</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8</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20%</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72°</w:t>
            </w:r>
          </w:p>
        </w:tc>
      </w:tr>
      <w:tr>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Other</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10%</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36°</w:t>
            </w:r>
          </w:p>
        </w:tc>
      </w:tr>
      <w:t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Total</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40</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100%</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360°</w:t>
            </w:r>
          </w:p>
        </w:tc>
      </w:tr>
    </w:tbl>
    <w:p>
      <w:pPr>
        <w:spacing w:before="0" w:after="60" w:line="276" w:lineRule="auto"/>
        <w:jc w:val="left"/>
      </w:pPr>
    </w:p>
    <w:p>
      <w:pPr>
        <w:spacing w:before="0" w:after="70" w:line="276" w:lineRule="auto"/>
        <w:jc w:val="left"/>
      </w:pPr>
      <w:r>
        <w:rPr>
          <w:rFonts w:ascii="Cambria" w:hAnsi="Cambria"/>
          <w:b w:val="0"/>
          <w:i w:val="0"/>
          <w:color w:val="222222"/>
          <w:sz w:val="21"/>
        </w:rPr>
        <w:t>Verification: 108° + 144° + 72° + 36° = 360°.</w:t>
      </w:r>
    </w:p>
    <w:p>
      <w:pPr>
        <w:spacing w:before="0" w:after="70" w:line="276" w:lineRule="auto"/>
        <w:jc w:val="left"/>
      </w:pPr>
      <w:r>
        <w:rPr>
          <w:rFonts w:ascii="Cambria" w:hAnsi="Cambria"/>
          <w:b/>
          <w:i w:val="0"/>
          <w:color w:val="222222"/>
          <w:sz w:val="21"/>
        </w:rPr>
        <w:t>Step 5 — Final Answer:</w:t>
      </w:r>
      <w:r>
        <w:rPr>
          <w:rFonts w:ascii="Cambria" w:hAnsi="Cambria"/>
          <w:b w:val="0"/>
          <w:i w:val="0"/>
          <w:color w:val="222222"/>
          <w:sz w:val="21"/>
        </w:rPr>
        <w:t xml:space="preserve"> </w:t>
      </w:r>
      <w:r>
        <w:rPr>
          <w:rFonts w:ascii="Cambria" w:hAnsi="Cambria"/>
          <w:b/>
          <w:i w:val="0"/>
          <w:color w:val="222222"/>
          <w:sz w:val="21"/>
        </w:rPr>
        <w:t>The four sectors measure 108°, 144°, 72°, and 36°, respectively. Public transport accounts for the largest share at 40%.</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5. Mathematical Reasoning and Common Misconceptions</w:t>
            </w:r>
          </w:p>
        </w:tc>
      </w:tr>
    </w:tbl>
    <w:p>
      <w:pPr>
        <w:spacing w:before="0" w:after="60" w:line="276" w:lineRule="auto"/>
        <w:jc w:val="left"/>
      </w:pPr>
    </w:p>
    <w:p>
      <w:pPr>
        <w:spacing w:before="0" w:after="70" w:line="276" w:lineRule="auto"/>
        <w:jc w:val="left"/>
      </w:pPr>
      <w:r>
        <w:rPr>
          <w:rFonts w:ascii="Cambria" w:hAnsi="Cambria"/>
          <w:b w:val="0"/>
          <w:i w:val="0"/>
          <w:color w:val="222222"/>
          <w:sz w:val="21"/>
        </w:rPr>
        <w:t>A trustworthy statistical conclusion must agree with the evidence and respect the limitations of the collection method. Suppose one class reports that 70% of learners prefer a particular sports activity. This result describes that class. It does not automatically establish that 70% of the entire school has the same preference. Generalizing requires attention to how the class was selected, whether it represents the school, and whether learners answered independently.</w:t>
      </w:r>
    </w:p>
    <w:p>
      <w:pPr>
        <w:spacing w:before="0" w:after="70" w:line="276" w:lineRule="auto"/>
        <w:jc w:val="left"/>
      </w:pPr>
      <w:r>
        <w:rPr>
          <w:rFonts w:ascii="Cambria" w:hAnsi="Cambria"/>
          <w:b w:val="0"/>
          <w:i w:val="0"/>
          <w:color w:val="222222"/>
          <w:sz w:val="21"/>
        </w:rPr>
        <w:t>Graph interpretation also requires examining scales, categories, totals, and sources. Two bars representing frequencies of 48 and 52 may appear dramatically different when the vertical axis begins at 45 rather than zero. The numerical difference is only four observations. The viewer should inspect the scale before concluding that one category greatly exceeds the other.</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222222"/>
                <w:sz w:val="19"/>
              </w:rPr>
              <w:t>WATCH OUT — COMMON STATISTICAL ERRORS</w:t>
            </w:r>
          </w:p>
          <w:p>
            <w:pPr>
              <w:spacing w:before="20" w:after="40" w:line="276" w:lineRule="auto"/>
              <w:jc w:val="left"/>
            </w:pPr>
            <w:r>
              <w:rPr>
                <w:rFonts w:ascii="Cambria" w:hAnsi="Cambria"/>
                <w:b w:val="0"/>
                <w:i w:val="0"/>
                <w:color w:val="222222"/>
                <w:sz w:val="19"/>
              </w:rPr>
              <w:t>- A large sample is not necessarily representative if participants are selected unfairly.</w:t>
            </w:r>
          </w:p>
          <w:p>
            <w:pPr>
              <w:spacing w:before="20" w:after="40" w:line="276" w:lineRule="auto"/>
              <w:jc w:val="left"/>
            </w:pPr>
            <w:r>
              <w:rPr>
                <w:rFonts w:ascii="Cambria" w:hAnsi="Cambria"/>
                <w:b w:val="0"/>
                <w:i w:val="0"/>
                <w:color w:val="222222"/>
                <w:sz w:val="19"/>
              </w:rPr>
              <w:t>- A percentage without a clearly identified total can be misleading.</w:t>
            </w:r>
          </w:p>
          <w:p>
            <w:pPr>
              <w:spacing w:before="20" w:after="40" w:line="276" w:lineRule="auto"/>
              <w:jc w:val="left"/>
            </w:pPr>
            <w:r>
              <w:rPr>
                <w:rFonts w:ascii="Cambria" w:hAnsi="Cambria"/>
                <w:b w:val="0"/>
                <w:i w:val="0"/>
                <w:color w:val="222222"/>
                <w:sz w:val="19"/>
              </w:rPr>
              <w:t>- A pie graph must represent one complete whole, with sectors totaling 360°.</w:t>
            </w:r>
          </w:p>
          <w:p>
            <w:pPr>
              <w:spacing w:before="20" w:after="40" w:line="276" w:lineRule="auto"/>
              <w:jc w:val="left"/>
            </w:pPr>
            <w:r>
              <w:rPr>
                <w:rFonts w:ascii="Cambria" w:hAnsi="Cambria"/>
                <w:b w:val="0"/>
                <w:i w:val="0"/>
                <w:color w:val="222222"/>
                <w:sz w:val="19"/>
              </w:rPr>
              <w:t>- A line graph joining unrelated categories may suggest a continuous trend that does not exist.</w:t>
            </w:r>
          </w:p>
          <w:p>
            <w:pPr>
              <w:spacing w:before="20" w:after="40" w:line="276" w:lineRule="auto"/>
              <w:jc w:val="left"/>
            </w:pPr>
            <w:r>
              <w:rPr>
                <w:rFonts w:ascii="Cambria" w:hAnsi="Cambria"/>
                <w:b w:val="0"/>
                <w:i w:val="0"/>
                <w:color w:val="222222"/>
                <w:sz w:val="19"/>
              </w:rPr>
              <w:t>- Correlation between two recorded patterns does not by itself prove that one causes the other.</w:t>
            </w:r>
          </w:p>
        </w:tc>
      </w:tr>
    </w:tbl>
    <w:p>
      <w:pPr>
        <w:spacing w:before="0" w:after="60" w:line="276" w:lineRule="auto"/>
        <w:jc w:val="left"/>
      </w:pPr>
    </w:p>
    <w:p>
      <w:pPr>
        <w:spacing w:before="0" w:after="70" w:line="276" w:lineRule="auto"/>
        <w:jc w:val="left"/>
      </w:pPr>
      <w:r>
        <w:rPr>
          <w:rFonts w:ascii="Cambria" w:hAnsi="Cambria"/>
          <w:b/>
          <w:i w:val="0"/>
          <w:color w:val="222222"/>
          <w:sz w:val="21"/>
        </w:rPr>
        <w:t>Reasoning Challenge:</w:t>
      </w:r>
      <w:r>
        <w:rPr>
          <w:rFonts w:ascii="Cambria" w:hAnsi="Cambria"/>
          <w:b w:val="0"/>
          <w:i w:val="0"/>
          <w:color w:val="222222"/>
          <w:sz w:val="21"/>
        </w:rPr>
        <w:t xml:space="preserve"> Two groups survey learners about transportation. Group A interviews 100 learners waiting at the bicycle parking area. Group B randomly selects 80 learners from the school's complete enrollment list. Which design is more appropriate for estimating the transportation choices of all learners? Explain why the selection method may be more important than sample size.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6. Subtopic 3.1.3 — Applied Statistical Interpretation</w:t>
            </w:r>
          </w:p>
        </w:tc>
      </w:tr>
    </w:tbl>
    <w:p>
      <w:pPr>
        <w:spacing w:before="0" w:after="60" w:line="276" w:lineRule="auto"/>
        <w:jc w:val="left"/>
      </w:pPr>
    </w:p>
    <w:p>
      <w:pPr>
        <w:spacing w:before="0" w:after="70" w:line="276" w:lineRule="auto"/>
        <w:jc w:val="left"/>
      </w:pPr>
      <w:r>
        <w:rPr>
          <w:rFonts w:ascii="Cambria" w:hAnsi="Cambria"/>
          <w:b w:val="0"/>
          <w:i w:val="0"/>
          <w:color w:val="222222"/>
          <w:sz w:val="21"/>
        </w:rPr>
        <w:t>Statistical investigations are most useful when every stage addresses a clearly defined question. Consider an investigation into the daily travel time of Grade 7 learners. The investigator must define whether travel time means the journey from home to school, the return journey, or the combined duration. Respondents must use consistent measurement units, preferably minutes. A question that allows some learners to record one-way travel while others record round-trip travel produces inconsistent observations. Clear variable definitions, consistent units, and appropriate sampling procedures are therefore necessary before calculating frequencies or constructing graphs.</w:t>
      </w:r>
    </w:p>
    <w:p>
      <w:pPr>
        <w:spacing w:before="0" w:after="70" w:line="276" w:lineRule="auto"/>
        <w:jc w:val="left"/>
      </w:pPr>
      <w:r>
        <w:rPr>
          <w:rFonts w:ascii="Cambria" w:hAnsi="Cambria"/>
          <w:b w:val="0"/>
          <w:i w:val="0"/>
          <w:color w:val="222222"/>
          <w:sz w:val="21"/>
        </w:rPr>
        <w:t>Numerical data can be organized using a stem-and-leaf plot. For example, travel times of 12, 14, 15, 18, 21, 23, 24, and 27 minutes can be recorded with the tens digits serving as stems and the ones digits serving as leaves. Each observation is retained, permitting learners to identify the smallest and largest values, count observations, and examine the distribution. The key must state the meaning of a displayed entry: 1 | 2 represents 12 minutes. Leaves should appear in ascending order to make the representation easier to read and verify.</w:t>
      </w:r>
    </w:p>
    <w:p>
      <w:pPr>
        <w:spacing w:before="0" w:after="70" w:line="276" w:lineRule="auto"/>
        <w:jc w:val="left"/>
      </w:pPr>
      <w:r>
        <w:rPr>
          <w:rFonts w:ascii="Cambria" w:hAnsi="Cambria"/>
          <w:b w:val="0"/>
          <w:i w:val="0"/>
          <w:color w:val="222222"/>
          <w:sz w:val="21"/>
        </w:rPr>
        <w:t>Interpretation involves more than identifying the tallest bar or largest sector. Learners should consider the magnitude of differences, whether the observations describe a complete population or sample, and how the findings could inform decisions. If many learners report long travel times, a school may investigate transportation access, but the recorded times alone cannot establish the reasons for delay. A responsible statistical statement distinguishes an observed pattern from an explanation that requires additional evidence.</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Stem-and-Leaf Plot of Travel Time</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Demonstrate how numerical observations can be organized by place value without losing individual values.</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w:t>
            </w:r>
            <w:r>
              <w:rPr>
                <w:rFonts w:ascii="Consolas" w:hAnsi="Consolas"/>
                <w:sz w:val="17"/>
              </w:rPr>
              <w:t>A precise flat 2D vector educational mathematics diagram on a pure white background showing an ordered stem-and-leaf plot for the data values twelve, fourteen, fifteen, eighteen, twenty-one, twenty-three, twenty-four, twenty-seven. Two clear vertical columns separated by a thin navy vertical rule, left column containing stems one and two, right column containing leaves two four five eight for stem one and one three four seven for stem two. Evenly aligned mathematical numerals, subtle horizontal guides, navy typography, cyan highlights, a small visual key displaying one vertical separator two as the number twelve, clean orthographic 2D schematic, no hands, no people, no desks, no room scenery, no 3D perspective, no logos, no watermark, no branding --ar 16:9 --v 6.0</w:t>
            </w:r>
          </w:p>
          <w:p>
            <w:pPr>
              <w:spacing w:before="20" w:after="40" w:line="276" w:lineRule="auto"/>
              <w:jc w:val="left"/>
            </w:pPr>
            <w:r>
              <w:rPr>
                <w:rFonts w:ascii="Cambria" w:hAnsi="Cambria"/>
                <w:b w:val="0"/>
                <w:i/>
                <w:color w:val="222222"/>
                <w:sz w:val="19"/>
              </w:rPr>
              <w:t>Replacement Note: Replace this box with the generated technical figure in Microsoft Word.</w:t>
            </w:r>
          </w:p>
        </w:tc>
      </w:tr>
    </w:tbl>
    <w:p>
      <w:pPr>
        <w:spacing w:before="0" w:after="60" w:line="276" w:lineRule="auto"/>
        <w:jc w:val="left"/>
      </w:pPr>
    </w:p>
    <w:p>
      <w:pPr>
        <w:keepNext/>
        <w:spacing w:before="120" w:after="40" w:line="276" w:lineRule="auto"/>
        <w:jc w:val="left"/>
      </w:pPr>
      <w:r>
        <w:rPr>
          <w:rFonts w:ascii="Cambria" w:hAnsi="Cambria"/>
          <w:b/>
          <w:color w:val="2A4B7C"/>
          <w:sz w:val="22"/>
        </w:rPr>
        <w:t>Procedural Matrix — A Complete Statistical Investigation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Stage</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Mathematical procedure</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Quality check</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Define</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Identify the question, population, and variable</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Is the question specific?</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Collect</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Apply an appropriate sampling method</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Is selection reasonably representative?</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Organize</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Construct a frequency table or ordered data display</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Do totals match?</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Represent</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Choose a suitable statistical graph</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Are scales and proportions correct?</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Interpret</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Describe patterns and reasonable conclusions</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Does the claim follow from the data?</w:t>
            </w:r>
          </w:p>
        </w:tc>
      </w:tr>
    </w:tbl>
    <w:p>
      <w:pPr>
        <w:spacing w:before="0" w:after="60" w:line="276" w:lineRule="auto"/>
        <w:jc w:val="left"/>
      </w:pPr>
    </w:p>
    <w:p>
      <w:pPr>
        <w:keepNext/>
        <w:spacing w:before="120" w:after="40" w:line="276" w:lineRule="auto"/>
        <w:jc w:val="left"/>
      </w:pPr>
      <w:r>
        <w:rPr>
          <w:rFonts w:ascii="Cambria" w:hAnsi="Cambria"/>
          <w:b/>
          <w:color w:val="2A4B7C"/>
          <w:sz w:val="22"/>
        </w:rPr>
        <w:t>Quick Check 3.1C</w:t>
      </w:r>
    </w:p>
    <w:p>
      <w:pPr>
        <w:spacing w:before="20" w:after="40" w:line="276" w:lineRule="auto"/>
        <w:ind w:left="288"/>
        <w:jc w:val="left"/>
      </w:pPr>
      <w:r>
        <w:rPr>
          <w:rFonts w:ascii="Cambria" w:hAnsi="Cambria"/>
          <w:b w:val="0"/>
          <w:i w:val="0"/>
          <w:color w:val="222222"/>
          <w:sz w:val="21"/>
        </w:rPr>
        <w:t>1. Construct the stem-and-leaf entries for 13, 15, 19, 22, 24, and 28 using the tens digit as the stem.</w:t>
      </w:r>
    </w:p>
    <w:p>
      <w:pPr>
        <w:spacing w:before="20" w:after="40" w:line="276" w:lineRule="auto"/>
        <w:ind w:left="288"/>
        <w:jc w:val="left"/>
      </w:pPr>
      <w:r>
        <w:rPr>
          <w:rFonts w:ascii="Cambria" w:hAnsi="Cambria"/>
          <w:b w:val="0"/>
          <w:i w:val="0"/>
          <w:color w:val="222222"/>
          <w:sz w:val="21"/>
        </w:rPr>
        <w:t>2. Explain why a bar graph is more suitable than a line graph for comparing preferred school subjects.</w:t>
      </w:r>
    </w:p>
    <w:p>
      <w:pPr>
        <w:spacing w:before="20" w:after="40" w:line="276" w:lineRule="auto"/>
        <w:ind w:left="288"/>
        <w:jc w:val="left"/>
      </w:pPr>
      <w:r>
        <w:rPr>
          <w:rFonts w:ascii="Cambria" w:hAnsi="Cambria"/>
          <w:b w:val="0"/>
          <w:i w:val="0"/>
          <w:color w:val="222222"/>
          <w:sz w:val="21"/>
        </w:rPr>
        <w:t>3. A survey reports that 18 of 30 learners bring reusable water containers. Determine the percentage and state one conclusion supported by the result.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7. Guided and Independent Practice</w:t>
            </w:r>
          </w:p>
        </w:tc>
      </w:tr>
    </w:tbl>
    <w:p>
      <w:pPr>
        <w:spacing w:before="0" w:after="60" w:line="276" w:lineRule="auto"/>
        <w:jc w:val="left"/>
      </w:pPr>
    </w:p>
    <w:p>
      <w:pPr>
        <w:keepNext/>
        <w:spacing w:before="120" w:after="40" w:line="276" w:lineRule="auto"/>
        <w:jc w:val="left"/>
      </w:pPr>
      <w:r>
        <w:rPr>
          <w:rFonts w:ascii="Cambria" w:hAnsi="Cambria"/>
          <w:b/>
          <w:color w:val="2A4B7C"/>
          <w:sz w:val="22"/>
        </w:rPr>
        <w:t>Task 3.1 — Statistical Skills Drill</w:t>
      </w:r>
    </w:p>
    <w:p>
      <w:pPr>
        <w:spacing w:before="0" w:after="70" w:line="276" w:lineRule="auto"/>
        <w:jc w:val="left"/>
      </w:pPr>
      <w:r>
        <w:rPr>
          <w:rFonts w:ascii="Cambria" w:hAnsi="Cambria"/>
          <w:b w:val="0"/>
          <w:i w:val="0"/>
          <w:color w:val="222222"/>
          <w:sz w:val="21"/>
        </w:rPr>
        <w:t>Complete the following exercises and show the required reasoning.</w:t>
      </w:r>
    </w:p>
    <w:p>
      <w:pPr>
        <w:spacing w:before="20" w:after="40" w:line="276" w:lineRule="auto"/>
        <w:ind w:left="288"/>
        <w:jc w:val="left"/>
      </w:pPr>
      <w:r>
        <w:rPr>
          <w:rFonts w:ascii="Cambria" w:hAnsi="Cambria"/>
          <w:b w:val="0"/>
          <w:i w:val="0"/>
          <w:color w:val="222222"/>
          <w:sz w:val="21"/>
        </w:rPr>
        <w:t>1. Identify the population and sample when 45 of 500 Grade 7 learners are selected to answer a nutrition survey.</w:t>
      </w:r>
    </w:p>
    <w:p>
      <w:pPr>
        <w:spacing w:before="20" w:after="40" w:line="276" w:lineRule="auto"/>
        <w:ind w:left="288"/>
        <w:jc w:val="left"/>
      </w:pPr>
      <w:r>
        <w:rPr>
          <w:rFonts w:ascii="Cambria" w:hAnsi="Cambria"/>
          <w:b w:val="0"/>
          <w:i w:val="0"/>
          <w:color w:val="222222"/>
          <w:sz w:val="21"/>
        </w:rPr>
        <w:t xml:space="preserve">2. Classify the variables </w:t>
      </w:r>
      <w:r>
        <w:rPr>
          <w:rFonts w:ascii="Cambria" w:hAnsi="Cambria"/>
          <w:b w:val="0"/>
          <w:i/>
          <w:color w:val="222222"/>
          <w:sz w:val="21"/>
        </w:rPr>
        <w:t>number of household members</w:t>
      </w:r>
      <w:r>
        <w:rPr>
          <w:rFonts w:ascii="Cambria" w:hAnsi="Cambria"/>
          <w:b w:val="0"/>
          <w:i w:val="0"/>
          <w:color w:val="222222"/>
          <w:sz w:val="21"/>
        </w:rPr>
        <w:t xml:space="preserve">, </w:t>
      </w:r>
      <w:r>
        <w:rPr>
          <w:rFonts w:ascii="Cambria" w:hAnsi="Cambria"/>
          <w:b w:val="0"/>
          <w:i/>
          <w:color w:val="222222"/>
          <w:sz w:val="21"/>
        </w:rPr>
        <w:t>favorite color</w:t>
      </w:r>
      <w:r>
        <w:rPr>
          <w:rFonts w:ascii="Cambria" w:hAnsi="Cambria"/>
          <w:b w:val="0"/>
          <w:i w:val="0"/>
          <w:color w:val="222222"/>
          <w:sz w:val="21"/>
        </w:rPr>
        <w:t xml:space="preserve">, </w:t>
      </w:r>
      <w:r>
        <w:rPr>
          <w:rFonts w:ascii="Cambria" w:hAnsi="Cambria"/>
          <w:b w:val="0"/>
          <w:i/>
          <w:color w:val="222222"/>
          <w:sz w:val="21"/>
        </w:rPr>
        <w:t>body temperature</w:t>
      </w:r>
      <w:r>
        <w:rPr>
          <w:rFonts w:ascii="Cambria" w:hAnsi="Cambria"/>
          <w:b w:val="0"/>
          <w:i w:val="0"/>
          <w:color w:val="222222"/>
          <w:sz w:val="21"/>
        </w:rPr>
        <w:t xml:space="preserve">, and </w:t>
      </w:r>
      <w:r>
        <w:rPr>
          <w:rFonts w:ascii="Cambria" w:hAnsi="Cambria"/>
          <w:b w:val="0"/>
          <w:i/>
          <w:color w:val="222222"/>
          <w:sz w:val="21"/>
        </w:rPr>
        <w:t>type of internet connection</w:t>
      </w:r>
      <w:r>
        <w:rPr>
          <w:rFonts w:ascii="Cambria" w:hAnsi="Cambria"/>
          <w:b w:val="0"/>
          <w:i w:val="0"/>
          <w:color w:val="222222"/>
          <w:sz w:val="21"/>
        </w:rPr>
        <w:t>.</w:t>
      </w:r>
    </w:p>
    <w:p>
      <w:pPr>
        <w:spacing w:before="20" w:after="40" w:line="276" w:lineRule="auto"/>
        <w:ind w:left="288"/>
        <w:jc w:val="left"/>
      </w:pPr>
      <w:r>
        <w:rPr>
          <w:rFonts w:ascii="Cambria" w:hAnsi="Cambria"/>
          <w:b w:val="0"/>
          <w:i w:val="0"/>
          <w:color w:val="222222"/>
          <w:sz w:val="21"/>
        </w:rPr>
        <w:t>3. Organize the data 1, 2, 2, 3, 1, 4, 2, 3, 1, 2 into a complete frequency distribution.</w:t>
      </w:r>
    </w:p>
    <w:p>
      <w:pPr>
        <w:spacing w:before="20" w:after="40" w:line="276" w:lineRule="auto"/>
        <w:ind w:left="288"/>
        <w:jc w:val="left"/>
      </w:pPr>
      <w:r>
        <w:rPr>
          <w:rFonts w:ascii="Cambria" w:hAnsi="Cambria"/>
          <w:b w:val="0"/>
          <w:i w:val="0"/>
          <w:color w:val="222222"/>
          <w:sz w:val="21"/>
        </w:rPr>
        <w:t>4. A group of 50 learners includes 15 who prefer volleyball. Calculate the corresponding percentage and pie graph angle.</w:t>
      </w:r>
    </w:p>
    <w:p>
      <w:pPr>
        <w:spacing w:before="20" w:after="40" w:line="276" w:lineRule="auto"/>
        <w:ind w:left="288"/>
        <w:jc w:val="left"/>
      </w:pPr>
      <w:r>
        <w:rPr>
          <w:rFonts w:ascii="Cambria" w:hAnsi="Cambria"/>
          <w:b w:val="0"/>
          <w:i w:val="0"/>
          <w:color w:val="222222"/>
          <w:sz w:val="21"/>
        </w:rPr>
        <w:t>5. Construct a stem-and-leaf plot for 11, 13, 14, 17, 21, 22, 25, and 28. Include a key.</w:t>
      </w:r>
    </w:p>
    <w:p>
      <w:pPr>
        <w:keepNext/>
        <w:spacing w:before="120" w:after="40" w:line="276" w:lineRule="auto"/>
        <w:jc w:val="left"/>
      </w:pPr>
      <w:r>
        <w:rPr>
          <w:rFonts w:ascii="Cambria" w:hAnsi="Cambria"/>
          <w:b/>
          <w:color w:val="2A4B7C"/>
          <w:sz w:val="22"/>
        </w:rPr>
        <w:t>Task 3.2 — Statistical Analysis Matrix</w:t>
      </w:r>
    </w:p>
    <w:p>
      <w:pPr>
        <w:spacing w:before="0" w:after="70" w:line="276" w:lineRule="auto"/>
        <w:jc w:val="left"/>
      </w:pPr>
      <w:r>
        <w:rPr>
          <w:rFonts w:ascii="Cambria" w:hAnsi="Cambria"/>
          <w:b w:val="0"/>
          <w:i w:val="0"/>
          <w:color w:val="222222"/>
          <w:sz w:val="21"/>
        </w:rPr>
        <w:t>Study each situation and complete the missing explanation.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Situation</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Appropriate method or representation</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Mathematical justification</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Comparing four school clubs by membership</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Showing a household budget divided into categories</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________</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________</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Recording changes in temperature over seven days</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Displaying 15 learners' numerical test scores while preserving individual values</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________</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________</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Selecting learners from every Grade 7 section</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w:t>
            </w:r>
          </w:p>
        </w:tc>
      </w:tr>
    </w:tbl>
    <w:p>
      <w:pPr>
        <w:spacing w:before="0" w:after="60" w:line="276" w:lineRule="auto"/>
        <w:jc w:val="left"/>
      </w:pPr>
    </w:p>
    <w:p>
      <w:pPr>
        <w:spacing w:before="0" w:after="70" w:line="276" w:lineRule="auto"/>
        <w:jc w:val="left"/>
      </w:pPr>
      <w:r>
        <w:rPr>
          <w:rFonts w:ascii="Cambria" w:hAnsi="Cambria"/>
          <w:b w:val="0"/>
          <w:i w:val="0"/>
          <w:color w:val="222222"/>
          <w:sz w:val="21"/>
        </w:rPr>
        <w:t>Explain why at least two of the choices would be less appropriate if a different statistical representation or sampling method were used.</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8. Contextual Application — School Transportation Investigation</w:t>
            </w:r>
          </w:p>
        </w:tc>
      </w:tr>
    </w:tbl>
    <w:p>
      <w:pPr>
        <w:spacing w:before="0" w:after="60" w:line="276" w:lineRule="auto"/>
        <w:jc w:val="left"/>
      </w:pPr>
    </w:p>
    <w:p>
      <w:pPr>
        <w:keepNext/>
        <w:spacing w:before="120" w:after="40" w:line="276" w:lineRule="auto"/>
        <w:jc w:val="left"/>
      </w:pPr>
      <w:r>
        <w:rPr>
          <w:rFonts w:ascii="Cambria" w:hAnsi="Cambria"/>
          <w:b/>
          <w:color w:val="2A4B7C"/>
          <w:sz w:val="22"/>
        </w:rPr>
        <w:t>Task 3.3: Planning an Evidence-Based Transportation Survey</w:t>
      </w:r>
    </w:p>
    <w:p>
      <w:pPr>
        <w:spacing w:before="0" w:after="70" w:line="276" w:lineRule="auto"/>
        <w:jc w:val="left"/>
      </w:pPr>
      <w:r>
        <w:rPr>
          <w:rFonts w:ascii="Cambria" w:hAnsi="Cambria"/>
          <w:b/>
          <w:i w:val="0"/>
          <w:color w:val="222222"/>
          <w:sz w:val="21"/>
        </w:rPr>
        <w:t>Goal:</w:t>
      </w:r>
      <w:r>
        <w:rPr>
          <w:rFonts w:ascii="Cambria" w:hAnsi="Cambria"/>
          <w:b w:val="0"/>
          <w:i w:val="0"/>
          <w:color w:val="222222"/>
          <w:sz w:val="21"/>
        </w:rPr>
        <w:t xml:space="preserve"> Prepare a statistical investigation that could help a school understand how Grade 7 learners travel to school.</w:t>
      </w:r>
    </w:p>
    <w:p>
      <w:pPr>
        <w:spacing w:before="0" w:after="70" w:line="276" w:lineRule="auto"/>
        <w:jc w:val="left"/>
      </w:pPr>
      <w:r>
        <w:rPr>
          <w:rFonts w:ascii="Cambria" w:hAnsi="Cambria"/>
          <w:b/>
          <w:i w:val="0"/>
          <w:color w:val="222222"/>
          <w:sz w:val="21"/>
        </w:rPr>
        <w:t>Context:</w:t>
      </w:r>
      <w:r>
        <w:rPr>
          <w:rFonts w:ascii="Cambria" w:hAnsi="Cambria"/>
          <w:b w:val="0"/>
          <w:i w:val="0"/>
          <w:color w:val="222222"/>
          <w:sz w:val="21"/>
        </w:rPr>
        <w:t xml:space="preserve"> The school administration wishes to identify common transportation methods and determine whether learners frequently experience long travel times. A reliable investigation may help guide future discussions about school access and travel arrangements.</w:t>
      </w:r>
    </w:p>
    <w:p>
      <w:pPr>
        <w:spacing w:before="0" w:after="70" w:line="276" w:lineRule="auto"/>
        <w:jc w:val="left"/>
      </w:pPr>
      <w:r>
        <w:rPr>
          <w:rFonts w:ascii="Cambria" w:hAnsi="Cambria"/>
          <w:b/>
          <w:i w:val="0"/>
          <w:color w:val="222222"/>
          <w:sz w:val="21"/>
        </w:rPr>
        <w:t>Procedure</w:t>
      </w:r>
    </w:p>
    <w:p>
      <w:pPr>
        <w:spacing w:before="20" w:after="40" w:line="276" w:lineRule="auto"/>
        <w:ind w:left="288"/>
        <w:jc w:val="left"/>
      </w:pPr>
      <w:r>
        <w:rPr>
          <w:rFonts w:ascii="Cambria" w:hAnsi="Cambria"/>
          <w:b w:val="0"/>
          <w:i w:val="0"/>
          <w:color w:val="222222"/>
          <w:sz w:val="21"/>
        </w:rPr>
        <w:t>1. Define the target population and state two clear research questions: one involving transportation method and another involving one-way travel time.</w:t>
      </w:r>
    </w:p>
    <w:p>
      <w:pPr>
        <w:spacing w:before="20" w:after="40" w:line="276" w:lineRule="auto"/>
        <w:ind w:left="288"/>
        <w:jc w:val="left"/>
      </w:pPr>
      <w:r>
        <w:rPr>
          <w:rFonts w:ascii="Cambria" w:hAnsi="Cambria"/>
          <w:b w:val="0"/>
          <w:i w:val="0"/>
          <w:color w:val="222222"/>
          <w:sz w:val="21"/>
        </w:rPr>
        <w:t>2. Design two survey items using unambiguous categories and consistent units.</w:t>
      </w:r>
    </w:p>
    <w:p>
      <w:pPr>
        <w:spacing w:before="20" w:after="40" w:line="276" w:lineRule="auto"/>
        <w:ind w:left="288"/>
        <w:jc w:val="left"/>
      </w:pPr>
      <w:r>
        <w:rPr>
          <w:rFonts w:ascii="Cambria" w:hAnsi="Cambria"/>
          <w:b w:val="0"/>
          <w:i w:val="0"/>
          <w:color w:val="222222"/>
          <w:sz w:val="21"/>
        </w:rPr>
        <w:t>3. Propose a sampling procedure that includes learners from different Grade 7 sections. Explain how the procedure reduces selection bias.</w:t>
      </w:r>
    </w:p>
    <w:p>
      <w:pPr>
        <w:spacing w:before="20" w:after="40" w:line="276" w:lineRule="auto"/>
        <w:ind w:left="288"/>
        <w:jc w:val="left"/>
      </w:pPr>
      <w:r>
        <w:rPr>
          <w:rFonts w:ascii="Cambria" w:hAnsi="Cambria"/>
          <w:b w:val="0"/>
          <w:i w:val="0"/>
          <w:color w:val="222222"/>
          <w:sz w:val="21"/>
        </w:rPr>
        <w:t>4. Collect responses from 20 consenting participants, or use a teacher-provided anonymous data set.</w:t>
      </w:r>
    </w:p>
    <w:p>
      <w:pPr>
        <w:spacing w:before="20" w:after="40" w:line="276" w:lineRule="auto"/>
        <w:ind w:left="288"/>
        <w:jc w:val="left"/>
      </w:pPr>
      <w:r>
        <w:rPr>
          <w:rFonts w:ascii="Cambria" w:hAnsi="Cambria"/>
          <w:b w:val="0"/>
          <w:i w:val="0"/>
          <w:color w:val="222222"/>
          <w:sz w:val="21"/>
        </w:rPr>
        <w:t>5. Construct a frequency table for transportation methods and choose an appropriate graph.</w:t>
      </w:r>
    </w:p>
    <w:p>
      <w:pPr>
        <w:spacing w:before="20" w:after="40" w:line="276" w:lineRule="auto"/>
        <w:ind w:left="288"/>
        <w:jc w:val="left"/>
      </w:pPr>
      <w:r>
        <w:rPr>
          <w:rFonts w:ascii="Cambria" w:hAnsi="Cambria"/>
          <w:b w:val="0"/>
          <w:i w:val="0"/>
          <w:color w:val="222222"/>
          <w:sz w:val="21"/>
        </w:rPr>
        <w:t>6. Organize the travel-time observations using a stem-and-leaf plot or another suitable numerical display.</w:t>
      </w:r>
    </w:p>
    <w:p>
      <w:pPr>
        <w:spacing w:before="20" w:after="40" w:line="276" w:lineRule="auto"/>
        <w:ind w:left="288"/>
        <w:jc w:val="left"/>
      </w:pPr>
      <w:r>
        <w:rPr>
          <w:rFonts w:ascii="Cambria" w:hAnsi="Cambria"/>
          <w:b w:val="0"/>
          <w:i w:val="0"/>
          <w:color w:val="222222"/>
          <w:sz w:val="21"/>
        </w:rPr>
        <w:t>7. Write three evidence-based findings and one limitation. Avoid presenting findings from a small convenience sample as established facts about the whole school.</w:t>
      </w:r>
    </w:p>
    <w:p>
      <w:pPr>
        <w:spacing w:before="0" w:after="70" w:line="276" w:lineRule="auto"/>
        <w:jc w:val="left"/>
      </w:pPr>
      <w:r>
        <w:rPr>
          <w:rFonts w:ascii="Cambria" w:hAnsi="Cambria"/>
          <w:b/>
          <w:i w:val="0"/>
          <w:color w:val="222222"/>
          <w:sz w:val="21"/>
        </w:rPr>
        <w:t>Focused Scoring Criteria (15 points):</w:t>
      </w:r>
      <w:r>
        <w:rPr>
          <w:rFonts w:ascii="Cambria" w:hAnsi="Cambria"/>
          <w:b w:val="0"/>
          <w:i w:val="0"/>
          <w:color w:val="222222"/>
          <w:sz w:val="21"/>
        </w:rPr>
        <w:t xml:space="preserve"> Clear questions and appropriate variables — 3 points; defensible sampling procedure — 3 points; accurate data organization — 4 points; suitable statistical representations — 3 points; cautious, evidence-supported interpretation — 2 points.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9. Metacognitive Reflection and Lesson Summary</w:t>
            </w:r>
          </w:p>
        </w:tc>
      </w:tr>
    </w:tbl>
    <w:p>
      <w:pPr>
        <w:spacing w:before="0" w:after="60" w:line="276" w:lineRule="auto"/>
        <w:jc w:val="left"/>
      </w:pPr>
    </w:p>
    <w:p>
      <w:pPr>
        <w:keepNext/>
        <w:spacing w:before="120" w:after="40" w:line="276" w:lineRule="auto"/>
        <w:jc w:val="left"/>
      </w:pPr>
      <w:r>
        <w:rPr>
          <w:rFonts w:ascii="Cambria" w:hAnsi="Cambria"/>
          <w:b/>
          <w:color w:val="2A4B7C"/>
          <w:sz w:val="22"/>
        </w:rPr>
        <w:t>3-2-1 Exit Ticket</w:t>
      </w:r>
    </w:p>
    <w:p>
      <w:pPr>
        <w:spacing w:before="0" w:after="70" w:line="276" w:lineRule="auto"/>
        <w:jc w:val="left"/>
      </w:pPr>
      <w:r>
        <w:rPr>
          <w:rFonts w:ascii="Cambria" w:hAnsi="Cambria"/>
          <w:b/>
          <w:i w:val="0"/>
          <w:color w:val="222222"/>
          <w:sz w:val="21"/>
        </w:rPr>
        <w:t>3 — Discoveries:</w:t>
      </w:r>
      <w:r>
        <w:rPr>
          <w:rFonts w:ascii="Cambria" w:hAnsi="Cambria"/>
          <w:b w:val="0"/>
          <w:i w:val="0"/>
          <w:color w:val="222222"/>
          <w:sz w:val="21"/>
        </w:rPr>
        <w:t xml:space="preserve"> Identify three important mathematical ideas learned about populations, sampling, frequency distributions, or statistical graphs.</w:t>
      </w:r>
    </w:p>
    <w:p>
      <w:pPr>
        <w:spacing w:before="0" w:after="70" w:line="276" w:lineRule="auto"/>
        <w:jc w:val="left"/>
      </w:pPr>
      <w:r>
        <w:rPr>
          <w:rFonts w:ascii="Cambria" w:hAnsi="Cambria"/>
          <w:b/>
          <w:i w:val="0"/>
          <w:color w:val="222222"/>
          <w:sz w:val="21"/>
        </w:rPr>
        <w:t>2 — Questions:</w:t>
      </w:r>
      <w:r>
        <w:rPr>
          <w:rFonts w:ascii="Cambria" w:hAnsi="Cambria"/>
          <w:b w:val="0"/>
          <w:i w:val="0"/>
          <w:color w:val="222222"/>
          <w:sz w:val="21"/>
        </w:rPr>
        <w:t xml:space="preserve"> Write two questions you would investigate before accepting a statistical claim presented in a news report or social media post.</w:t>
      </w:r>
    </w:p>
    <w:p>
      <w:pPr>
        <w:spacing w:before="0" w:after="70" w:line="276" w:lineRule="auto"/>
        <w:jc w:val="left"/>
      </w:pPr>
      <w:r>
        <w:rPr>
          <w:rFonts w:ascii="Cambria" w:hAnsi="Cambria"/>
          <w:b/>
          <w:i w:val="0"/>
          <w:color w:val="222222"/>
          <w:sz w:val="21"/>
        </w:rPr>
        <w:t>1 — Commitment:</w:t>
      </w:r>
      <w:r>
        <w:rPr>
          <w:rFonts w:ascii="Cambria" w:hAnsi="Cambria"/>
          <w:b w:val="0"/>
          <w:i w:val="0"/>
          <w:color w:val="222222"/>
          <w:sz w:val="21"/>
        </w:rPr>
        <w:t xml:space="preserve"> Describe one action you will take to ensure that data you collect or present are accurate and fairly interpreted.</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222222"/>
                <w:sz w:val="19"/>
              </w:rPr>
              <w:t>LESSON SUMMARY</w:t>
            </w:r>
          </w:p>
          <w:p>
            <w:pPr>
              <w:spacing w:before="20" w:after="40" w:line="276" w:lineRule="auto"/>
              <w:jc w:val="left"/>
            </w:pPr>
            <w:r>
              <w:rPr>
                <w:rFonts w:ascii="Cambria" w:hAnsi="Cambria"/>
                <w:b w:val="0"/>
                <w:i w:val="0"/>
                <w:color w:val="222222"/>
                <w:sz w:val="19"/>
              </w:rPr>
              <w:t>Statistics provides methods for collecting, organizing, representing, and interpreting information. The population is the complete group under investigation, while a sample is a selected subset. Variables may be qualitative or quantitative. Appropriate sampling reduces the risk of misleading results, and frequency tables account for the number of times observations occur. Bar graphs compare categories, pie graphs represent parts of a whole, line graphs display changes over time, and stem-and-leaf plots preserve numerical observations. Every statistical conclusion must be checked against the recorded evidence and the limitations of the investigation.</w:t>
            </w:r>
          </w:p>
        </w:tc>
      </w:tr>
    </w:tbl>
    <w:p>
      <w:pPr>
        <w:spacing w:before="0" w:after="6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10. Formative Assessment — 15 Items</w:t>
            </w:r>
          </w:p>
        </w:tc>
      </w:tr>
    </w:tbl>
    <w:p>
      <w:pPr>
        <w:spacing w:before="0" w:after="60" w:line="276" w:lineRule="auto"/>
        <w:jc w:val="left"/>
      </w:pPr>
    </w:p>
    <w:p>
      <w:pPr>
        <w:spacing w:before="0" w:after="70" w:line="276" w:lineRule="auto"/>
        <w:jc w:val="left"/>
      </w:pPr>
      <w:r>
        <w:rPr>
          <w:rFonts w:ascii="Cambria" w:hAnsi="Cambria"/>
          <w:b/>
          <w:i w:val="0"/>
          <w:color w:val="222222"/>
          <w:sz w:val="21"/>
        </w:rPr>
        <w:t>Directions:</w:t>
      </w:r>
      <w:r>
        <w:rPr>
          <w:rFonts w:ascii="Cambria" w:hAnsi="Cambria"/>
          <w:b w:val="0"/>
          <w:i w:val="0"/>
          <w:color w:val="222222"/>
          <w:sz w:val="21"/>
        </w:rPr>
        <w:t xml:space="preserve"> For Items 1–10, select the best answer. For Items 11–15, show calculations, explanations, or mathematical justification as required.</w:t>
      </w:r>
    </w:p>
    <w:p>
      <w:pPr>
        <w:keepNext/>
        <w:spacing w:before="120" w:after="40" w:line="276" w:lineRule="auto"/>
        <w:jc w:val="left"/>
      </w:pPr>
      <w:r>
        <w:rPr>
          <w:rFonts w:ascii="Cambria" w:hAnsi="Cambria"/>
          <w:b/>
          <w:color w:val="2A4B7C"/>
          <w:sz w:val="22"/>
        </w:rPr>
        <w:t>Part I — Multiple Choice (10 Points)</w:t>
      </w:r>
    </w:p>
    <w:p>
      <w:pPr>
        <w:spacing w:before="0" w:after="70" w:line="276" w:lineRule="auto"/>
        <w:jc w:val="left"/>
      </w:pPr>
      <w:r>
        <w:rPr>
          <w:rFonts w:ascii="Cambria" w:hAnsi="Cambria"/>
          <w:b/>
          <w:i w:val="0"/>
          <w:color w:val="222222"/>
          <w:sz w:val="21"/>
        </w:rPr>
        <w:t>1.</w:t>
      </w:r>
      <w:r>
        <w:rPr>
          <w:rFonts w:ascii="Cambria" w:hAnsi="Cambria"/>
          <w:b w:val="0"/>
          <w:i w:val="0"/>
          <w:color w:val="222222"/>
          <w:sz w:val="21"/>
        </w:rPr>
        <w:t xml:space="preserve"> A researcher investigates the study habits of all 420 Grade 7 learners but interviews only 60. What is the population?</w:t>
      </w:r>
    </w:p>
    <w:p>
      <w:pPr>
        <w:spacing w:before="20" w:after="40" w:line="276" w:lineRule="auto"/>
        <w:ind w:left="288"/>
        <w:jc w:val="left"/>
      </w:pPr>
      <w:r>
        <w:rPr>
          <w:rFonts w:ascii="Cambria" w:hAnsi="Cambria"/>
          <w:b w:val="0"/>
          <w:i w:val="0"/>
          <w:color w:val="222222"/>
          <w:sz w:val="21"/>
        </w:rPr>
        <w:t>[  ] A. The 60 interviewed learners</w:t>
      </w:r>
    </w:p>
    <w:p>
      <w:pPr>
        <w:spacing w:before="20" w:after="40" w:line="276" w:lineRule="auto"/>
        <w:ind w:left="288"/>
        <w:jc w:val="left"/>
      </w:pPr>
      <w:r>
        <w:rPr>
          <w:rFonts w:ascii="Cambria" w:hAnsi="Cambria"/>
          <w:b w:val="0"/>
          <w:i w:val="0"/>
          <w:color w:val="222222"/>
          <w:sz w:val="21"/>
        </w:rPr>
        <w:t>[  ] B. The 420 Grade 7 learners</w:t>
      </w:r>
    </w:p>
    <w:p>
      <w:pPr>
        <w:spacing w:before="20" w:after="40" w:line="276" w:lineRule="auto"/>
        <w:ind w:left="288"/>
        <w:jc w:val="left"/>
      </w:pPr>
      <w:r>
        <w:rPr>
          <w:rFonts w:ascii="Cambria" w:hAnsi="Cambria"/>
          <w:b w:val="0"/>
          <w:i w:val="0"/>
          <w:color w:val="222222"/>
          <w:sz w:val="21"/>
        </w:rPr>
        <w:t>[  ] C. The learners who study daily</w:t>
      </w:r>
    </w:p>
    <w:p>
      <w:pPr>
        <w:spacing w:before="20" w:after="40" w:line="276" w:lineRule="auto"/>
        <w:ind w:left="288"/>
        <w:jc w:val="left"/>
      </w:pPr>
      <w:r>
        <w:rPr>
          <w:rFonts w:ascii="Cambria" w:hAnsi="Cambria"/>
          <w:b w:val="0"/>
          <w:i w:val="0"/>
          <w:color w:val="222222"/>
          <w:sz w:val="21"/>
        </w:rPr>
        <w:t>[  ] D. The researchers conducting interviews</w:t>
      </w:r>
    </w:p>
    <w:p>
      <w:pPr>
        <w:spacing w:before="0" w:after="70" w:line="276" w:lineRule="auto"/>
        <w:jc w:val="left"/>
      </w:pPr>
      <w:r>
        <w:rPr>
          <w:rFonts w:ascii="Cambria" w:hAnsi="Cambria"/>
          <w:b/>
          <w:i w:val="0"/>
          <w:color w:val="222222"/>
          <w:sz w:val="21"/>
        </w:rPr>
        <w:t>2.</w:t>
      </w:r>
      <w:r>
        <w:rPr>
          <w:rFonts w:ascii="Cambria" w:hAnsi="Cambria"/>
          <w:b w:val="0"/>
          <w:i w:val="0"/>
          <w:color w:val="222222"/>
          <w:sz w:val="21"/>
        </w:rPr>
        <w:t xml:space="preserve"> Which variable is qualitative?</w:t>
      </w:r>
    </w:p>
    <w:p>
      <w:pPr>
        <w:spacing w:before="20" w:after="40" w:line="276" w:lineRule="auto"/>
        <w:ind w:left="288"/>
        <w:jc w:val="left"/>
      </w:pPr>
      <w:r>
        <w:rPr>
          <w:rFonts w:ascii="Cambria" w:hAnsi="Cambria"/>
          <w:b w:val="0"/>
          <w:i w:val="0"/>
          <w:color w:val="222222"/>
          <w:sz w:val="21"/>
        </w:rPr>
        <w:t>[  ] A. Number of siblings</w:t>
      </w:r>
    </w:p>
    <w:p>
      <w:pPr>
        <w:spacing w:before="20" w:after="40" w:line="276" w:lineRule="auto"/>
        <w:ind w:left="288"/>
        <w:jc w:val="left"/>
      </w:pPr>
      <w:r>
        <w:rPr>
          <w:rFonts w:ascii="Cambria" w:hAnsi="Cambria"/>
          <w:b w:val="0"/>
          <w:i w:val="0"/>
          <w:color w:val="222222"/>
          <w:sz w:val="21"/>
        </w:rPr>
        <w:t>[  ] B. Daily travel time</w:t>
      </w:r>
    </w:p>
    <w:p>
      <w:pPr>
        <w:spacing w:before="20" w:after="40" w:line="276" w:lineRule="auto"/>
        <w:ind w:left="288"/>
        <w:jc w:val="left"/>
      </w:pPr>
      <w:r>
        <w:rPr>
          <w:rFonts w:ascii="Cambria" w:hAnsi="Cambria"/>
          <w:b w:val="0"/>
          <w:i w:val="0"/>
          <w:color w:val="222222"/>
          <w:sz w:val="21"/>
        </w:rPr>
        <w:t>[  ] C. Height in centimeters</w:t>
      </w:r>
    </w:p>
    <w:p>
      <w:pPr>
        <w:spacing w:before="20" w:after="40" w:line="276" w:lineRule="auto"/>
        <w:ind w:left="288"/>
        <w:jc w:val="left"/>
      </w:pPr>
      <w:r>
        <w:rPr>
          <w:rFonts w:ascii="Cambria" w:hAnsi="Cambria"/>
          <w:b w:val="0"/>
          <w:i w:val="0"/>
          <w:color w:val="222222"/>
          <w:sz w:val="21"/>
        </w:rPr>
        <w:t>[  ] D. Preferred learning activity</w:t>
      </w:r>
    </w:p>
    <w:p>
      <w:pPr>
        <w:spacing w:before="0" w:after="70" w:line="276" w:lineRule="auto"/>
        <w:jc w:val="left"/>
      </w:pPr>
      <w:r>
        <w:rPr>
          <w:rFonts w:ascii="Cambria" w:hAnsi="Cambria"/>
          <w:b/>
          <w:i w:val="0"/>
          <w:color w:val="222222"/>
          <w:sz w:val="21"/>
        </w:rPr>
        <w:t>3.</w:t>
      </w:r>
      <w:r>
        <w:rPr>
          <w:rFonts w:ascii="Cambria" w:hAnsi="Cambria"/>
          <w:b w:val="0"/>
          <w:i w:val="0"/>
          <w:color w:val="222222"/>
          <w:sz w:val="21"/>
        </w:rPr>
        <w:t xml:space="preserve"> Which sampling method gives every population member an equal chance of selection?</w:t>
      </w:r>
    </w:p>
    <w:p>
      <w:pPr>
        <w:spacing w:before="20" w:after="40" w:line="276" w:lineRule="auto"/>
        <w:ind w:left="288"/>
        <w:jc w:val="left"/>
      </w:pPr>
      <w:r>
        <w:rPr>
          <w:rFonts w:ascii="Cambria" w:hAnsi="Cambria"/>
          <w:b w:val="0"/>
          <w:i w:val="0"/>
          <w:color w:val="222222"/>
          <w:sz w:val="21"/>
        </w:rPr>
        <w:t>[  ] A. Simple random sampling</w:t>
      </w:r>
    </w:p>
    <w:p>
      <w:pPr>
        <w:spacing w:before="20" w:after="40" w:line="276" w:lineRule="auto"/>
        <w:ind w:left="288"/>
        <w:jc w:val="left"/>
      </w:pPr>
      <w:r>
        <w:rPr>
          <w:rFonts w:ascii="Cambria" w:hAnsi="Cambria"/>
          <w:b w:val="0"/>
          <w:i w:val="0"/>
          <w:color w:val="222222"/>
          <w:sz w:val="21"/>
        </w:rPr>
        <w:t>[  ] B. Convenience sampling</w:t>
      </w:r>
    </w:p>
    <w:p>
      <w:pPr>
        <w:spacing w:before="20" w:after="40" w:line="276" w:lineRule="auto"/>
        <w:ind w:left="288"/>
        <w:jc w:val="left"/>
      </w:pPr>
      <w:r>
        <w:rPr>
          <w:rFonts w:ascii="Cambria" w:hAnsi="Cambria"/>
          <w:b w:val="0"/>
          <w:i w:val="0"/>
          <w:color w:val="222222"/>
          <w:sz w:val="21"/>
        </w:rPr>
        <w:t>[  ] C. Volunteer-only sampling</w:t>
      </w:r>
    </w:p>
    <w:p>
      <w:pPr>
        <w:spacing w:before="20" w:after="40" w:line="276" w:lineRule="auto"/>
        <w:ind w:left="288"/>
        <w:jc w:val="left"/>
      </w:pPr>
      <w:r>
        <w:rPr>
          <w:rFonts w:ascii="Cambria" w:hAnsi="Cambria"/>
          <w:b w:val="0"/>
          <w:i w:val="0"/>
          <w:color w:val="222222"/>
          <w:sz w:val="21"/>
        </w:rPr>
        <w:t>[  ] D. Selecting one favorite group</w:t>
      </w:r>
    </w:p>
    <w:p>
      <w:pPr>
        <w:spacing w:before="0" w:after="70" w:line="276" w:lineRule="auto"/>
        <w:jc w:val="left"/>
      </w:pPr>
      <w:r>
        <w:rPr>
          <w:rFonts w:ascii="Cambria" w:hAnsi="Cambria"/>
          <w:b/>
          <w:i w:val="0"/>
          <w:color w:val="222222"/>
          <w:sz w:val="21"/>
        </w:rPr>
        <w:t>4.</w:t>
      </w:r>
      <w:r>
        <w:rPr>
          <w:rFonts w:ascii="Cambria" w:hAnsi="Cambria"/>
          <w:b w:val="0"/>
          <w:i w:val="0"/>
          <w:color w:val="222222"/>
          <w:sz w:val="21"/>
        </w:rPr>
        <w:t xml:space="preserve"> A frequency distribution contains frequencies of 3, 7, 5, and 5. How many observations are represented?</w:t>
      </w:r>
    </w:p>
    <w:p>
      <w:pPr>
        <w:spacing w:before="20" w:after="40" w:line="276" w:lineRule="auto"/>
        <w:ind w:left="288"/>
        <w:jc w:val="left"/>
      </w:pPr>
      <w:r>
        <w:rPr>
          <w:rFonts w:ascii="Cambria" w:hAnsi="Cambria"/>
          <w:b w:val="0"/>
          <w:i w:val="0"/>
          <w:color w:val="222222"/>
          <w:sz w:val="21"/>
        </w:rPr>
        <w:t>[  ] A. 15</w:t>
      </w:r>
    </w:p>
    <w:p>
      <w:pPr>
        <w:spacing w:before="20" w:after="40" w:line="276" w:lineRule="auto"/>
        <w:ind w:left="288"/>
        <w:jc w:val="left"/>
      </w:pPr>
      <w:r>
        <w:rPr>
          <w:rFonts w:ascii="Cambria" w:hAnsi="Cambria"/>
          <w:b w:val="0"/>
          <w:i w:val="0"/>
          <w:color w:val="222222"/>
          <w:sz w:val="21"/>
        </w:rPr>
        <w:t>[  ] B. 18</w:t>
      </w:r>
    </w:p>
    <w:p>
      <w:pPr>
        <w:spacing w:before="20" w:after="40" w:line="276" w:lineRule="auto"/>
        <w:ind w:left="288"/>
        <w:jc w:val="left"/>
      </w:pPr>
      <w:r>
        <w:rPr>
          <w:rFonts w:ascii="Cambria" w:hAnsi="Cambria"/>
          <w:b w:val="0"/>
          <w:i w:val="0"/>
          <w:color w:val="222222"/>
          <w:sz w:val="21"/>
        </w:rPr>
        <w:t>[  ] C. 20</w:t>
      </w:r>
    </w:p>
    <w:p>
      <w:pPr>
        <w:spacing w:before="20" w:after="40" w:line="276" w:lineRule="auto"/>
        <w:ind w:left="288"/>
        <w:jc w:val="left"/>
      </w:pPr>
      <w:r>
        <w:rPr>
          <w:rFonts w:ascii="Cambria" w:hAnsi="Cambria"/>
          <w:b w:val="0"/>
          <w:i w:val="0"/>
          <w:color w:val="222222"/>
          <w:sz w:val="21"/>
        </w:rPr>
        <w:t>[  ] D. 25</w:t>
      </w:r>
    </w:p>
    <w:p>
      <w:pPr>
        <w:spacing w:before="0" w:after="70" w:line="276" w:lineRule="auto"/>
        <w:jc w:val="left"/>
      </w:pPr>
      <w:r>
        <w:rPr>
          <w:rFonts w:ascii="Cambria" w:hAnsi="Cambria"/>
          <w:b/>
          <w:i w:val="0"/>
          <w:color w:val="222222"/>
          <w:sz w:val="21"/>
        </w:rPr>
        <w:t>5.</w:t>
      </w:r>
      <w:r>
        <w:rPr>
          <w:rFonts w:ascii="Cambria" w:hAnsi="Cambria"/>
          <w:b w:val="0"/>
          <w:i w:val="0"/>
          <w:color w:val="222222"/>
          <w:sz w:val="21"/>
        </w:rPr>
        <w:t xml:space="preserve"> Which representation is most suitable for showing changes in daily temperature throughout one week?</w:t>
      </w:r>
    </w:p>
    <w:p>
      <w:pPr>
        <w:spacing w:before="20" w:after="40" w:line="276" w:lineRule="auto"/>
        <w:ind w:left="288"/>
        <w:jc w:val="left"/>
      </w:pPr>
      <w:r>
        <w:rPr>
          <w:rFonts w:ascii="Cambria" w:hAnsi="Cambria"/>
          <w:b w:val="0"/>
          <w:i w:val="0"/>
          <w:color w:val="222222"/>
          <w:sz w:val="21"/>
        </w:rPr>
        <w:t>[  ] A. Line graph</w:t>
      </w:r>
    </w:p>
    <w:p>
      <w:pPr>
        <w:spacing w:before="20" w:after="40" w:line="276" w:lineRule="auto"/>
        <w:ind w:left="288"/>
        <w:jc w:val="left"/>
      </w:pPr>
      <w:r>
        <w:rPr>
          <w:rFonts w:ascii="Cambria" w:hAnsi="Cambria"/>
          <w:b w:val="0"/>
          <w:i w:val="0"/>
          <w:color w:val="222222"/>
          <w:sz w:val="21"/>
        </w:rPr>
        <w:t>[  ] B. Pie graph</w:t>
      </w:r>
    </w:p>
    <w:p>
      <w:pPr>
        <w:spacing w:before="20" w:after="40" w:line="276" w:lineRule="auto"/>
        <w:ind w:left="288"/>
        <w:jc w:val="left"/>
      </w:pPr>
      <w:r>
        <w:rPr>
          <w:rFonts w:ascii="Cambria" w:hAnsi="Cambria"/>
          <w:b w:val="0"/>
          <w:i w:val="0"/>
          <w:color w:val="222222"/>
          <w:sz w:val="21"/>
        </w:rPr>
        <w:t>[  ] C. Pictograph of categories</w:t>
      </w:r>
    </w:p>
    <w:p>
      <w:pPr>
        <w:spacing w:before="20" w:after="40" w:line="276" w:lineRule="auto"/>
        <w:ind w:left="288"/>
        <w:jc w:val="left"/>
      </w:pPr>
      <w:r>
        <w:rPr>
          <w:rFonts w:ascii="Cambria" w:hAnsi="Cambria"/>
          <w:b w:val="0"/>
          <w:i w:val="0"/>
          <w:color w:val="222222"/>
          <w:sz w:val="21"/>
        </w:rPr>
        <w:t>[  ] D. Unordered category list</w:t>
      </w:r>
    </w:p>
    <w:p>
      <w:pPr>
        <w:spacing w:before="0" w:after="70" w:line="276" w:lineRule="auto"/>
        <w:jc w:val="left"/>
      </w:pPr>
      <w:r>
        <w:rPr>
          <w:rFonts w:ascii="Cambria" w:hAnsi="Cambria"/>
          <w:b/>
          <w:i w:val="0"/>
          <w:color w:val="222222"/>
          <w:sz w:val="21"/>
        </w:rPr>
        <w:t>6.</w:t>
      </w:r>
      <w:r>
        <w:rPr>
          <w:rFonts w:ascii="Cambria" w:hAnsi="Cambria"/>
          <w:b w:val="0"/>
          <w:i w:val="0"/>
          <w:color w:val="222222"/>
          <w:sz w:val="21"/>
        </w:rPr>
        <w:t xml:space="preserve"> Twelve of 48 learners prefer basketball. What percentage do they represent?</w:t>
      </w:r>
    </w:p>
    <w:p>
      <w:pPr>
        <w:spacing w:before="20" w:after="40" w:line="276" w:lineRule="auto"/>
        <w:ind w:left="288"/>
        <w:jc w:val="left"/>
      </w:pPr>
      <w:r>
        <w:rPr>
          <w:rFonts w:ascii="Cambria" w:hAnsi="Cambria"/>
          <w:b w:val="0"/>
          <w:i w:val="0"/>
          <w:color w:val="222222"/>
          <w:sz w:val="21"/>
        </w:rPr>
        <w:t>[  ] A. 20%</w:t>
      </w:r>
    </w:p>
    <w:p>
      <w:pPr>
        <w:spacing w:before="20" w:after="40" w:line="276" w:lineRule="auto"/>
        <w:ind w:left="288"/>
        <w:jc w:val="left"/>
      </w:pPr>
      <w:r>
        <w:rPr>
          <w:rFonts w:ascii="Cambria" w:hAnsi="Cambria"/>
          <w:b w:val="0"/>
          <w:i w:val="0"/>
          <w:color w:val="222222"/>
          <w:sz w:val="21"/>
        </w:rPr>
        <w:t>[  ] B. 30%</w:t>
      </w:r>
    </w:p>
    <w:p>
      <w:pPr>
        <w:spacing w:before="20" w:after="40" w:line="276" w:lineRule="auto"/>
        <w:ind w:left="288"/>
        <w:jc w:val="left"/>
      </w:pPr>
      <w:r>
        <w:rPr>
          <w:rFonts w:ascii="Cambria" w:hAnsi="Cambria"/>
          <w:b w:val="0"/>
          <w:i w:val="0"/>
          <w:color w:val="222222"/>
          <w:sz w:val="21"/>
        </w:rPr>
        <w:t>[  ] C. 40%</w:t>
      </w:r>
    </w:p>
    <w:p>
      <w:pPr>
        <w:spacing w:before="20" w:after="40" w:line="276" w:lineRule="auto"/>
        <w:ind w:left="288"/>
        <w:jc w:val="left"/>
      </w:pPr>
      <w:r>
        <w:rPr>
          <w:rFonts w:ascii="Cambria" w:hAnsi="Cambria"/>
          <w:b w:val="0"/>
          <w:i w:val="0"/>
          <w:color w:val="222222"/>
          <w:sz w:val="21"/>
        </w:rPr>
        <w:t>[  ] D. 25%</w:t>
      </w:r>
    </w:p>
    <w:p>
      <w:pPr>
        <w:spacing w:before="0" w:after="70" w:line="276" w:lineRule="auto"/>
        <w:jc w:val="left"/>
      </w:pPr>
      <w:r>
        <w:rPr>
          <w:rFonts w:ascii="Cambria" w:hAnsi="Cambria"/>
          <w:b/>
          <w:i w:val="0"/>
          <w:color w:val="222222"/>
          <w:sz w:val="21"/>
        </w:rPr>
        <w:t>7.</w:t>
      </w:r>
      <w:r>
        <w:rPr>
          <w:rFonts w:ascii="Cambria" w:hAnsi="Cambria"/>
          <w:b w:val="0"/>
          <w:i w:val="0"/>
          <w:color w:val="222222"/>
          <w:sz w:val="21"/>
        </w:rPr>
        <w:t xml:space="preserve"> A category represents 25% of all observations. What angle should its pie graph sector measure?</w:t>
      </w:r>
    </w:p>
    <w:p>
      <w:pPr>
        <w:spacing w:before="20" w:after="40" w:line="276" w:lineRule="auto"/>
        <w:ind w:left="288"/>
        <w:jc w:val="left"/>
      </w:pPr>
      <w:r>
        <w:rPr>
          <w:rFonts w:ascii="Cambria" w:hAnsi="Cambria"/>
          <w:b w:val="0"/>
          <w:i w:val="0"/>
          <w:color w:val="222222"/>
          <w:sz w:val="21"/>
        </w:rPr>
        <w:t>[  ] A. 45°</w:t>
      </w:r>
    </w:p>
    <w:p>
      <w:pPr>
        <w:spacing w:before="20" w:after="40" w:line="276" w:lineRule="auto"/>
        <w:ind w:left="288"/>
        <w:jc w:val="left"/>
      </w:pPr>
      <w:r>
        <w:rPr>
          <w:rFonts w:ascii="Cambria" w:hAnsi="Cambria"/>
          <w:b w:val="0"/>
          <w:i w:val="0"/>
          <w:color w:val="222222"/>
          <w:sz w:val="21"/>
        </w:rPr>
        <w:t>[  ] B. 90°</w:t>
      </w:r>
    </w:p>
    <w:p>
      <w:pPr>
        <w:spacing w:before="20" w:after="40" w:line="276" w:lineRule="auto"/>
        <w:ind w:left="288"/>
        <w:jc w:val="left"/>
      </w:pPr>
      <w:r>
        <w:rPr>
          <w:rFonts w:ascii="Cambria" w:hAnsi="Cambria"/>
          <w:b w:val="0"/>
          <w:i w:val="0"/>
          <w:color w:val="222222"/>
          <w:sz w:val="21"/>
        </w:rPr>
        <w:t>[  ] C. 120°</w:t>
      </w:r>
    </w:p>
    <w:p>
      <w:pPr>
        <w:spacing w:before="20" w:after="40" w:line="276" w:lineRule="auto"/>
        <w:ind w:left="288"/>
        <w:jc w:val="left"/>
      </w:pPr>
      <w:r>
        <w:rPr>
          <w:rFonts w:ascii="Cambria" w:hAnsi="Cambria"/>
          <w:b w:val="0"/>
          <w:i w:val="0"/>
          <w:color w:val="222222"/>
          <w:sz w:val="21"/>
        </w:rPr>
        <w:t>[  ] D. 180°</w:t>
      </w:r>
    </w:p>
    <w:p>
      <w:pPr>
        <w:spacing w:before="0" w:after="70" w:line="276" w:lineRule="auto"/>
        <w:jc w:val="left"/>
      </w:pPr>
      <w:r>
        <w:rPr>
          <w:rFonts w:ascii="Cambria" w:hAnsi="Cambria"/>
          <w:b/>
          <w:i w:val="0"/>
          <w:color w:val="222222"/>
          <w:sz w:val="21"/>
        </w:rPr>
        <w:t>8.</w:t>
      </w:r>
      <w:r>
        <w:rPr>
          <w:rFonts w:ascii="Cambria" w:hAnsi="Cambria"/>
          <w:b w:val="0"/>
          <w:i w:val="0"/>
          <w:color w:val="222222"/>
          <w:sz w:val="21"/>
        </w:rPr>
        <w:t xml:space="preserve"> What does the entry 3 | 7 represent in a stem-and-leaf plot when the stem is the tens digit?</w:t>
      </w:r>
    </w:p>
    <w:p>
      <w:pPr>
        <w:spacing w:before="20" w:after="40" w:line="276" w:lineRule="auto"/>
        <w:ind w:left="288"/>
        <w:jc w:val="left"/>
      </w:pPr>
      <w:r>
        <w:rPr>
          <w:rFonts w:ascii="Cambria" w:hAnsi="Cambria"/>
          <w:b w:val="0"/>
          <w:i w:val="0"/>
          <w:color w:val="222222"/>
          <w:sz w:val="21"/>
        </w:rPr>
        <w:t>[  ] A. 3.7</w:t>
      </w:r>
    </w:p>
    <w:p>
      <w:pPr>
        <w:spacing w:before="20" w:after="40" w:line="276" w:lineRule="auto"/>
        <w:ind w:left="288"/>
        <w:jc w:val="left"/>
      </w:pPr>
      <w:r>
        <w:rPr>
          <w:rFonts w:ascii="Cambria" w:hAnsi="Cambria"/>
          <w:b w:val="0"/>
          <w:i w:val="0"/>
          <w:color w:val="222222"/>
          <w:sz w:val="21"/>
        </w:rPr>
        <w:t>[  ] B. 7.3</w:t>
      </w:r>
    </w:p>
    <w:p>
      <w:pPr>
        <w:spacing w:before="20" w:after="40" w:line="276" w:lineRule="auto"/>
        <w:ind w:left="288"/>
        <w:jc w:val="left"/>
      </w:pPr>
      <w:r>
        <w:rPr>
          <w:rFonts w:ascii="Cambria" w:hAnsi="Cambria"/>
          <w:b w:val="0"/>
          <w:i w:val="0"/>
          <w:color w:val="222222"/>
          <w:sz w:val="21"/>
        </w:rPr>
        <w:t>[  ] C. 37</w:t>
      </w:r>
    </w:p>
    <w:p>
      <w:pPr>
        <w:spacing w:before="20" w:after="40" w:line="276" w:lineRule="auto"/>
        <w:ind w:left="288"/>
        <w:jc w:val="left"/>
      </w:pPr>
      <w:r>
        <w:rPr>
          <w:rFonts w:ascii="Cambria" w:hAnsi="Cambria"/>
          <w:b w:val="0"/>
          <w:i w:val="0"/>
          <w:color w:val="222222"/>
          <w:sz w:val="21"/>
        </w:rPr>
        <w:t>[  ] D. 73</w:t>
      </w:r>
    </w:p>
    <w:p>
      <w:pPr>
        <w:spacing w:before="0" w:after="70" w:line="276" w:lineRule="auto"/>
        <w:jc w:val="left"/>
      </w:pPr>
      <w:r>
        <w:rPr>
          <w:rFonts w:ascii="Cambria" w:hAnsi="Cambria"/>
          <w:b/>
          <w:i w:val="0"/>
          <w:color w:val="222222"/>
          <w:sz w:val="21"/>
        </w:rPr>
        <w:t>9.</w:t>
      </w:r>
      <w:r>
        <w:rPr>
          <w:rFonts w:ascii="Cambria" w:hAnsi="Cambria"/>
          <w:b w:val="0"/>
          <w:i w:val="0"/>
          <w:color w:val="222222"/>
          <w:sz w:val="21"/>
        </w:rPr>
        <w:t xml:space="preserve"> Why may surveying only students at the school bicycle parking area produce biased transportation data?</w:t>
      </w:r>
    </w:p>
    <w:p>
      <w:pPr>
        <w:spacing w:before="20" w:after="40" w:line="276" w:lineRule="auto"/>
        <w:ind w:left="288"/>
        <w:jc w:val="left"/>
      </w:pPr>
      <w:r>
        <w:rPr>
          <w:rFonts w:ascii="Cambria" w:hAnsi="Cambria"/>
          <w:b w:val="0"/>
          <w:i w:val="0"/>
          <w:color w:val="222222"/>
          <w:sz w:val="21"/>
        </w:rPr>
        <w:t>[  ] A. Every learner has an equal chance of inclusion.</w:t>
      </w:r>
    </w:p>
    <w:p>
      <w:pPr>
        <w:spacing w:before="20" w:after="40" w:line="276" w:lineRule="auto"/>
        <w:ind w:left="288"/>
        <w:jc w:val="left"/>
      </w:pPr>
      <w:r>
        <w:rPr>
          <w:rFonts w:ascii="Cambria" w:hAnsi="Cambria"/>
          <w:b w:val="0"/>
          <w:i w:val="0"/>
          <w:color w:val="222222"/>
          <w:sz w:val="21"/>
        </w:rPr>
        <w:t>[  ] B. All transportation methods are equally represented.</w:t>
      </w:r>
    </w:p>
    <w:p>
      <w:pPr>
        <w:spacing w:before="20" w:after="40" w:line="276" w:lineRule="auto"/>
        <w:ind w:left="288"/>
        <w:jc w:val="left"/>
      </w:pPr>
      <w:r>
        <w:rPr>
          <w:rFonts w:ascii="Cambria" w:hAnsi="Cambria"/>
          <w:b w:val="0"/>
          <w:i w:val="0"/>
          <w:color w:val="222222"/>
          <w:sz w:val="21"/>
        </w:rPr>
        <w:t>[  ] C. The survey includes the complete school population.</w:t>
      </w:r>
    </w:p>
    <w:p>
      <w:pPr>
        <w:spacing w:before="20" w:after="40" w:line="276" w:lineRule="auto"/>
        <w:ind w:left="288"/>
        <w:jc w:val="left"/>
      </w:pPr>
      <w:r>
        <w:rPr>
          <w:rFonts w:ascii="Cambria" w:hAnsi="Cambria"/>
          <w:b w:val="0"/>
          <w:i w:val="0"/>
          <w:color w:val="222222"/>
          <w:sz w:val="21"/>
        </w:rPr>
        <w:t>[  ] D. Bicycle users are more likely to be included.</w:t>
      </w:r>
    </w:p>
    <w:p>
      <w:pPr>
        <w:spacing w:before="0" w:after="70" w:line="276" w:lineRule="auto"/>
        <w:jc w:val="left"/>
      </w:pPr>
      <w:r>
        <w:rPr>
          <w:rFonts w:ascii="Cambria" w:hAnsi="Cambria"/>
          <w:b/>
          <w:i w:val="0"/>
          <w:color w:val="222222"/>
          <w:sz w:val="21"/>
        </w:rPr>
        <w:t>10.</w:t>
      </w:r>
      <w:r>
        <w:rPr>
          <w:rFonts w:ascii="Cambria" w:hAnsi="Cambria"/>
          <w:b w:val="0"/>
          <w:i w:val="0"/>
          <w:color w:val="222222"/>
          <w:sz w:val="21"/>
        </w:rPr>
        <w:t xml:space="preserve"> Which statement is justified when a properly counted class survey shows that 18 of 30 learners prefer reading?</w:t>
      </w:r>
    </w:p>
    <w:p>
      <w:pPr>
        <w:spacing w:before="20" w:after="40" w:line="276" w:lineRule="auto"/>
        <w:ind w:left="288"/>
        <w:jc w:val="left"/>
      </w:pPr>
      <w:r>
        <w:rPr>
          <w:rFonts w:ascii="Cambria" w:hAnsi="Cambria"/>
          <w:b w:val="0"/>
          <w:i w:val="0"/>
          <w:color w:val="222222"/>
          <w:sz w:val="21"/>
        </w:rPr>
        <w:t>[  ] A. Exactly 18 learners in the entire school prefer reading.</w:t>
      </w:r>
    </w:p>
    <w:p>
      <w:pPr>
        <w:spacing w:before="20" w:after="40" w:line="276" w:lineRule="auto"/>
        <w:ind w:left="288"/>
        <w:jc w:val="left"/>
      </w:pPr>
      <w:r>
        <w:rPr>
          <w:rFonts w:ascii="Cambria" w:hAnsi="Cambria"/>
          <w:b w:val="0"/>
          <w:i w:val="0"/>
          <w:color w:val="222222"/>
          <w:sz w:val="21"/>
        </w:rPr>
        <w:t>[  ] B. Sixty percent of the surveyed class prefer reading.</w:t>
      </w:r>
    </w:p>
    <w:p>
      <w:pPr>
        <w:spacing w:before="20" w:after="40" w:line="276" w:lineRule="auto"/>
        <w:ind w:left="288"/>
        <w:jc w:val="left"/>
      </w:pPr>
      <w:r>
        <w:rPr>
          <w:rFonts w:ascii="Cambria" w:hAnsi="Cambria"/>
          <w:b w:val="0"/>
          <w:i w:val="0"/>
          <w:color w:val="222222"/>
          <w:sz w:val="21"/>
        </w:rPr>
        <w:t>[  ] C. Sixty percent of all Filipino learners prefer reading.</w:t>
      </w:r>
    </w:p>
    <w:p>
      <w:pPr>
        <w:spacing w:before="20" w:after="40" w:line="276" w:lineRule="auto"/>
        <w:ind w:left="288"/>
        <w:jc w:val="left"/>
      </w:pPr>
      <w:r>
        <w:rPr>
          <w:rFonts w:ascii="Cambria" w:hAnsi="Cambria"/>
          <w:b w:val="0"/>
          <w:i w:val="0"/>
          <w:color w:val="222222"/>
          <w:sz w:val="21"/>
        </w:rPr>
        <w:t>[  ] D. Every learner in the class prefers reading.</w:t>
      </w:r>
    </w:p>
    <w:p>
      <w:pPr>
        <w:keepNext/>
        <w:spacing w:before="120" w:after="40" w:line="276" w:lineRule="auto"/>
        <w:jc w:val="left"/>
      </w:pPr>
      <w:r>
        <w:rPr>
          <w:rFonts w:ascii="Cambria" w:hAnsi="Cambria"/>
          <w:b/>
          <w:color w:val="2A4B7C"/>
          <w:sz w:val="22"/>
        </w:rPr>
        <w:t>Part II — Analytical and Calculation Items (5 Points)</w:t>
      </w:r>
    </w:p>
    <w:p>
      <w:pPr>
        <w:spacing w:before="0" w:after="70" w:line="276" w:lineRule="auto"/>
        <w:jc w:val="left"/>
      </w:pPr>
      <w:r>
        <w:rPr>
          <w:rFonts w:ascii="Cambria" w:hAnsi="Cambria"/>
          <w:b/>
          <w:i w:val="0"/>
          <w:color w:val="222222"/>
          <w:sz w:val="21"/>
        </w:rPr>
        <w:t>11.</w:t>
      </w:r>
      <w:r>
        <w:rPr>
          <w:rFonts w:ascii="Cambria" w:hAnsi="Cambria"/>
          <w:b w:val="0"/>
          <w:i w:val="0"/>
          <w:color w:val="222222"/>
          <w:sz w:val="21"/>
        </w:rPr>
        <w:t xml:space="preserve"> A teacher selects 5 learners from each of six Grade 7 sections for a school survey. Identify the sampling approach suggested by this procedure and explain one reason it may be preferable to surveying only one section. State one additional detail needed to judge the sample's fairness.</w:t>
      </w:r>
    </w:p>
    <w:p>
      <w:pPr>
        <w:spacing w:before="0" w:after="70" w:line="276" w:lineRule="auto"/>
        <w:jc w:val="left"/>
      </w:pPr>
      <w:r>
        <w:rPr>
          <w:rFonts w:ascii="Cambria" w:hAnsi="Cambria"/>
          <w:b/>
          <w:i w:val="0"/>
          <w:color w:val="222222"/>
          <w:sz w:val="21"/>
        </w:rPr>
        <w:t>12.</w:t>
      </w:r>
      <w:r>
        <w:rPr>
          <w:rFonts w:ascii="Cambria" w:hAnsi="Cambria"/>
          <w:b w:val="0"/>
          <w:i w:val="0"/>
          <w:color w:val="222222"/>
          <w:sz w:val="21"/>
        </w:rPr>
        <w:t xml:space="preserve"> The numbers of books read by eight learners are 1, 3, 2, 1, 4, 2, 2, and 1. Construct a frequency distribution, verify the total, and identify the most frequent number.</w:t>
      </w:r>
    </w:p>
    <w:p>
      <w:pPr>
        <w:spacing w:before="0" w:after="70" w:line="276" w:lineRule="auto"/>
        <w:jc w:val="left"/>
      </w:pPr>
      <w:r>
        <w:rPr>
          <w:rFonts w:ascii="Cambria" w:hAnsi="Cambria"/>
          <w:b/>
          <w:i w:val="0"/>
          <w:color w:val="222222"/>
          <w:sz w:val="21"/>
        </w:rPr>
        <w:t>13.</w:t>
      </w:r>
      <w:r>
        <w:rPr>
          <w:rFonts w:ascii="Cambria" w:hAnsi="Cambria"/>
          <w:b w:val="0"/>
          <w:i w:val="0"/>
          <w:color w:val="222222"/>
          <w:sz w:val="21"/>
        </w:rPr>
        <w:t xml:space="preserve"> A class of 40 learners is divided into four activity groups with frequencies 10, 8, 14, and 8. Calculate each percentage and sector angle. Verify that all sector angles total 360°.</w:t>
      </w:r>
    </w:p>
    <w:p>
      <w:pPr>
        <w:spacing w:before="0" w:after="70" w:line="276" w:lineRule="auto"/>
        <w:jc w:val="left"/>
      </w:pPr>
      <w:r>
        <w:rPr>
          <w:rFonts w:ascii="Cambria" w:hAnsi="Cambria"/>
          <w:b/>
          <w:i w:val="0"/>
          <w:color w:val="222222"/>
          <w:sz w:val="21"/>
        </w:rPr>
        <w:t>14.</w:t>
      </w:r>
      <w:r>
        <w:rPr>
          <w:rFonts w:ascii="Cambria" w:hAnsi="Cambria"/>
          <w:b w:val="0"/>
          <w:i w:val="0"/>
          <w:color w:val="222222"/>
          <w:sz w:val="21"/>
        </w:rPr>
        <w:t xml:space="preserve"> A bar graph compares 48 learners participating in Activity A with 52 participating in Activity B, but its vertical axis begins at 45. Explain how this choice may exaggerate the visual difference, and suggest an appropriate improvement.</w:t>
      </w:r>
    </w:p>
    <w:p>
      <w:pPr>
        <w:spacing w:before="0" w:after="70" w:line="276" w:lineRule="auto"/>
        <w:jc w:val="left"/>
      </w:pPr>
      <w:r>
        <w:rPr>
          <w:rFonts w:ascii="Cambria" w:hAnsi="Cambria"/>
          <w:b/>
          <w:i w:val="0"/>
          <w:color w:val="222222"/>
          <w:sz w:val="21"/>
        </w:rPr>
        <w:t>15.</w:t>
      </w:r>
      <w:r>
        <w:rPr>
          <w:rFonts w:ascii="Cambria" w:hAnsi="Cambria"/>
          <w:b w:val="0"/>
          <w:i w:val="0"/>
          <w:color w:val="222222"/>
          <w:sz w:val="21"/>
        </w:rPr>
        <w:t xml:space="preserve"> A school surveys 25 learners who are waiting outside the computer laboratory. Twenty say they enjoy computer-related activities. Evaluate the claim that 80% of all learners in the school enjoy these activities. Provide a statistically justified explanation and a better sampling strategy.</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20" w:type="dxa"/>
              <w:bottom w:w="120" w:type="dxa"/>
              <w:left w:w="180" w:type="dxa"/>
              <w:right w:w="180" w:type="dxa"/>
            </w:tcMar>
          </w:tcPr>
          <w:p>
            <w:pPr>
              <w:spacing w:before="40" w:after="40" w:line="276" w:lineRule="auto"/>
              <w:jc w:val="center"/>
              <w:outlineLvl w:val="0"/>
            </w:pPr>
            <w:r>
              <w:rPr>
                <w:rFonts w:ascii="Cambria" w:hAnsi="Cambria"/>
                <w:b/>
                <w:color w:val="FFFFFF"/>
                <w:sz w:val="27"/>
              </w:rPr>
              <w:t>LESSON 3.2 — THE SET OF INTEGERS</w:t>
            </w:r>
          </w:p>
        </w:tc>
      </w:tr>
    </w:tbl>
    <w:p>
      <w:pPr>
        <w:spacing w:before="0" w:after="80" w:line="276" w:lineRule="auto"/>
        <w:jc w:val="left"/>
      </w:pPr>
    </w:p>
    <w:p>
      <w:pPr>
        <w:spacing w:before="0" w:after="70" w:line="276" w:lineRule="auto"/>
        <w:jc w:val="left"/>
      </w:pPr>
      <w:r>
        <w:rPr>
          <w:rFonts w:ascii="Cambria" w:hAnsi="Cambria"/>
          <w:b/>
          <w:i w:val="0"/>
          <w:color w:val="222222"/>
          <w:sz w:val="21"/>
        </w:rPr>
        <w:t>MATHEMATICS 7 • QUARTER 3 • LESSON 2 OF 6</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1. Curriculum Alignment and Mathematical Foundations</w:t>
            </w:r>
          </w:p>
        </w:tc>
      </w:tr>
    </w:tbl>
    <w:p>
      <w:pPr>
        <w:spacing w:before="0" w:after="60" w:line="276" w:lineRule="auto"/>
        <w:jc w:val="left"/>
      </w:pPr>
    </w:p>
    <w:p>
      <w:pPr>
        <w:spacing w:before="0" w:after="70" w:line="276" w:lineRule="auto"/>
        <w:jc w:val="left"/>
      </w:pPr>
      <w:r>
        <w:rPr>
          <w:rFonts w:ascii="Cambria" w:hAnsi="Cambria"/>
          <w:b/>
          <w:i w:val="0"/>
          <w:color w:val="222222"/>
          <w:sz w:val="21"/>
        </w:rPr>
        <w:t>Content Domain:</w:t>
      </w:r>
      <w:r>
        <w:rPr>
          <w:rFonts w:ascii="Cambria" w:hAnsi="Cambria"/>
          <w:b w:val="0"/>
          <w:i w:val="0"/>
          <w:color w:val="222222"/>
          <w:sz w:val="21"/>
        </w:rPr>
        <w:t xml:space="preserve"> Number and Algebra (NA)</w:t>
      </w:r>
    </w:p>
    <w:p>
      <w:pPr>
        <w:spacing w:before="0" w:after="70" w:line="276" w:lineRule="auto"/>
        <w:jc w:val="left"/>
      </w:pPr>
      <w:r>
        <w:rPr>
          <w:rFonts w:ascii="Cambria" w:hAnsi="Cambria"/>
          <w:b/>
          <w:i w:val="0"/>
          <w:color w:val="222222"/>
          <w:sz w:val="21"/>
        </w:rPr>
        <w:t>Content Standard:</w:t>
      </w:r>
      <w:r>
        <w:rPr>
          <w:rFonts w:ascii="Cambria" w:hAnsi="Cambria"/>
          <w:b w:val="0"/>
          <w:i w:val="0"/>
          <w:color w:val="222222"/>
          <w:sz w:val="21"/>
        </w:rPr>
        <w:t xml:space="preserve"> Understanding the set of integers, including their comparison and ordering, and the meaning of absolute value.</w:t>
      </w:r>
    </w:p>
    <w:p>
      <w:pPr>
        <w:spacing w:before="0" w:after="70" w:line="276" w:lineRule="auto"/>
        <w:jc w:val="left"/>
      </w:pPr>
      <w:r>
        <w:rPr>
          <w:rFonts w:ascii="Cambria" w:hAnsi="Cambria"/>
          <w:b/>
          <w:i w:val="0"/>
          <w:color w:val="222222"/>
          <w:sz w:val="21"/>
        </w:rPr>
        <w:t>Learning Competencies:</w:t>
      </w:r>
      <w:r>
        <w:rPr>
          <w:rFonts w:ascii="Cambria" w:hAnsi="Cambria"/>
          <w:b w:val="0"/>
          <w:i w:val="0"/>
          <w:color w:val="222222"/>
          <w:sz w:val="21"/>
        </w:rPr>
        <w:t xml:space="preserve"> Describe the set of integers; use positive and negative numbers to describe directions or opposites in real-life situations; locate integers on the number line; compare and order integers; and identify the absolute value of an integer and explain its meaning on the number line.</w:t>
      </w:r>
    </w:p>
    <w:p>
      <w:pPr>
        <w:spacing w:before="0" w:after="70" w:line="276" w:lineRule="auto"/>
        <w:jc w:val="left"/>
      </w:pPr>
      <w:r>
        <w:rPr>
          <w:rFonts w:ascii="Cambria" w:hAnsi="Cambria"/>
          <w:b/>
          <w:i w:val="0"/>
          <w:color w:val="222222"/>
          <w:sz w:val="21"/>
        </w:rPr>
        <w:t>Essential Questions:</w:t>
      </w:r>
      <w:r>
        <w:rPr>
          <w:rFonts w:ascii="Cambria" w:hAnsi="Cambria"/>
          <w:b w:val="0"/>
          <w:i w:val="0"/>
          <w:color w:val="222222"/>
          <w:sz w:val="21"/>
        </w:rPr>
        <w:t xml:space="preserve"> (1) How do integers extend the whole-number system to represent quantities and opposites? (2) Why does position on the number line determine the order of integers? (3) How can absolute value describe distance without confusing distance with direction?</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FF5F5"/>
            <w:tcBorders>
              <w:top w:val="none"/>
              <w:left w:val="single" w:sz="36" w:space="0" w:color="CC0000"/>
              <w:bottom w:val="none"/>
              <w:right w:val="none"/>
            </w:tcBorders>
          </w:tcPr>
          <w:p>
            <w:pPr>
              <w:spacing w:before="20" w:after="40" w:line="276" w:lineRule="auto"/>
              <w:jc w:val="left"/>
            </w:pPr>
            <w:r>
              <w:rPr>
                <w:rFonts w:ascii="Cambria" w:hAnsi="Cambria"/>
                <w:b/>
                <w:i w:val="0"/>
                <w:color w:val="CC0000"/>
                <w:sz w:val="21"/>
              </w:rPr>
              <w:t>🎥 INTERACTIVE MULTIMEDIA: Understanding Negative Numbers</w:t>
            </w:r>
          </w:p>
          <w:p>
            <w:pPr>
              <w:spacing w:before="20" w:after="40" w:line="276" w:lineRule="auto"/>
              <w:jc w:val="left"/>
            </w:pPr>
            <w:r>
              <w:rPr>
                <w:rFonts w:ascii="Cambria" w:hAnsi="Cambria"/>
                <w:b/>
                <w:i w:val="0"/>
                <w:color w:val="222222"/>
                <w:sz w:val="19"/>
              </w:rPr>
              <w:t>Channel:</w:t>
            </w:r>
            <w:r>
              <w:rPr>
                <w:rFonts w:ascii="Cambria" w:hAnsi="Cambria"/>
                <w:b w:val="0"/>
                <w:i w:val="0"/>
                <w:color w:val="222222"/>
                <w:sz w:val="19"/>
              </w:rPr>
              <w:t xml:space="preserve"> Math Antics</w:t>
            </w:r>
          </w:p>
          <w:p>
            <w:pPr>
              <w:spacing w:before="20" w:after="40" w:line="276" w:lineRule="auto"/>
              <w:jc w:val="left"/>
            </w:pPr>
            <w:r>
              <w:rPr>
                <w:rFonts w:ascii="Cambria" w:hAnsi="Cambria"/>
                <w:b/>
                <w:i w:val="0"/>
                <w:color w:val="222222"/>
                <w:sz w:val="19"/>
              </w:rPr>
              <w:t>Direct Video:</w:t>
            </w:r>
            <w:r>
              <w:rPr>
                <w:rFonts w:ascii="Cambria" w:hAnsi="Cambria"/>
                <w:b w:val="0"/>
                <w:i w:val="0"/>
                <w:color w:val="222222"/>
                <w:sz w:val="19"/>
              </w:rPr>
              <w:t xml:space="preserve"> </w:t>
            </w:r>
            <w:hyperlink r:id="rId12">
              <w:r>
                <w:rPr>
                  <w:rFonts w:ascii="Cambria" w:hAnsi="Cambria"/>
                  <w:color w:val="0563C1"/>
                  <w:sz w:val="19"/>
                  <w:u w:val="single"/>
                </w:rPr>
                <w:t xml:space="preserve">https://www.youtube.com/watch?v=OAoLCXpao6s</w:t>
              </w:r>
            </w:hyperlink>
          </w:p>
          <w:p>
            <w:pPr>
              <w:spacing w:before="20" w:after="40" w:line="276" w:lineRule="auto"/>
              <w:jc w:val="left"/>
            </w:pPr>
            <w:r>
              <w:rPr>
                <w:rFonts w:ascii="Cambria" w:hAnsi="Cambria"/>
                <w:b/>
                <w:i w:val="0"/>
                <w:color w:val="222222"/>
                <w:sz w:val="19"/>
              </w:rPr>
              <w:t>Concepts to observe:</w:t>
            </w:r>
            <w:r>
              <w:rPr>
                <w:rFonts w:ascii="Cambria" w:hAnsi="Cambria"/>
                <w:b w:val="0"/>
                <w:i w:val="0"/>
                <w:color w:val="222222"/>
                <w:sz w:val="19"/>
              </w:rPr>
              <w:t xml:space="preserve"> Negative numbers in familiar contexts; zero as a reference point; comparison by position on a number line.</w:t>
            </w:r>
          </w:p>
          <w:p>
            <w:pPr>
              <w:spacing w:before="20" w:after="40" w:line="276" w:lineRule="auto"/>
              <w:jc w:val="left"/>
            </w:pPr>
            <w:r>
              <w:rPr>
                <w:rFonts w:ascii="Cambria" w:hAnsi="Cambria"/>
                <w:b/>
                <w:i w:val="0"/>
                <w:color w:val="222222"/>
                <w:sz w:val="19"/>
              </w:rPr>
              <w:t>Viewing questions:</w:t>
            </w:r>
            <w:r>
              <w:rPr>
                <w:rFonts w:ascii="Cambria" w:hAnsi="Cambria"/>
                <w:b w:val="0"/>
                <w:i w:val="0"/>
                <w:color w:val="222222"/>
                <w:sz w:val="19"/>
              </w:rPr>
              <w:t xml:space="preserve"> 1. What situation in the video requires a negative number? 2. How does moving left on the number line change the value? 3. Why is the magnitude of a debt different from a positive balance of the same amount?</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Numbers describe quantities, positions, and relationships. Counting numbers such as 1, 2, and 3 are suitable for recording the number of notebooks in a bag, but they cannot independently represent a temperature of three degrees below zero, a position five floors below ground level, or a financial loss of eight pesos. These situations require </w:t>
      </w:r>
      <w:r>
        <w:rPr>
          <w:rFonts w:ascii="Cambria" w:hAnsi="Cambria"/>
          <w:b/>
          <w:i w:val="0"/>
          <w:color w:val="222222"/>
          <w:sz w:val="21"/>
        </w:rPr>
        <w:t>negative numbers</w:t>
      </w:r>
      <w:r>
        <w:rPr>
          <w:rFonts w:ascii="Cambria" w:hAnsi="Cambria"/>
          <w:b w:val="0"/>
          <w:i w:val="0"/>
          <w:color w:val="222222"/>
          <w:sz w:val="21"/>
        </w:rPr>
        <w:t>, whose signs express a relation to a chosen reference point. Positive and negative numbers can therefore model opposite directions or states without requiring separate measurement systems.</w:t>
      </w:r>
    </w:p>
    <w:p>
      <w:pPr>
        <w:spacing w:before="0" w:after="70" w:line="276" w:lineRule="auto"/>
        <w:jc w:val="left"/>
      </w:pPr>
      <w:r>
        <w:rPr>
          <w:rFonts w:ascii="Cambria" w:hAnsi="Cambria"/>
          <w:b w:val="0"/>
          <w:i w:val="0"/>
          <w:color w:val="222222"/>
          <w:sz w:val="21"/>
        </w:rPr>
        <w:t>The integers unite positive whole numbers, negative whole numbers, and zero. They form an ordered system extending indefinitely in both directions, although the distance between consecutive integers remains one unit. Integer knowledge supports later lessons on operations, algebra, coordinates, measurement, and data interpretation. Understanding integer signs first as statements of direction or position helps prevent errors when the same symbols appear in computations. The focus of this lesson is conceptual interpretation, representation, comparison, and absolute value rather than memorizing rules for future operations.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2. Subtopic 3.2.1 — Positive Integers, Negative Integers, and Zero</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The </w:t>
      </w:r>
      <w:r>
        <w:rPr>
          <w:rFonts w:ascii="Cambria" w:hAnsi="Cambria"/>
          <w:b/>
          <w:i w:val="0"/>
          <w:color w:val="222222"/>
          <w:sz w:val="21"/>
        </w:rPr>
        <w:t>set of integers</w:t>
      </w:r>
      <w:r>
        <w:rPr>
          <w:rFonts w:ascii="Cambria" w:hAnsi="Cambria"/>
          <w:b w:val="0"/>
          <w:i w:val="0"/>
          <w:color w:val="222222"/>
          <w:sz w:val="21"/>
        </w:rPr>
        <w:t>, represented by the symbol ℤ, consists of the numbers {…, −3, −2, −1, 0, 1, 2, 3, …}. Positive integers are greater than zero; negative integers are less than zero; and zero is neither positive nor negative. The three dots indicate that the sequence continues without end. The number 4 is an integer, as is −4, but ½ and 2.75 are not integers. Fractions and decimals may lie between integers on the number line, yet this fact does not make them members of ℤ. A minus sign preceding a numeral identifies a negative integer when used as part of the number's notation.</w:t>
      </w:r>
    </w:p>
    <w:p>
      <w:pPr>
        <w:spacing w:before="0" w:after="70" w:line="276" w:lineRule="auto"/>
        <w:jc w:val="left"/>
      </w:pPr>
      <w:r>
        <w:rPr>
          <w:rFonts w:ascii="Cambria" w:hAnsi="Cambria"/>
          <w:b w:val="0"/>
          <w:i w:val="0"/>
          <w:color w:val="222222"/>
          <w:sz w:val="21"/>
        </w:rPr>
        <w:t xml:space="preserve">Integers are especially effective for describing quantities relative to a defined </w:t>
      </w:r>
      <w:r>
        <w:rPr>
          <w:rFonts w:ascii="Cambria" w:hAnsi="Cambria"/>
          <w:b/>
          <w:i w:val="0"/>
          <w:color w:val="222222"/>
          <w:sz w:val="21"/>
        </w:rPr>
        <w:t>reference level</w:t>
      </w:r>
      <w:r>
        <w:rPr>
          <w:rFonts w:ascii="Cambria" w:hAnsi="Cambria"/>
          <w:b w:val="0"/>
          <w:i w:val="0"/>
          <w:color w:val="222222"/>
          <w:sz w:val="21"/>
        </w:rPr>
        <w:t>. For temperature, 0 °C can serve as a reference: +6 °C is six degrees above zero, while −6 °C is six degrees below it. For elevation, sea level may be assigned 0 m; a point 120 m above sea level can be represented by +120 m, and a point 35 m below sea level by −35 m. In finance, a balance of +₱150 means a positive amount held, whereas −₱150 can represent a debt of ₱150 under a stated accounting convention. The sign has meaning only when the reference and units are clear.</w:t>
      </w:r>
    </w:p>
    <w:p>
      <w:pPr>
        <w:spacing w:before="0" w:after="70" w:line="276" w:lineRule="auto"/>
        <w:jc w:val="left"/>
      </w:pPr>
      <w:r>
        <w:rPr>
          <w:rFonts w:ascii="Cambria" w:hAnsi="Cambria"/>
          <w:b w:val="0"/>
          <w:i w:val="0"/>
          <w:color w:val="222222"/>
          <w:sz w:val="21"/>
        </w:rPr>
        <w:t xml:space="preserve">Every positive integer has a corresponding </w:t>
      </w:r>
      <w:r>
        <w:rPr>
          <w:rFonts w:ascii="Cambria" w:hAnsi="Cambria"/>
          <w:b/>
          <w:i w:val="0"/>
          <w:color w:val="222222"/>
          <w:sz w:val="21"/>
        </w:rPr>
        <w:t>opposite</w:t>
      </w:r>
      <w:r>
        <w:rPr>
          <w:rFonts w:ascii="Cambria" w:hAnsi="Cambria"/>
          <w:b w:val="0"/>
          <w:i w:val="0"/>
          <w:color w:val="222222"/>
          <w:sz w:val="21"/>
        </w:rPr>
        <w:t xml:space="preserve"> negative integer: +7 and −7 lie equally far from zero on opposite sides. Zero is its own opposite. Opposite numbers should not be confused with completely unrelated quantities: they share the same magnitude but differ in direction or sign. For example, moving four units east and four units west can be represented by +4 and −4 if east is defined as positive. Choosing west as positive would reverse the signs, not the underlying physical movements. Mathematical representation requires a consistent sign convention.</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Classification of Integers</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Show how zero divides the integers into positive and negative groups while preserving their common membership in ℤ.</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w:t>
            </w:r>
            <w:r>
              <w:rPr>
                <w:rFonts w:ascii="Consolas" w:hAnsi="Consolas"/>
                <w:sz w:val="17"/>
              </w:rPr>
              <w:t>Clean publication 2D vector technical textbook schematic on pure white background: a long horizontal number line with eleven equally spaced ticks from negative five to positive five; a highlighted origin circle at zero; all negative ticks and symbols in coral red to the left, all positive ticks and symbols in navy blue to the right; fine gray symmetric brackets beneath the two sides indicating opposite values; perfectly even geometry and straight orthographic projection, no people, no hands, no desks, no 3D perspective, no decorative objects, no logos, no watermark, no branding --ar 16:9 --v 6.0</w:t>
            </w:r>
          </w:p>
          <w:p>
            <w:pPr>
              <w:spacing w:before="20" w:after="40" w:line="276" w:lineRule="auto"/>
              <w:jc w:val="left"/>
            </w:pPr>
            <w:r>
              <w:rPr>
                <w:rFonts w:ascii="Cambria" w:hAnsi="Cambria"/>
                <w:b w:val="0"/>
                <w:i/>
                <w:color w:val="222222"/>
                <w:sz w:val="19"/>
              </w:rPr>
              <w:t>Replacement Note: Replace this box with the completed technical diagram in Microsoft Word.</w:t>
            </w:r>
          </w:p>
        </w:tc>
      </w:tr>
    </w:tbl>
    <w:p>
      <w:pPr>
        <w:spacing w:before="0" w:after="60" w:line="276"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Concept</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Definition</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Correct example</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Positive integer</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An integer greater than zero</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+9</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Negative integer</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An integer less than zero</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−9</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Zero</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Integer that is neither positive nor negative</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0</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Opposites</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Same distance from zero, opposite sides</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−5 and +5</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Reference level</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Origin from which positions are described</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Sea level at 0 m</w:t>
            </w:r>
          </w:p>
        </w:tc>
      </w:tr>
    </w:tbl>
    <w:p>
      <w:pPr>
        <w:spacing w:before="0" w:after="60" w:line="276" w:lineRule="auto"/>
        <w:jc w:val="left"/>
      </w:pPr>
    </w:p>
    <w:p>
      <w:pPr>
        <w:spacing w:before="0" w:after="70" w:line="276" w:lineRule="auto"/>
        <w:jc w:val="left"/>
      </w:pPr>
      <w:r>
        <w:rPr>
          <w:rFonts w:ascii="Cambria" w:hAnsi="Cambria"/>
          <w:b/>
          <w:i w:val="0"/>
          <w:color w:val="222222"/>
          <w:sz w:val="21"/>
        </w:rPr>
        <w:t>Quick Check 3.2A:</w:t>
      </w:r>
      <w:r>
        <w:rPr>
          <w:rFonts w:ascii="Cambria" w:hAnsi="Cambria"/>
          <w:b w:val="0"/>
          <w:i w:val="0"/>
          <w:color w:val="222222"/>
          <w:sz w:val="21"/>
        </w:rPr>
        <w:t xml:space="preserve"> 1. Determine whether −12, 0, 3.5, and +14 belong to ℤ. 2. Represent 18 m below sea level with a signed integer and unit. 3. Give the opposite of −26 and explain how both numbers relate to zero.</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3. Subtopic 3.2.2 — Locating, Comparing, and Ordering Integers</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A </w:t>
      </w:r>
      <w:r>
        <w:rPr>
          <w:rFonts w:ascii="Cambria" w:hAnsi="Cambria"/>
          <w:b/>
          <w:i w:val="0"/>
          <w:color w:val="222222"/>
          <w:sz w:val="21"/>
        </w:rPr>
        <w:t>number line</w:t>
      </w:r>
      <w:r>
        <w:rPr>
          <w:rFonts w:ascii="Cambria" w:hAnsi="Cambria"/>
          <w:b w:val="0"/>
          <w:i w:val="0"/>
          <w:color w:val="222222"/>
          <w:sz w:val="21"/>
        </w:rPr>
        <w:t xml:space="preserve"> is a straight line with equally spaced marks, an identified zero, and an established positive direction, normally to the right. Each integer corresponds to exactly one equally spaced point. Moving one mark right increases the integer by one; moving one mark left decreases it by one. Thus −4 is left of −2, and −2 is left of +1. This visual model gives an unambiguous comparison rule: an integer farther right is always greater than an integer farther left. The relationship applies even when both numbers are negative. For example, −3 is greater than −8 because −3 lies to the right of −8.</w:t>
      </w:r>
    </w:p>
    <w:p>
      <w:pPr>
        <w:spacing w:before="0" w:after="70" w:line="276" w:lineRule="auto"/>
        <w:jc w:val="left"/>
      </w:pPr>
      <w:r>
        <w:rPr>
          <w:rFonts w:ascii="Cambria" w:hAnsi="Cambria"/>
          <w:b w:val="0"/>
          <w:i w:val="0"/>
          <w:color w:val="222222"/>
          <w:sz w:val="21"/>
        </w:rPr>
        <w:t xml:space="preserve">The inequality symbols </w:t>
      </w:r>
      <w:r>
        <w:rPr>
          <w:rFonts w:ascii="Cambria" w:hAnsi="Cambria"/>
          <w:b/>
          <w:i w:val="0"/>
          <w:color w:val="222222"/>
          <w:sz w:val="21"/>
        </w:rPr>
        <w:t>&lt;</w:t>
      </w:r>
      <w:r>
        <w:rPr>
          <w:rFonts w:ascii="Cambria" w:hAnsi="Cambria"/>
          <w:b w:val="0"/>
          <w:i w:val="0"/>
          <w:color w:val="222222"/>
          <w:sz w:val="21"/>
        </w:rPr>
        <w:t xml:space="preserve"> and </w:t>
      </w:r>
      <w:r>
        <w:rPr>
          <w:rFonts w:ascii="Cambria" w:hAnsi="Cambria"/>
          <w:b/>
          <w:i w:val="0"/>
          <w:color w:val="222222"/>
          <w:sz w:val="21"/>
        </w:rPr>
        <w:t>&gt;</w:t>
      </w:r>
      <w:r>
        <w:rPr>
          <w:rFonts w:ascii="Cambria" w:hAnsi="Cambria"/>
          <w:b w:val="0"/>
          <w:i w:val="0"/>
          <w:color w:val="222222"/>
          <w:sz w:val="21"/>
        </w:rPr>
        <w:t xml:space="preserve"> communicate order. The expression −7 &lt; −1 means negative seven is less than negative one. The expression +5 &gt; −2 means positive five is greater than negative two. Zero separates negative and positive integers: every negative integer is less than zero, and every positive integer is greater than zero. To order several integers from least to greatest, locate or visualize them and read from left to right. To order greatest to least, reverse that sequence. This reasoning is more dependable than comparing the unsigned digits alone.</w:t>
      </w:r>
    </w:p>
    <w:p>
      <w:pPr>
        <w:spacing w:before="0" w:after="70" w:line="276" w:lineRule="auto"/>
        <w:jc w:val="left"/>
      </w:pPr>
      <w:r>
        <w:rPr>
          <w:rFonts w:ascii="Cambria" w:hAnsi="Cambria"/>
          <w:b w:val="0"/>
          <w:i w:val="0"/>
          <w:color w:val="222222"/>
          <w:sz w:val="21"/>
        </w:rPr>
        <w:t>An important distinction emerges when the digits in two negative numbers differ. A learner might incorrectly assume −12 &gt; −3 because 12 is greater than 3. However, the negative sign indicates that −12 lies twelve units left of zero while −3 lies only three units left. Consequently, −12 &lt; −3. The magnitude of the negative numeral does not determine its signed value in the same direction as positive integers. This observation also explains why a colder temperature of −9 °C is lower than a temperature of −2 °C even though 9 is greater than 2 as a counting number.</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Comparing Negative Integers on the Number Line</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Illustrate why −8 &lt; −3 even though 8 &gt; 3.</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w:t>
            </w:r>
            <w:r>
              <w:rPr>
                <w:rFonts w:ascii="Consolas" w:hAnsi="Consolas"/>
                <w:sz w:val="17"/>
              </w:rPr>
              <w:t>Crisp flat 2D vector mathematics diagram on white background, horizontal number line with evenly spaced unit ticks from negative ten to positive two, zero clearly centered toward the right, bold coral-red filled marker at negative eight, bold cyan-blue filled marker at negative three, subtle curved navy directional arrow showing movement five units to the right from negative eight to negative three, precise uniform intervals, delicate light gray grid, straight-on orthographic view, no hands, no pencils, no classroom, no 3D perspective, no logos, no watermark, no branding --ar 16:9 --v 6.0</w:t>
            </w:r>
          </w:p>
          <w:p>
            <w:pPr>
              <w:spacing w:before="20" w:after="40" w:line="276" w:lineRule="auto"/>
              <w:jc w:val="left"/>
            </w:pPr>
            <w:r>
              <w:rPr>
                <w:rFonts w:ascii="Cambria" w:hAnsi="Cambria"/>
                <w:b w:val="0"/>
                <w:i/>
                <w:color w:val="222222"/>
                <w:sz w:val="19"/>
              </w:rPr>
              <w:t>Replacement Note: Replace this box with the completed technical diagram in Microsoft Word.</w:t>
            </w:r>
          </w:p>
        </w:tc>
      </w:tr>
    </w:tbl>
    <w:p>
      <w:pPr>
        <w:spacing w:before="0" w:after="60" w:line="276"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Comparison</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Number-line observation</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Conclusion</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−6 and −2</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−6 lies left of −2</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−6 &lt; −2</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0 and −11</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0 lies right of −11</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0 &gt; −11</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 and −3</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 lies right of −3</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 &gt; −3</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−9 and −4</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−9 lies left of −4</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−9 &lt; −4</w:t>
            </w:r>
          </w:p>
        </w:tc>
      </w:tr>
    </w:tbl>
    <w:p>
      <w:pPr>
        <w:spacing w:before="0" w:after="60" w:line="276" w:lineRule="auto"/>
        <w:jc w:val="left"/>
      </w:pPr>
    </w:p>
    <w:p>
      <w:pPr>
        <w:spacing w:before="0" w:after="70" w:line="276" w:lineRule="auto"/>
        <w:jc w:val="left"/>
      </w:pPr>
      <w:r>
        <w:rPr>
          <w:rFonts w:ascii="Cambria" w:hAnsi="Cambria"/>
          <w:b/>
          <w:i w:val="0"/>
          <w:color w:val="222222"/>
          <w:sz w:val="21"/>
        </w:rPr>
        <w:t>Quick Check 3.2B:</w:t>
      </w:r>
      <w:r>
        <w:rPr>
          <w:rFonts w:ascii="Cambria" w:hAnsi="Cambria"/>
          <w:b w:val="0"/>
          <w:i w:val="0"/>
          <w:color w:val="222222"/>
          <w:sz w:val="21"/>
        </w:rPr>
        <w:t xml:space="preserve"> 1. Compare −15 and −7 using the correct inequality sign. 2. Arrange +4, −6, 0, −1, and +2 from least to greatest. 3. Explain why zero is greater than every negative integer.</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4. Core Mathematical Anchor — Formula Card and Worked Examples</w:t>
            </w:r>
          </w:p>
        </w:tc>
      </w:tr>
    </w:tbl>
    <w:p>
      <w:pPr>
        <w:spacing w:before="0" w:after="60" w:line="276" w:lineRule="auto"/>
        <w:jc w:val="left"/>
      </w:pP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222222"/>
                <w:sz w:val="19"/>
              </w:rPr>
              <w:t>FORMULA CARD: INTEGER ORDER AND ABSOLUTE VALUE</w:t>
            </w:r>
          </w:p>
          <w:p>
            <w:pPr>
              <w:spacing w:before="20" w:after="40" w:line="276" w:lineRule="auto"/>
              <w:jc w:val="left"/>
            </w:pPr>
            <w:r>
              <w:rPr>
                <w:rFonts w:ascii="Cambria" w:hAnsi="Cambria"/>
                <w:b w:val="0"/>
                <w:i w:val="0"/>
                <w:color w:val="222222"/>
                <w:sz w:val="19"/>
              </w:rPr>
              <w:t>If integer a lies to the right of integer b on a number line, then a &gt; b. If a lies to the left of b, then a &lt; b.</w:t>
            </w:r>
          </w:p>
          <w:p>
            <w:pPr>
              <w:spacing w:before="20" w:after="40" w:line="276" w:lineRule="auto"/>
              <w:jc w:val="left"/>
            </w:pPr>
            <w:r>
              <w:rPr>
                <w:rFonts w:ascii="Cambria" w:hAnsi="Cambria"/>
                <w:b/>
                <w:i w:val="0"/>
                <w:color w:val="222222"/>
                <w:sz w:val="19"/>
              </w:rPr>
              <w:t>|a| = distance of a from zero</w:t>
            </w:r>
            <w:r>
              <w:rPr>
                <w:rFonts w:ascii="Cambria" w:hAnsi="Cambria"/>
                <w:b w:val="0"/>
                <w:i w:val="0"/>
                <w:color w:val="222222"/>
                <w:sz w:val="19"/>
              </w:rPr>
              <w:t>, measured in number-line units.</w:t>
            </w:r>
          </w:p>
          <w:p>
            <w:pPr>
              <w:spacing w:before="20" w:after="40" w:line="276" w:lineRule="auto"/>
              <w:jc w:val="left"/>
            </w:pPr>
            <w:r>
              <w:rPr>
                <w:rFonts w:ascii="Cambria" w:hAnsi="Cambria"/>
                <w:b w:val="0"/>
                <w:i w:val="0"/>
                <w:color w:val="222222"/>
                <w:sz w:val="19"/>
              </w:rPr>
              <w:t>For a ≥ 0, |a| = a; for a &lt; 0, |a| = −a.</w:t>
            </w:r>
          </w:p>
          <w:p>
            <w:pPr>
              <w:spacing w:before="20" w:after="40" w:line="276" w:lineRule="auto"/>
              <w:jc w:val="left"/>
            </w:pPr>
            <w:r>
              <w:rPr>
                <w:rFonts w:ascii="Cambria" w:hAnsi="Cambria"/>
                <w:b/>
                <w:i w:val="0"/>
                <w:color w:val="222222"/>
                <w:sz w:val="19"/>
              </w:rPr>
              <w:t>Variables and units:</w:t>
            </w:r>
            <w:r>
              <w:rPr>
                <w:rFonts w:ascii="Cambria" w:hAnsi="Cambria"/>
                <w:b w:val="0"/>
                <w:i w:val="0"/>
                <w:color w:val="222222"/>
                <w:sz w:val="19"/>
              </w:rPr>
              <w:t xml:space="preserve"> a and b are integers; |a| is a nonnegative distance in number-line units, or in the contextual unit when the scale specifies one. Absolute value never represents a negative distance.</w:t>
            </w:r>
          </w:p>
        </w:tc>
      </w:tr>
    </w:tbl>
    <w:p>
      <w:pPr>
        <w:spacing w:before="0" w:after="60" w:line="276" w:lineRule="auto"/>
        <w:jc w:val="left"/>
      </w:pPr>
    </w:p>
    <w:p>
      <w:pPr>
        <w:keepNext/>
        <w:spacing w:before="120" w:after="40" w:line="276" w:lineRule="auto"/>
        <w:jc w:val="left"/>
      </w:pPr>
      <w:r>
        <w:rPr>
          <w:rFonts w:ascii="Cambria" w:hAnsi="Cambria"/>
          <w:b/>
          <w:color w:val="2A4B7C"/>
          <w:sz w:val="22"/>
        </w:rPr>
        <w:t>Worked Example 1 — Ordering Temperatures</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At five mountain stations, temperatures are −6 °C, +2 °C, −1 °C, 0 °C, and −9 °C. Arrange the temperatures from coldest to warmest.</w:t>
      </w:r>
    </w:p>
    <w:p>
      <w:pPr>
        <w:spacing w:before="0" w:after="70" w:line="276" w:lineRule="auto"/>
        <w:jc w:val="left"/>
      </w:pPr>
      <w:r>
        <w:rPr>
          <w:rFonts w:ascii="Cambria" w:hAnsi="Cambria"/>
          <w:b/>
          <w:i w:val="0"/>
          <w:color w:val="222222"/>
          <w:sz w:val="21"/>
        </w:rPr>
        <w:t>Step 1 — Given:</w:t>
      </w:r>
      <w:r>
        <w:rPr>
          <w:rFonts w:ascii="Cambria" w:hAnsi="Cambria"/>
          <w:b w:val="0"/>
          <w:i w:val="0"/>
          <w:color w:val="222222"/>
          <w:sz w:val="21"/>
        </w:rPr>
        <w:t xml:space="preserve"> −6 °C, +2 °C, −1 °C, 0 °C, −9 °C.</w:t>
      </w:r>
    </w:p>
    <w:p>
      <w:pPr>
        <w:spacing w:before="0" w:after="70" w:line="276" w:lineRule="auto"/>
        <w:jc w:val="left"/>
      </w:pPr>
      <w:r>
        <w:rPr>
          <w:rFonts w:ascii="Cambria" w:hAnsi="Cambria"/>
          <w:b/>
          <w:i w:val="0"/>
          <w:color w:val="222222"/>
          <w:sz w:val="21"/>
        </w:rPr>
        <w:t>Step 2 — Find:</w:t>
      </w:r>
      <w:r>
        <w:rPr>
          <w:rFonts w:ascii="Cambria" w:hAnsi="Cambria"/>
          <w:b w:val="0"/>
          <w:i w:val="0"/>
          <w:color w:val="222222"/>
          <w:sz w:val="21"/>
        </w:rPr>
        <w:t xml:space="preserve"> The temperature order from least to greatest.</w:t>
      </w:r>
    </w:p>
    <w:p>
      <w:pPr>
        <w:spacing w:before="0" w:after="70" w:line="276" w:lineRule="auto"/>
        <w:jc w:val="left"/>
      </w:pPr>
      <w:r>
        <w:rPr>
          <w:rFonts w:ascii="Cambria" w:hAnsi="Cambria"/>
          <w:b/>
          <w:i w:val="0"/>
          <w:color w:val="222222"/>
          <w:sz w:val="21"/>
        </w:rPr>
        <w:t>Step 3 — Rule:</w:t>
      </w:r>
      <w:r>
        <w:rPr>
          <w:rFonts w:ascii="Cambria" w:hAnsi="Cambria"/>
          <w:b w:val="0"/>
          <w:i w:val="0"/>
          <w:color w:val="222222"/>
          <w:sz w:val="21"/>
        </w:rPr>
        <w:t xml:space="preserve"> A number farther left on the number line is smaller.</w:t>
      </w:r>
    </w:p>
    <w:p>
      <w:pPr>
        <w:spacing w:before="0" w:after="70" w:line="276" w:lineRule="auto"/>
        <w:jc w:val="left"/>
      </w:pPr>
      <w:r>
        <w:rPr>
          <w:rFonts w:ascii="Cambria" w:hAnsi="Cambria"/>
          <w:b/>
          <w:i w:val="0"/>
          <w:color w:val="222222"/>
          <w:sz w:val="21"/>
        </w:rPr>
        <w:t>Step 4 — Step Solution:</w:t>
      </w:r>
      <w:r>
        <w:rPr>
          <w:rFonts w:ascii="Cambria" w:hAnsi="Cambria"/>
          <w:b w:val="0"/>
          <w:i w:val="0"/>
          <w:color w:val="222222"/>
          <w:sz w:val="21"/>
        </w:rPr>
        <w:t xml:space="preserve"> Place −9 farthest left; then −6; then −1; then 0; then +2. Check: −9 &lt; −6 &lt; −1 &lt; 0 &lt; +2 — each value lies to the right of the preceding value.</w:t>
      </w:r>
    </w:p>
    <w:p>
      <w:pPr>
        <w:spacing w:before="0" w:after="70" w:line="276" w:lineRule="auto"/>
        <w:jc w:val="left"/>
      </w:pPr>
      <w:r>
        <w:rPr>
          <w:rFonts w:ascii="Cambria" w:hAnsi="Cambria"/>
          <w:b/>
          <w:i w:val="0"/>
          <w:color w:val="222222"/>
          <w:sz w:val="21"/>
        </w:rPr>
        <w:t>Step 5 — Final Answer:</w:t>
      </w:r>
      <w:r>
        <w:rPr>
          <w:rFonts w:ascii="Cambria" w:hAnsi="Cambria"/>
          <w:b w:val="0"/>
          <w:i w:val="0"/>
          <w:color w:val="222222"/>
          <w:sz w:val="21"/>
        </w:rPr>
        <w:t xml:space="preserve"> </w:t>
      </w:r>
      <w:r>
        <w:rPr>
          <w:rFonts w:ascii="Cambria" w:hAnsi="Cambria"/>
          <w:b/>
          <w:i w:val="0"/>
          <w:color w:val="222222"/>
          <w:sz w:val="21"/>
        </w:rPr>
        <w:t>−9 °C, −6 °C, −1 °C, 0 °C, +2 °C.</w:t>
      </w:r>
    </w:p>
    <w:p>
      <w:pPr>
        <w:keepNext/>
        <w:spacing w:before="120" w:after="40" w:line="276" w:lineRule="auto"/>
        <w:jc w:val="left"/>
      </w:pPr>
      <w:r>
        <w:rPr>
          <w:rFonts w:ascii="Cambria" w:hAnsi="Cambria"/>
          <w:b/>
          <w:color w:val="2A4B7C"/>
          <w:sz w:val="22"/>
        </w:rPr>
        <w:t>Worked Example 2 — Absolute Value of Elevations</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A diver is at −18 m relative to sea level, and a platform is at +12 m. Determine each location's distance from sea level and identify the location farther from it.</w:t>
      </w:r>
    </w:p>
    <w:p>
      <w:pPr>
        <w:spacing w:before="0" w:after="70" w:line="276" w:lineRule="auto"/>
        <w:jc w:val="left"/>
      </w:pPr>
      <w:r>
        <w:rPr>
          <w:rFonts w:ascii="Cambria" w:hAnsi="Cambria"/>
          <w:b/>
          <w:i w:val="0"/>
          <w:color w:val="222222"/>
          <w:sz w:val="21"/>
        </w:rPr>
        <w:t>Step 1 — Given:</w:t>
      </w:r>
      <w:r>
        <w:rPr>
          <w:rFonts w:ascii="Cambria" w:hAnsi="Cambria"/>
          <w:b w:val="0"/>
          <w:i w:val="0"/>
          <w:color w:val="222222"/>
          <w:sz w:val="21"/>
        </w:rPr>
        <w:t xml:space="preserve"> Diver's position = −18 m; platform's position = +12 m.</w:t>
      </w:r>
    </w:p>
    <w:p>
      <w:pPr>
        <w:spacing w:before="0" w:after="70" w:line="276" w:lineRule="auto"/>
        <w:jc w:val="left"/>
      </w:pPr>
      <w:r>
        <w:rPr>
          <w:rFonts w:ascii="Cambria" w:hAnsi="Cambria"/>
          <w:b/>
          <w:i w:val="0"/>
          <w:color w:val="222222"/>
          <w:sz w:val="21"/>
        </w:rPr>
        <w:t>Step 2 — Find:</w:t>
      </w:r>
      <w:r>
        <w:rPr>
          <w:rFonts w:ascii="Cambria" w:hAnsi="Cambria"/>
          <w:b w:val="0"/>
          <w:i w:val="0"/>
          <w:color w:val="222222"/>
          <w:sz w:val="21"/>
        </w:rPr>
        <w:t xml:space="preserve"> Both distances from sea level and the farther location.</w:t>
      </w:r>
    </w:p>
    <w:p>
      <w:pPr>
        <w:spacing w:before="0" w:after="70" w:line="276" w:lineRule="auto"/>
        <w:jc w:val="left"/>
      </w:pPr>
      <w:r>
        <w:rPr>
          <w:rFonts w:ascii="Cambria" w:hAnsi="Cambria"/>
          <w:b/>
          <w:i w:val="0"/>
          <w:color w:val="222222"/>
          <w:sz w:val="21"/>
        </w:rPr>
        <w:t>Step 3 — Formula:</w:t>
      </w:r>
      <w:r>
        <w:rPr>
          <w:rFonts w:ascii="Cambria" w:hAnsi="Cambria"/>
          <w:b w:val="0"/>
          <w:i w:val="0"/>
          <w:color w:val="222222"/>
          <w:sz w:val="21"/>
        </w:rPr>
        <w:t xml:space="preserve"> Distance from reference level 0 = |position|.</w:t>
      </w:r>
    </w:p>
    <w:p>
      <w:pPr>
        <w:spacing w:before="0" w:after="70" w:line="276" w:lineRule="auto"/>
        <w:jc w:val="left"/>
      </w:pPr>
      <w:r>
        <w:rPr>
          <w:rFonts w:ascii="Cambria" w:hAnsi="Cambria"/>
          <w:b/>
          <w:i w:val="0"/>
          <w:color w:val="222222"/>
          <w:sz w:val="21"/>
        </w:rPr>
        <w:t>Step 4 — Step Solution:</w:t>
      </w:r>
      <w:r>
        <w:rPr>
          <w:rFonts w:ascii="Cambria" w:hAnsi="Cambria"/>
          <w:b w:val="0"/>
          <w:i w:val="0"/>
          <w:color w:val="222222"/>
          <w:sz w:val="21"/>
        </w:rPr>
        <w:t xml:space="preserve"> |−18| = 18 m — distance ignores direction; |+12| = 12 m — positive position has a distance of twelve metres. Because 18 &gt; 12, the diver is farther from sea level.</w:t>
      </w:r>
    </w:p>
    <w:p>
      <w:pPr>
        <w:spacing w:before="0" w:after="70" w:line="276" w:lineRule="auto"/>
        <w:jc w:val="left"/>
      </w:pPr>
      <w:r>
        <w:rPr>
          <w:rFonts w:ascii="Cambria" w:hAnsi="Cambria"/>
          <w:b/>
          <w:i w:val="0"/>
          <w:color w:val="222222"/>
          <w:sz w:val="21"/>
        </w:rPr>
        <w:t>Step 5 — Final Answer:</w:t>
      </w:r>
      <w:r>
        <w:rPr>
          <w:rFonts w:ascii="Cambria" w:hAnsi="Cambria"/>
          <w:b w:val="0"/>
          <w:i w:val="0"/>
          <w:color w:val="222222"/>
          <w:sz w:val="21"/>
        </w:rPr>
        <w:t xml:space="preserve"> </w:t>
      </w:r>
      <w:r>
        <w:rPr>
          <w:rFonts w:ascii="Cambria" w:hAnsi="Cambria"/>
          <w:b/>
          <w:i w:val="0"/>
          <w:color w:val="222222"/>
          <w:sz w:val="21"/>
        </w:rPr>
        <w:t>The diver is 18 m from sea level, the platform is 12 m from sea level, and the diver is farther from sea level by 6 m.</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5. Mathematical Reasoning and Common Misconceptions</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Absolute value represents </w:t>
      </w:r>
      <w:r>
        <w:rPr>
          <w:rFonts w:ascii="Cambria" w:hAnsi="Cambria"/>
          <w:b/>
          <w:i w:val="0"/>
          <w:color w:val="222222"/>
          <w:sz w:val="21"/>
        </w:rPr>
        <w:t>magnitude</w:t>
      </w:r>
      <w:r>
        <w:rPr>
          <w:rFonts w:ascii="Cambria" w:hAnsi="Cambria"/>
          <w:b w:val="0"/>
          <w:i w:val="0"/>
          <w:color w:val="222222"/>
          <w:sz w:val="21"/>
        </w:rPr>
        <w:t>, not whether a number is positive or negative. Since −7 and +7 lie seven units from zero, |−7| = |+7| = 7. Their absolute values are equal, but the signed integers are not equal. Thus the statements −7 &lt; +7 and |−7| = |+7| are simultaneously true. There is no contradiction because the first compares directed positions and the second compares distances. In applied mathematics, this distinction separates a change's direction from its size.</w:t>
      </w:r>
    </w:p>
    <w:p>
      <w:pPr>
        <w:spacing w:before="0" w:after="70" w:line="276" w:lineRule="auto"/>
        <w:jc w:val="left"/>
      </w:pPr>
      <w:r>
        <w:rPr>
          <w:rFonts w:ascii="Cambria" w:hAnsi="Cambria"/>
          <w:b w:val="0"/>
          <w:i w:val="0"/>
          <w:color w:val="222222"/>
          <w:sz w:val="21"/>
        </w:rPr>
        <w:t>A deeper test uses opposite integers. Suppose |n| = 5 for some integer n. Both +5 and −5 satisfy the condition, while 0 does not. If |n| = 0, only n = 0 is possible. No integer can satisfy |n| = −5 because distances cannot be negative. These conclusions arise directly from geometric meaning; they do not require inventing special sign rules. The notation |−n| = |n| also follows because n and its opposite lie equally far from the origin.</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222222"/>
                <w:sz w:val="19"/>
              </w:rPr>
              <w:t>WATCH OUT — THREE COMMON ERRORS:</w:t>
            </w:r>
            <w:r>
              <w:rPr>
                <w:rFonts w:ascii="Cambria" w:hAnsi="Cambria"/>
                <w:b w:val="0"/>
                <w:i w:val="0"/>
                <w:color w:val="222222"/>
                <w:sz w:val="19"/>
              </w:rPr>
              <w:t xml:space="preserve"> (1) Zero is not positive; it is neither positive nor negative. (2) Of two negative integers, the one with the greater unsigned magnitude is smaller on the number line. (3) |−10| = 10, not −10, because absolute value is a distance from zero.</w:t>
            </w:r>
          </w:p>
        </w:tc>
      </w:tr>
    </w:tbl>
    <w:p>
      <w:pPr>
        <w:spacing w:before="0" w:after="60" w:line="276" w:lineRule="auto"/>
        <w:jc w:val="left"/>
      </w:pPr>
    </w:p>
    <w:p>
      <w:pPr>
        <w:spacing w:before="0" w:after="70" w:line="276" w:lineRule="auto"/>
        <w:jc w:val="left"/>
      </w:pPr>
      <w:r>
        <w:rPr>
          <w:rFonts w:ascii="Cambria" w:hAnsi="Cambria"/>
          <w:b/>
          <w:i w:val="0"/>
          <w:color w:val="222222"/>
          <w:sz w:val="21"/>
        </w:rPr>
        <w:t>Reasoning Challenge:</w:t>
      </w:r>
      <w:r>
        <w:rPr>
          <w:rFonts w:ascii="Cambria" w:hAnsi="Cambria"/>
          <w:b w:val="0"/>
          <w:i w:val="0"/>
          <w:color w:val="222222"/>
          <w:sz w:val="21"/>
        </w:rPr>
        <w:t xml:space="preserve"> Two learners state that −20 is “bigger” than −4. One refers to the absolute values; the other refers to integer order. Identify which statement is true for each meaning and explain why precise mathematical language is necessary.</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6. Subtopic 3.2.3 — Applied Mastery: Integers in Real Situations</w:t>
            </w:r>
          </w:p>
        </w:tc>
      </w:tr>
    </w:tbl>
    <w:p>
      <w:pPr>
        <w:spacing w:before="0" w:after="60" w:line="276" w:lineRule="auto"/>
        <w:jc w:val="left"/>
      </w:pPr>
    </w:p>
    <w:p>
      <w:pPr>
        <w:spacing w:before="0" w:after="70" w:line="276" w:lineRule="auto"/>
        <w:jc w:val="left"/>
      </w:pPr>
      <w:r>
        <w:rPr>
          <w:rFonts w:ascii="Cambria" w:hAnsi="Cambria"/>
          <w:b w:val="0"/>
          <w:i w:val="0"/>
          <w:color w:val="222222"/>
          <w:sz w:val="21"/>
        </w:rPr>
        <w:t>Integer models require the investigator to specify both a reference point and a sign convention. In a building, ground level may be designated floor 0, basement levels −1 and −2, and upper levels +1 and +2. A visitor at level −3 is physically below a visitor at level +4 even though the number 3 is not itself a lower counting number than 4. In directional motion, right or east is often assigned positive and left or west negative. The mathematical signs translate motion into a consistent symbolic language; they do not suggest that one direction is inherently preferable.</w:t>
      </w:r>
    </w:p>
    <w:p>
      <w:pPr>
        <w:spacing w:before="0" w:after="70" w:line="276" w:lineRule="auto"/>
        <w:jc w:val="left"/>
      </w:pPr>
      <w:r>
        <w:rPr>
          <w:rFonts w:ascii="Cambria" w:hAnsi="Cambria"/>
          <w:b w:val="0"/>
          <w:i w:val="0"/>
          <w:color w:val="222222"/>
          <w:sz w:val="21"/>
        </w:rPr>
        <w:t>For financial situations, the context must explain whether negative numbers represent debt, expenditure, or a decrease in balance. A record of −₱250 might be a withdrawal, a charge, or an outstanding obligation depending on the bookkeeping system. Treating every negative amount as identical can lead to incorrect conclusions even when the arithmetic is accurate. For weather, temperatures below zero are represented by negative numbers, but many Philippine communities experience only positive temperatures on the Celsius scale. Classroom examples should distinguish realistic local measurements from hypothetical or international conditions.</w:t>
      </w:r>
    </w:p>
    <w:p>
      <w:pPr>
        <w:spacing w:before="0" w:after="70" w:line="276" w:lineRule="auto"/>
        <w:jc w:val="left"/>
      </w:pPr>
      <w:r>
        <w:rPr>
          <w:rFonts w:ascii="Cambria" w:hAnsi="Cambria"/>
          <w:b w:val="0"/>
          <w:i w:val="0"/>
          <w:color w:val="222222"/>
          <w:sz w:val="21"/>
        </w:rPr>
        <w:t>Absolute value helps compare sizes without discarding the original sign from an interpretation. A change of −8 units has magnitude 8 units; a change of +5 units has magnitude 5 units. The first is larger in magnitude but smaller in signed value. Comparing magnitudes is appropriate when investigating the strength of an increase or decrease, but comparing signed values is appropriate when deciding which reading or position is higher. Good mathematical communication states explicitly whether it compares values, distances, or changes.</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Signed Elevation and Distance from Sea Level</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Distinguish signed positions from nonnegative distances from a common reference level.</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w:t>
            </w:r>
            <w:r>
              <w:rPr>
                <w:rFonts w:ascii="Consolas" w:hAnsi="Consolas"/>
                <w:sz w:val="17"/>
              </w:rPr>
              <w:t>Publication-grade flat 2D technical elevation schematic, pure white background, a strong horizontal cyan zero reference line representing sea level across the center, crisp vertical axis with evenly spaced ticks from negative twenty to positive fifteen metres, a simple geometric point marker at negative eighteen and another at positive twelve, vertical dashed distance brackets running from both markers to zero, coral-red lower interval and navy-blue upper interval, no landscapes, no ocean waves, no people, no hands, no 3D perspective, clean orthographic mathematical line art, no logos, no watermark, no branding --ar 16:9 --v 6.0</w:t>
            </w:r>
          </w:p>
          <w:p>
            <w:pPr>
              <w:spacing w:before="20" w:after="40" w:line="276" w:lineRule="auto"/>
              <w:jc w:val="left"/>
            </w:pPr>
            <w:r>
              <w:rPr>
                <w:rFonts w:ascii="Cambria" w:hAnsi="Cambria"/>
                <w:b w:val="0"/>
                <w:i/>
                <w:color w:val="222222"/>
                <w:sz w:val="19"/>
              </w:rPr>
              <w:t>Replacement Note: Replace this box with the completed technical diagram in Microsoft Word.</w:t>
            </w:r>
          </w:p>
        </w:tc>
      </w:tr>
    </w:tbl>
    <w:p>
      <w:pPr>
        <w:spacing w:before="0" w:after="60" w:line="276"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Situation</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Signed position or change</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Appropriate interpretation</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Depth 14 m below reference level</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−14 m</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Fourteen metres below zero</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Balance of 90 pesos</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+₱90</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Positive recorded balance</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Decrease of seven units</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−7 units</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Direction negative; magnitude seven</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Location on reference level</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0</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Neither above nor below</w:t>
            </w:r>
          </w:p>
        </w:tc>
      </w:tr>
    </w:tbl>
    <w:p>
      <w:pPr>
        <w:spacing w:before="0" w:after="60" w:line="276" w:lineRule="auto"/>
        <w:jc w:val="left"/>
      </w:pPr>
    </w:p>
    <w:p>
      <w:pPr>
        <w:spacing w:before="0" w:after="70" w:line="276" w:lineRule="auto"/>
        <w:jc w:val="left"/>
      </w:pPr>
      <w:r>
        <w:rPr>
          <w:rFonts w:ascii="Cambria" w:hAnsi="Cambria"/>
          <w:b/>
          <w:i w:val="0"/>
          <w:color w:val="222222"/>
          <w:sz w:val="21"/>
        </w:rPr>
        <w:t>Quick Check 3.2C:</w:t>
      </w:r>
      <w:r>
        <w:rPr>
          <w:rFonts w:ascii="Cambria" w:hAnsi="Cambria"/>
          <w:b w:val="0"/>
          <w:i w:val="0"/>
          <w:color w:val="222222"/>
          <w:sz w:val="21"/>
        </w:rPr>
        <w:t xml:space="preserve"> 1. Record a location 9 floors below ground level as a signed integer. 2. Compare the values −12 and −5 and then compare their absolute values. 3. A movement of −4 km is followed by a description of its magnitude: state the distance magnitude and explain why the negative sign is not part of that magnitude.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7. Guided and Independent Practice</w:t>
            </w:r>
          </w:p>
        </w:tc>
      </w:tr>
    </w:tbl>
    <w:p>
      <w:pPr>
        <w:spacing w:before="0" w:after="60" w:line="276" w:lineRule="auto"/>
        <w:jc w:val="left"/>
      </w:pPr>
    </w:p>
    <w:p>
      <w:pPr>
        <w:keepNext/>
        <w:spacing w:before="120" w:after="40" w:line="276" w:lineRule="auto"/>
        <w:jc w:val="left"/>
      </w:pPr>
      <w:r>
        <w:rPr>
          <w:rFonts w:ascii="Cambria" w:hAnsi="Cambria"/>
          <w:b/>
          <w:color w:val="2A4B7C"/>
          <w:sz w:val="22"/>
        </w:rPr>
        <w:t>Task 3.2.1 — Integer Fluency Drill</w:t>
      </w:r>
    </w:p>
    <w:p>
      <w:pPr>
        <w:spacing w:before="20" w:after="40" w:line="276" w:lineRule="auto"/>
        <w:ind w:left="288"/>
        <w:jc w:val="left"/>
      </w:pPr>
      <w:r>
        <w:rPr>
          <w:rFonts w:ascii="Cambria" w:hAnsi="Cambria"/>
          <w:b w:val="0"/>
          <w:i w:val="0"/>
          <w:color w:val="222222"/>
          <w:sz w:val="21"/>
        </w:rPr>
        <w:t>1. List the integers strictly between −5 and +4.</w:t>
      </w:r>
    </w:p>
    <w:p>
      <w:pPr>
        <w:spacing w:before="20" w:after="40" w:line="276" w:lineRule="auto"/>
        <w:ind w:left="288"/>
        <w:jc w:val="left"/>
      </w:pPr>
      <w:r>
        <w:rPr>
          <w:rFonts w:ascii="Cambria" w:hAnsi="Cambria"/>
          <w:b w:val="0"/>
          <w:i w:val="0"/>
          <w:color w:val="222222"/>
          <w:sz w:val="21"/>
        </w:rPr>
        <w:t>2. Determine the opposites of +17, −8, and 0.</w:t>
      </w:r>
    </w:p>
    <w:p>
      <w:pPr>
        <w:spacing w:before="20" w:after="40" w:line="276" w:lineRule="auto"/>
        <w:ind w:left="288"/>
        <w:jc w:val="left"/>
      </w:pPr>
      <w:r>
        <w:rPr>
          <w:rFonts w:ascii="Cambria" w:hAnsi="Cambria"/>
          <w:b w:val="0"/>
          <w:i w:val="0"/>
          <w:color w:val="222222"/>
          <w:sz w:val="21"/>
        </w:rPr>
        <w:t>3. Insert &lt; or &gt;: −13 _</w:t>
      </w:r>
      <w:r>
        <w:rPr>
          <w:rFonts w:ascii="Cambria" w:hAnsi="Cambria"/>
          <w:b w:val="0"/>
          <w:i/>
          <w:color w:val="222222"/>
          <w:sz w:val="21"/>
        </w:rPr>
        <w:t xml:space="preserve"> −6; −2 </w:t>
      </w:r>
      <w:r>
        <w:rPr>
          <w:rFonts w:ascii="Cambria" w:hAnsi="Cambria"/>
          <w:b w:val="0"/>
          <w:i/>
          <w:color w:val="222222"/>
          <w:sz w:val="21"/>
        </w:rPr>
        <w:t xml:space="preserve"> 0; +9 </w:t>
      </w:r>
      <w:r>
        <w:rPr>
          <w:rFonts w:ascii="Cambria" w:hAnsi="Cambria"/>
          <w:b w:val="0"/>
          <w:i w:val="0"/>
          <w:color w:val="222222"/>
          <w:sz w:val="21"/>
        </w:rPr>
        <w:t>_ −9.</w:t>
      </w:r>
    </w:p>
    <w:p>
      <w:pPr>
        <w:spacing w:before="20" w:after="40" w:line="276" w:lineRule="auto"/>
        <w:ind w:left="288"/>
        <w:jc w:val="left"/>
      </w:pPr>
      <w:r>
        <w:rPr>
          <w:rFonts w:ascii="Cambria" w:hAnsi="Cambria"/>
          <w:b w:val="0"/>
          <w:i w:val="0"/>
          <w:color w:val="222222"/>
          <w:sz w:val="21"/>
        </w:rPr>
        <w:t>4. Arrange −11, +3, −4, 0, +8, and −1 from greatest to least.</w:t>
      </w:r>
    </w:p>
    <w:p>
      <w:pPr>
        <w:spacing w:before="20" w:after="40" w:line="276" w:lineRule="auto"/>
        <w:ind w:left="288"/>
        <w:jc w:val="left"/>
      </w:pPr>
      <w:r>
        <w:rPr>
          <w:rFonts w:ascii="Cambria" w:hAnsi="Cambria"/>
          <w:b w:val="0"/>
          <w:i w:val="0"/>
          <w:color w:val="222222"/>
          <w:sz w:val="21"/>
        </w:rPr>
        <w:t>5. Evaluate |−16|, |+7|, and |0|; explain the meaning of each result.</w:t>
      </w:r>
    </w:p>
    <w:p>
      <w:pPr>
        <w:keepNext/>
        <w:spacing w:before="120" w:after="40" w:line="276" w:lineRule="auto"/>
        <w:jc w:val="left"/>
      </w:pPr>
      <w:r>
        <w:rPr>
          <w:rFonts w:ascii="Cambria" w:hAnsi="Cambria"/>
          <w:b/>
          <w:color w:val="2A4B7C"/>
          <w:sz w:val="22"/>
        </w:rPr>
        <w:t>Task 3.2.2 — Analytical Matrix</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419"/>
        <w:gridCol w:w="1419"/>
        <w:gridCol w:w="1419"/>
        <w:gridCol w:w="1419"/>
        <w:gridCol w:w="1419"/>
        <w:gridCol w:w="1419"/>
        <w:gridCol w:w="1419"/>
      </w:tblGrid>
      <w:tr>
        <w:tc>
          <w:tcPr>
            <w:tcW w:type="dxa" w:w="1419"/>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Situation</w:t>
            </w:r>
          </w:p>
        </w:tc>
        <w:tc>
          <w:tcPr>
            <w:tcW w:type="dxa" w:w="1419"/>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Integer or comparison</w:t>
            </w:r>
          </w:p>
        </w:tc>
        <w:tc>
          <w:tcPr>
            <w:tcW w:type="dxa" w:w="1419"/>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Explanation required</w:t>
            </w:r>
          </w:p>
        </w:tc>
        <w:tc>
          <w:tcPr>
            <w:tcW w:type="dxa" w:w="1419"/>
            <w:tcMar>
              <w:top w:w="100" w:type="dxa"/>
              <w:bottom w:w="100" w:type="dxa"/>
              <w:left w:w="140" w:type="dxa"/>
              <w:right w:w="140" w:type="dxa"/>
            </w:tcMar>
            <w:shd w:fill="1B365D"/>
          </w:tcPr>
          <w:p>
            <w:pPr>
              <w:spacing w:before="20" w:after="20" w:line="276" w:lineRule="auto"/>
              <w:jc w:val="left"/>
            </w:pPr>
          </w:p>
        </w:tc>
        <w:tc>
          <w:tcPr>
            <w:tcW w:type="dxa" w:w="1419"/>
            <w:tcMar>
              <w:top w:w="100" w:type="dxa"/>
              <w:bottom w:w="100" w:type="dxa"/>
              <w:left w:w="140" w:type="dxa"/>
              <w:right w:w="140" w:type="dxa"/>
            </w:tcMar>
            <w:shd w:fill="1B365D"/>
          </w:tcPr>
          <w:p>
            <w:pPr>
              <w:spacing w:before="20" w:after="20" w:line="276" w:lineRule="auto"/>
              <w:jc w:val="left"/>
            </w:pPr>
          </w:p>
        </w:tc>
        <w:tc>
          <w:tcPr>
            <w:tcW w:type="dxa" w:w="1419"/>
            <w:tcMar>
              <w:top w:w="100" w:type="dxa"/>
              <w:bottom w:w="100" w:type="dxa"/>
              <w:left w:w="140" w:type="dxa"/>
              <w:right w:w="140" w:type="dxa"/>
            </w:tcMar>
            <w:shd w:fill="1B365D"/>
          </w:tcPr>
          <w:p>
            <w:pPr>
              <w:spacing w:before="20" w:after="20" w:line="276" w:lineRule="auto"/>
              <w:jc w:val="left"/>
            </w:pPr>
          </w:p>
        </w:tc>
        <w:tc>
          <w:tcPr>
            <w:tcW w:type="dxa" w:w="1419"/>
            <w:tcMar>
              <w:top w:w="100" w:type="dxa"/>
              <w:bottom w:w="100" w:type="dxa"/>
              <w:left w:w="140" w:type="dxa"/>
              <w:right w:w="140" w:type="dxa"/>
            </w:tcMar>
            <w:shd w:fill="1B365D"/>
          </w:tcPr>
          <w:p>
            <w:pPr>
              <w:spacing w:before="20" w:after="20" w:line="276" w:lineRule="auto"/>
              <w:jc w:val="left"/>
            </w:pPr>
          </w:p>
        </w:tc>
      </w:tr>
      <w:tr>
        <w:tc>
          <w:tcPr>
            <w:tcW w:type="dxa" w:w="1419"/>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23 m below sea level</w:t>
            </w:r>
          </w:p>
        </w:tc>
        <w:tc>
          <w:tcPr>
            <w:tcW w:type="dxa" w:w="1419"/>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c>
          <w:tcPr>
            <w:tcW w:type="dxa" w:w="1419"/>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State the reference and direction</w:t>
            </w:r>
          </w:p>
        </w:tc>
        <w:tc>
          <w:tcPr>
            <w:tcW w:type="dxa" w:w="1419"/>
            <w:tcMar>
              <w:top w:w="100" w:type="dxa"/>
              <w:bottom w:w="100" w:type="dxa"/>
              <w:left w:w="140" w:type="dxa"/>
              <w:right w:w="140" w:type="dxa"/>
            </w:tcMar>
            <w:shd w:fill="F8FAFC"/>
          </w:tcPr>
          <w:p>
            <w:pPr>
              <w:spacing w:before="20" w:after="20" w:line="276" w:lineRule="auto"/>
              <w:jc w:val="left"/>
            </w:pPr>
          </w:p>
        </w:tc>
        <w:tc>
          <w:tcPr>
            <w:tcW w:type="dxa" w:w="1419"/>
            <w:tcMar>
              <w:top w:w="100" w:type="dxa"/>
              <w:bottom w:w="100" w:type="dxa"/>
              <w:left w:w="140" w:type="dxa"/>
              <w:right w:w="140" w:type="dxa"/>
            </w:tcMar>
            <w:shd w:fill="F8FAFC"/>
          </w:tcPr>
          <w:p>
            <w:pPr>
              <w:spacing w:before="20" w:after="20" w:line="276" w:lineRule="auto"/>
              <w:jc w:val="left"/>
            </w:pPr>
          </w:p>
        </w:tc>
        <w:tc>
          <w:tcPr>
            <w:tcW w:type="dxa" w:w="1419"/>
            <w:tcMar>
              <w:top w:w="100" w:type="dxa"/>
              <w:bottom w:w="100" w:type="dxa"/>
              <w:left w:w="140" w:type="dxa"/>
              <w:right w:w="140" w:type="dxa"/>
            </w:tcMar>
            <w:shd w:fill="F8FAFC"/>
          </w:tcPr>
          <w:p>
            <w:pPr>
              <w:spacing w:before="20" w:after="20" w:line="276" w:lineRule="auto"/>
              <w:jc w:val="left"/>
            </w:pPr>
          </w:p>
        </w:tc>
        <w:tc>
          <w:tcPr>
            <w:tcW w:type="dxa" w:w="1419"/>
            <w:tcMar>
              <w:top w:w="100" w:type="dxa"/>
              <w:bottom w:w="100" w:type="dxa"/>
              <w:left w:w="140" w:type="dxa"/>
              <w:right w:w="140" w:type="dxa"/>
            </w:tcMar>
            <w:shd w:fill="F8FAFC"/>
          </w:tcPr>
          <w:p>
            <w:pPr>
              <w:spacing w:before="20" w:after="20" w:line="276" w:lineRule="auto"/>
              <w:jc w:val="left"/>
            </w:pPr>
          </w:p>
        </w:tc>
      </w:tr>
      <w:tr>
        <w:tc>
          <w:tcPr>
            <w:tcW w:type="dxa" w:w="1419"/>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−15 and −19</w:t>
            </w:r>
          </w:p>
        </w:tc>
        <w:tc>
          <w:tcPr>
            <w:tcW w:type="dxa" w:w="1419"/>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w:t>
            </w:r>
          </w:p>
        </w:tc>
        <w:tc>
          <w:tcPr>
            <w:tcW w:type="dxa" w:w="1419"/>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Identify the greater signed value</w:t>
            </w:r>
          </w:p>
        </w:tc>
        <w:tc>
          <w:tcPr>
            <w:tcW w:type="dxa" w:w="1419"/>
            <w:tcMar>
              <w:top w:w="100" w:type="dxa"/>
              <w:bottom w:w="100" w:type="dxa"/>
              <w:left w:w="140" w:type="dxa"/>
              <w:right w:w="140" w:type="dxa"/>
            </w:tcMar>
            <w:shd w:fill="FFFFFF"/>
          </w:tcPr>
          <w:p>
            <w:pPr>
              <w:spacing w:before="20" w:after="20" w:line="276" w:lineRule="auto"/>
              <w:jc w:val="left"/>
            </w:pPr>
          </w:p>
        </w:tc>
        <w:tc>
          <w:tcPr>
            <w:tcW w:type="dxa" w:w="1419"/>
            <w:tcMar>
              <w:top w:w="100" w:type="dxa"/>
              <w:bottom w:w="100" w:type="dxa"/>
              <w:left w:w="140" w:type="dxa"/>
              <w:right w:w="140" w:type="dxa"/>
            </w:tcMar>
            <w:shd w:fill="FFFFFF"/>
          </w:tcPr>
          <w:p>
            <w:pPr>
              <w:spacing w:before="20" w:after="20" w:line="276" w:lineRule="auto"/>
              <w:jc w:val="left"/>
            </w:pPr>
          </w:p>
        </w:tc>
        <w:tc>
          <w:tcPr>
            <w:tcW w:type="dxa" w:w="1419"/>
            <w:tcMar>
              <w:top w:w="100" w:type="dxa"/>
              <w:bottom w:w="100" w:type="dxa"/>
              <w:left w:w="140" w:type="dxa"/>
              <w:right w:w="140" w:type="dxa"/>
            </w:tcMar>
            <w:shd w:fill="FFFFFF"/>
          </w:tcPr>
          <w:p>
            <w:pPr>
              <w:spacing w:before="20" w:after="20" w:line="276" w:lineRule="auto"/>
              <w:jc w:val="left"/>
            </w:pPr>
          </w:p>
        </w:tc>
        <w:tc>
          <w:tcPr>
            <w:tcW w:type="dxa" w:w="1419"/>
            <w:tcMar>
              <w:top w:w="100" w:type="dxa"/>
              <w:bottom w:w="100" w:type="dxa"/>
              <w:left w:w="140" w:type="dxa"/>
              <w:right w:w="140" w:type="dxa"/>
            </w:tcMar>
            <w:shd w:fill="FFFFFF"/>
          </w:tcPr>
          <w:p>
            <w:pPr>
              <w:spacing w:before="20" w:after="20" w:line="276" w:lineRule="auto"/>
              <w:jc w:val="left"/>
            </w:pPr>
          </w:p>
        </w:tc>
      </w:tr>
      <w:tr>
        <w:tc>
          <w:tcPr>
            <w:tcW w:type="dxa" w:w="1419"/>
            <w:tcMar>
              <w:top w:w="100" w:type="dxa"/>
              <w:bottom w:w="100" w:type="dxa"/>
              <w:left w:w="140" w:type="dxa"/>
              <w:right w:w="140" w:type="dxa"/>
            </w:tcMar>
            <w:shd w:fill="F8FAFC"/>
          </w:tcPr>
          <w:p>
            <w:pPr>
              <w:spacing w:before="20" w:after="20" w:line="276" w:lineRule="auto"/>
              <w:jc w:val="left"/>
            </w:pPr>
          </w:p>
        </w:tc>
        <w:tc>
          <w:tcPr>
            <w:tcW w:type="dxa" w:w="1419"/>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−9</w:t>
            </w:r>
          </w:p>
        </w:tc>
        <w:tc>
          <w:tcPr>
            <w:tcW w:type="dxa" w:w="1419"/>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and</w:t>
            </w:r>
          </w:p>
        </w:tc>
        <w:tc>
          <w:tcPr>
            <w:tcW w:type="dxa" w:w="1419"/>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+6</w:t>
            </w:r>
          </w:p>
        </w:tc>
        <w:tc>
          <w:tcPr>
            <w:tcW w:type="dxa" w:w="1419"/>
            <w:tcMar>
              <w:top w:w="100" w:type="dxa"/>
              <w:bottom w:w="100" w:type="dxa"/>
              <w:left w:w="140" w:type="dxa"/>
              <w:right w:w="140" w:type="dxa"/>
            </w:tcMar>
            <w:shd w:fill="F8FAFC"/>
          </w:tcPr>
          <w:p>
            <w:pPr>
              <w:spacing w:before="20" w:after="20" w:line="276" w:lineRule="auto"/>
              <w:jc w:val="left"/>
            </w:pPr>
          </w:p>
        </w:tc>
        <w:tc>
          <w:tcPr>
            <w:tcW w:type="dxa" w:w="1419"/>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c>
          <w:tcPr>
            <w:tcW w:type="dxa" w:w="1419"/>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Compare distances from zero</w:t>
            </w:r>
          </w:p>
        </w:tc>
      </w:tr>
      <w:tr>
        <w:tc>
          <w:tcPr>
            <w:tcW w:type="dxa" w:w="1419"/>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 debt of ₱400</w:t>
            </w:r>
          </w:p>
        </w:tc>
        <w:tc>
          <w:tcPr>
            <w:tcW w:type="dxa" w:w="1419"/>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w:t>
            </w:r>
          </w:p>
        </w:tc>
        <w:tc>
          <w:tcPr>
            <w:tcW w:type="dxa" w:w="1419"/>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State the financial sign convention</w:t>
            </w:r>
          </w:p>
        </w:tc>
        <w:tc>
          <w:tcPr>
            <w:tcW w:type="dxa" w:w="1419"/>
            <w:tcMar>
              <w:top w:w="100" w:type="dxa"/>
              <w:bottom w:w="100" w:type="dxa"/>
              <w:left w:w="140" w:type="dxa"/>
              <w:right w:w="140" w:type="dxa"/>
            </w:tcMar>
            <w:shd w:fill="FFFFFF"/>
          </w:tcPr>
          <w:p>
            <w:pPr>
              <w:spacing w:before="20" w:after="20" w:line="276" w:lineRule="auto"/>
              <w:jc w:val="left"/>
            </w:pPr>
          </w:p>
        </w:tc>
        <w:tc>
          <w:tcPr>
            <w:tcW w:type="dxa" w:w="1419"/>
            <w:tcMar>
              <w:top w:w="100" w:type="dxa"/>
              <w:bottom w:w="100" w:type="dxa"/>
              <w:left w:w="140" w:type="dxa"/>
              <w:right w:w="140" w:type="dxa"/>
            </w:tcMar>
            <w:shd w:fill="FFFFFF"/>
          </w:tcPr>
          <w:p>
            <w:pPr>
              <w:spacing w:before="20" w:after="20" w:line="276" w:lineRule="auto"/>
              <w:jc w:val="left"/>
            </w:pPr>
          </w:p>
        </w:tc>
        <w:tc>
          <w:tcPr>
            <w:tcW w:type="dxa" w:w="1419"/>
            <w:tcMar>
              <w:top w:w="100" w:type="dxa"/>
              <w:bottom w:w="100" w:type="dxa"/>
              <w:left w:w="140" w:type="dxa"/>
              <w:right w:w="140" w:type="dxa"/>
            </w:tcMar>
            <w:shd w:fill="FFFFFF"/>
          </w:tcPr>
          <w:p>
            <w:pPr>
              <w:spacing w:before="20" w:after="20" w:line="276" w:lineRule="auto"/>
              <w:jc w:val="left"/>
            </w:pPr>
          </w:p>
        </w:tc>
        <w:tc>
          <w:tcPr>
            <w:tcW w:type="dxa" w:w="1419"/>
            <w:tcMar>
              <w:top w:w="100" w:type="dxa"/>
              <w:bottom w:w="100" w:type="dxa"/>
              <w:left w:w="140" w:type="dxa"/>
              <w:right w:w="140" w:type="dxa"/>
            </w:tcMar>
            <w:shd w:fill="FFFFFF"/>
          </w:tcPr>
          <w:p>
            <w:pPr>
              <w:spacing w:before="20" w:after="20" w:line="276" w:lineRule="auto"/>
              <w:jc w:val="left"/>
            </w:pPr>
          </w:p>
        </w:tc>
      </w:tr>
      <w:tr>
        <w:tc>
          <w:tcPr>
            <w:tcW w:type="dxa" w:w="1419"/>
            <w:tcMar>
              <w:top w:w="100" w:type="dxa"/>
              <w:bottom w:w="100" w:type="dxa"/>
              <w:left w:w="140" w:type="dxa"/>
              <w:right w:w="140" w:type="dxa"/>
            </w:tcMar>
            <w:shd w:fill="F8FAFC"/>
          </w:tcPr>
          <w:p>
            <w:pPr>
              <w:spacing w:before="20" w:after="20" w:line="276" w:lineRule="auto"/>
              <w:jc w:val="left"/>
            </w:pPr>
          </w:p>
        </w:tc>
        <w:tc>
          <w:tcPr>
            <w:tcW w:type="dxa" w:w="1419"/>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n</w:t>
            </w:r>
          </w:p>
        </w:tc>
        <w:tc>
          <w:tcPr>
            <w:tcW w:type="dxa" w:w="1419"/>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 3, n an integer</w:t>
            </w:r>
          </w:p>
        </w:tc>
        <w:tc>
          <w:tcPr>
            <w:tcW w:type="dxa" w:w="1419"/>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c>
          <w:tcPr>
            <w:tcW w:type="dxa" w:w="1419"/>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Give all possible solutions</w:t>
            </w:r>
          </w:p>
        </w:tc>
        <w:tc>
          <w:tcPr>
            <w:tcW w:type="dxa" w:w="1419"/>
            <w:tcMar>
              <w:top w:w="100" w:type="dxa"/>
              <w:bottom w:w="100" w:type="dxa"/>
              <w:left w:w="140" w:type="dxa"/>
              <w:right w:w="140" w:type="dxa"/>
            </w:tcMar>
            <w:shd w:fill="F8FAFC"/>
          </w:tcPr>
          <w:p>
            <w:pPr>
              <w:spacing w:before="20" w:after="20" w:line="276" w:lineRule="auto"/>
              <w:jc w:val="left"/>
            </w:pPr>
          </w:p>
        </w:tc>
        <w:tc>
          <w:tcPr>
            <w:tcW w:type="dxa" w:w="1419"/>
            <w:tcMar>
              <w:top w:w="100" w:type="dxa"/>
              <w:bottom w:w="100" w:type="dxa"/>
              <w:left w:w="140" w:type="dxa"/>
              <w:right w:w="140" w:type="dxa"/>
            </w:tcMar>
            <w:shd w:fill="F8FAFC"/>
          </w:tcPr>
          <w:p>
            <w:pPr>
              <w:spacing w:before="20" w:after="20" w:line="276" w:lineRule="auto"/>
              <w:jc w:val="left"/>
            </w:pPr>
          </w:p>
        </w:tc>
      </w:tr>
    </w:tbl>
    <w:p>
      <w:pPr>
        <w:spacing w:before="0" w:after="60" w:line="276" w:lineRule="auto"/>
        <w:jc w:val="left"/>
      </w:pPr>
    </w:p>
    <w:p>
      <w:pPr>
        <w:spacing w:before="0" w:after="70" w:line="276" w:lineRule="auto"/>
        <w:jc w:val="left"/>
      </w:pPr>
      <w:r>
        <w:rPr>
          <w:rFonts w:ascii="Cambria" w:hAnsi="Cambria"/>
          <w:b w:val="0"/>
          <w:i w:val="0"/>
          <w:color w:val="222222"/>
          <w:sz w:val="21"/>
        </w:rPr>
        <w:t>Complete each row and provide a one-sentence mathematical explanation, not merely a number.</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8. Contextual Application — Community Temperature and Elevation Record</w:t>
            </w:r>
          </w:p>
        </w:tc>
      </w:tr>
    </w:tbl>
    <w:p>
      <w:pPr>
        <w:spacing w:before="0" w:after="60" w:line="276" w:lineRule="auto"/>
        <w:jc w:val="left"/>
      </w:pPr>
    </w:p>
    <w:p>
      <w:pPr>
        <w:spacing w:before="0" w:after="70" w:line="276" w:lineRule="auto"/>
        <w:jc w:val="left"/>
      </w:pPr>
      <w:r>
        <w:rPr>
          <w:rFonts w:ascii="Cambria" w:hAnsi="Cambria"/>
          <w:b/>
          <w:i w:val="0"/>
          <w:color w:val="222222"/>
          <w:sz w:val="21"/>
        </w:rPr>
        <w:t>Task 3.2.3 (15 points):</w:t>
      </w:r>
      <w:r>
        <w:rPr>
          <w:rFonts w:ascii="Cambria" w:hAnsi="Cambria"/>
          <w:b w:val="0"/>
          <w:i w:val="0"/>
          <w:color w:val="222222"/>
          <w:sz w:val="21"/>
        </w:rPr>
        <w:t xml:space="preserve"> A hypothetical monitoring report lists readings at five locations: A = −4 °C, B = +3 °C, C = 0 °C, D = −7 °C, and E = +1 °C. Separately, five signed elevations relative to sea level are P = −12 m, Q = +6 m, R = 0 m, S = +15 m, and T = −3 m. This is a mathematical data set for practice, not a record of actual local weather.</w:t>
      </w:r>
    </w:p>
    <w:p>
      <w:pPr>
        <w:spacing w:before="0" w:after="70" w:line="276" w:lineRule="auto"/>
        <w:jc w:val="left"/>
      </w:pPr>
      <w:r>
        <w:rPr>
          <w:rFonts w:ascii="Cambria" w:hAnsi="Cambria"/>
          <w:b/>
          <w:i w:val="0"/>
          <w:color w:val="222222"/>
          <w:sz w:val="21"/>
        </w:rPr>
        <w:t>Goal:</w:t>
      </w:r>
      <w:r>
        <w:rPr>
          <w:rFonts w:ascii="Cambria" w:hAnsi="Cambria"/>
          <w:b w:val="0"/>
          <w:i w:val="0"/>
          <w:color w:val="222222"/>
          <w:sz w:val="21"/>
        </w:rPr>
        <w:t xml:space="preserve"> Interpret and communicate signed measurements with correct order and magnitude.</w:t>
      </w:r>
    </w:p>
    <w:p>
      <w:pPr>
        <w:spacing w:before="0" w:after="70" w:line="276" w:lineRule="auto"/>
        <w:jc w:val="left"/>
      </w:pPr>
      <w:r>
        <w:rPr>
          <w:rFonts w:ascii="Cambria" w:hAnsi="Cambria"/>
          <w:b/>
          <w:i w:val="0"/>
          <w:color w:val="222222"/>
          <w:sz w:val="21"/>
        </w:rPr>
        <w:t>Procedure:</w:t>
      </w:r>
      <w:r>
        <w:rPr>
          <w:rFonts w:ascii="Cambria" w:hAnsi="Cambria"/>
          <w:b w:val="0"/>
          <w:i w:val="0"/>
          <w:color w:val="222222"/>
          <w:sz w:val="21"/>
        </w:rPr>
        <w:t xml:space="preserve"> Draw a temperature number line with uniform increments and plot A–E. Arrange the locations from coldest to warmest. For each elevation, state whether it is above, below, or at sea level. Determine the absolute value of each signed elevation in metres. Identify which elevation is greatest in signed value and which has the greatest distance from sea level. Explain whether these must be the same point. Finish with a three-sentence report distinguishing direction, order, and magnitude.</w:t>
      </w:r>
    </w:p>
    <w:p>
      <w:pPr>
        <w:spacing w:before="0" w:after="70" w:line="276" w:lineRule="auto"/>
        <w:jc w:val="left"/>
      </w:pPr>
      <w:r>
        <w:rPr>
          <w:rFonts w:ascii="Cambria" w:hAnsi="Cambria"/>
          <w:b/>
          <w:i w:val="0"/>
          <w:color w:val="222222"/>
          <w:sz w:val="21"/>
        </w:rPr>
        <w:t>Focused scoring criteria:</w:t>
      </w:r>
      <w:r>
        <w:rPr>
          <w:rFonts w:ascii="Cambria" w:hAnsi="Cambria"/>
          <w:b w:val="0"/>
          <w:i w:val="0"/>
          <w:color w:val="222222"/>
          <w:sz w:val="21"/>
        </w:rPr>
        <w:t xml:space="preserve"> Accurate number-line placement, 4 points; ordering and comparison, 3 points; signed elevation interpretations, 3 points; absolute values and distance comparison, 3 points; clear mathematical explanation, 2 points.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9. Metacognitive Reflection and Lesson Summary</w:t>
            </w:r>
          </w:p>
        </w:tc>
      </w:tr>
    </w:tbl>
    <w:p>
      <w:pPr>
        <w:spacing w:before="0" w:after="60" w:line="276" w:lineRule="auto"/>
        <w:jc w:val="left"/>
      </w:pPr>
    </w:p>
    <w:p>
      <w:pPr>
        <w:spacing w:before="0" w:after="70" w:line="276" w:lineRule="auto"/>
        <w:jc w:val="left"/>
      </w:pPr>
      <w:r>
        <w:rPr>
          <w:rFonts w:ascii="Cambria" w:hAnsi="Cambria"/>
          <w:b/>
          <w:i w:val="0"/>
          <w:color w:val="222222"/>
          <w:sz w:val="21"/>
        </w:rPr>
        <w:t>3-2-1 Exit Ticket:</w:t>
      </w:r>
      <w:r>
        <w:rPr>
          <w:rFonts w:ascii="Cambria" w:hAnsi="Cambria"/>
          <w:b w:val="0"/>
          <w:i w:val="0"/>
          <w:color w:val="222222"/>
          <w:sz w:val="21"/>
        </w:rPr>
        <w:t xml:space="preserve"> Record </w:t>
      </w:r>
      <w:r>
        <w:rPr>
          <w:rFonts w:ascii="Cambria" w:hAnsi="Cambria"/>
          <w:b/>
          <w:i w:val="0"/>
          <w:color w:val="222222"/>
          <w:sz w:val="21"/>
        </w:rPr>
        <w:t>three</w:t>
      </w:r>
      <w:r>
        <w:rPr>
          <w:rFonts w:ascii="Cambria" w:hAnsi="Cambria"/>
          <w:b w:val="0"/>
          <w:i w:val="0"/>
          <w:color w:val="222222"/>
          <w:sz w:val="21"/>
        </w:rPr>
        <w:t xml:space="preserve"> distinctions among negative integers, positive integers, and zero; write </w:t>
      </w:r>
      <w:r>
        <w:rPr>
          <w:rFonts w:ascii="Cambria" w:hAnsi="Cambria"/>
          <w:b/>
          <w:i w:val="0"/>
          <w:color w:val="222222"/>
          <w:sz w:val="21"/>
        </w:rPr>
        <w:t>two</w:t>
      </w:r>
      <w:r>
        <w:rPr>
          <w:rFonts w:ascii="Cambria" w:hAnsi="Cambria"/>
          <w:b w:val="0"/>
          <w:i w:val="0"/>
          <w:color w:val="222222"/>
          <w:sz w:val="21"/>
        </w:rPr>
        <w:t xml:space="preserve"> questions about number-line order or absolute value that you can now investigate; make </w:t>
      </w:r>
      <w:r>
        <w:rPr>
          <w:rFonts w:ascii="Cambria" w:hAnsi="Cambria"/>
          <w:b/>
          <w:i w:val="0"/>
          <w:color w:val="222222"/>
          <w:sz w:val="21"/>
        </w:rPr>
        <w:t>one</w:t>
      </w:r>
      <w:r>
        <w:rPr>
          <w:rFonts w:ascii="Cambria" w:hAnsi="Cambria"/>
          <w:b w:val="0"/>
          <w:i w:val="0"/>
          <w:color w:val="222222"/>
          <w:sz w:val="21"/>
        </w:rPr>
        <w:t xml:space="preserve"> commitment to explain mathematical signs accurately when interpreting real-world data.</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222222"/>
                <w:sz w:val="19"/>
              </w:rPr>
              <w:t>LESSON SUMMARY:</w:t>
            </w:r>
            <w:r>
              <w:rPr>
                <w:rFonts w:ascii="Cambria" w:hAnsi="Cambria"/>
                <w:b w:val="0"/>
                <w:i w:val="0"/>
                <w:color w:val="222222"/>
                <w:sz w:val="19"/>
              </w:rPr>
              <w:t xml:space="preserve"> The integers comprise negative whole numbers, zero, and positive whole numbers. A signed number can represent an amount relative to a reference point or an opposite direction. On the number line, values increase to the right and decrease to the left. Among negative integers, the number closer to zero is greater. The opposite of a nonzero integer lies the same distance from zero on the other side. Absolute value records nonnegative distance from zero; it does not preserve directional sign. Accurate models clearly identify reference levels, units, and sign conventions.</w:t>
            </w:r>
          </w:p>
        </w:tc>
      </w:tr>
    </w:tbl>
    <w:p>
      <w:pPr>
        <w:spacing w:before="0" w:after="6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10. Formative Assessment — 15 Items</w:t>
            </w:r>
          </w:p>
        </w:tc>
      </w:tr>
    </w:tbl>
    <w:p>
      <w:pPr>
        <w:spacing w:before="0" w:after="60" w:line="276" w:lineRule="auto"/>
        <w:jc w:val="left"/>
      </w:pPr>
    </w:p>
    <w:p>
      <w:pPr>
        <w:spacing w:before="0" w:after="70" w:line="276" w:lineRule="auto"/>
        <w:jc w:val="left"/>
      </w:pPr>
      <w:r>
        <w:rPr>
          <w:rFonts w:ascii="Cambria" w:hAnsi="Cambria"/>
          <w:b/>
          <w:i w:val="0"/>
          <w:color w:val="222222"/>
          <w:sz w:val="21"/>
        </w:rPr>
        <w:t>Directions:</w:t>
      </w:r>
      <w:r>
        <w:rPr>
          <w:rFonts w:ascii="Cambria" w:hAnsi="Cambria"/>
          <w:b w:val="0"/>
          <w:i w:val="0"/>
          <w:color w:val="222222"/>
          <w:sz w:val="21"/>
        </w:rPr>
        <w:t xml:space="preserve"> Select one answer for Items 1–10. For Items 11–15, show mathematical reasoning and units where necessary.</w:t>
      </w:r>
    </w:p>
    <w:p>
      <w:pPr>
        <w:spacing w:before="0" w:after="70" w:line="276" w:lineRule="auto"/>
        <w:jc w:val="left"/>
      </w:pPr>
      <w:r>
        <w:rPr>
          <w:rFonts w:ascii="Cambria" w:hAnsi="Cambria"/>
          <w:b/>
          <w:i w:val="0"/>
          <w:color w:val="222222"/>
          <w:sz w:val="21"/>
        </w:rPr>
        <w:t>1.</w:t>
      </w:r>
      <w:r>
        <w:rPr>
          <w:rFonts w:ascii="Cambria" w:hAnsi="Cambria"/>
          <w:b w:val="0"/>
          <w:i w:val="0"/>
          <w:color w:val="222222"/>
          <w:sz w:val="21"/>
        </w:rPr>
        <w:t xml:space="preserve"> Which number does not belong to the set of integers?</w:t>
      </w:r>
    </w:p>
    <w:p>
      <w:pPr>
        <w:spacing w:before="20" w:after="40" w:line="276" w:lineRule="auto"/>
        <w:ind w:left="288"/>
        <w:jc w:val="left"/>
      </w:pPr>
      <w:r>
        <w:rPr>
          <w:rFonts w:ascii="Cambria" w:hAnsi="Cambria"/>
          <w:b w:val="0"/>
          <w:i w:val="0"/>
          <w:color w:val="222222"/>
          <w:sz w:val="21"/>
        </w:rPr>
        <w:t>[  ] A. −14   [  ] B. 0   [  ] C. 2.5   [  ] D. +8</w:t>
      </w:r>
    </w:p>
    <w:p>
      <w:pPr>
        <w:spacing w:before="0" w:after="70" w:line="276" w:lineRule="auto"/>
        <w:jc w:val="left"/>
      </w:pPr>
      <w:r>
        <w:rPr>
          <w:rFonts w:ascii="Cambria" w:hAnsi="Cambria"/>
          <w:b/>
          <w:i w:val="0"/>
          <w:color w:val="222222"/>
          <w:sz w:val="21"/>
        </w:rPr>
        <w:t>2.</w:t>
      </w:r>
      <w:r>
        <w:rPr>
          <w:rFonts w:ascii="Cambria" w:hAnsi="Cambria"/>
          <w:b w:val="0"/>
          <w:i w:val="0"/>
          <w:color w:val="222222"/>
          <w:sz w:val="21"/>
        </w:rPr>
        <w:t xml:space="preserve"> An elevation of 24 m below sea level is represented by which value?</w:t>
      </w:r>
    </w:p>
    <w:p>
      <w:pPr>
        <w:spacing w:before="20" w:after="40" w:line="276" w:lineRule="auto"/>
        <w:ind w:left="288"/>
        <w:jc w:val="left"/>
      </w:pPr>
      <w:r>
        <w:rPr>
          <w:rFonts w:ascii="Cambria" w:hAnsi="Cambria"/>
          <w:b w:val="0"/>
          <w:i w:val="0"/>
          <w:color w:val="222222"/>
          <w:sz w:val="21"/>
        </w:rPr>
        <w:t>[  ] A. −24 m   [  ] B. +24 m   [  ] C. 0 m   [  ] D. 24 °C</w:t>
      </w:r>
    </w:p>
    <w:p>
      <w:pPr>
        <w:spacing w:before="0" w:after="70" w:line="276" w:lineRule="auto"/>
        <w:jc w:val="left"/>
      </w:pPr>
      <w:r>
        <w:rPr>
          <w:rFonts w:ascii="Cambria" w:hAnsi="Cambria"/>
          <w:b/>
          <w:i w:val="0"/>
          <w:color w:val="222222"/>
          <w:sz w:val="21"/>
        </w:rPr>
        <w:t>3.</w:t>
      </w:r>
      <w:r>
        <w:rPr>
          <w:rFonts w:ascii="Cambria" w:hAnsi="Cambria"/>
          <w:b w:val="0"/>
          <w:i w:val="0"/>
          <w:color w:val="222222"/>
          <w:sz w:val="21"/>
        </w:rPr>
        <w:t xml:space="preserve"> Which statement about zero is correct?</w:t>
      </w:r>
    </w:p>
    <w:p>
      <w:pPr>
        <w:spacing w:before="20" w:after="40" w:line="276" w:lineRule="auto"/>
        <w:ind w:left="288"/>
        <w:jc w:val="left"/>
      </w:pPr>
      <w:r>
        <w:rPr>
          <w:rFonts w:ascii="Cambria" w:hAnsi="Cambria"/>
          <w:b w:val="0"/>
          <w:i w:val="0"/>
          <w:color w:val="222222"/>
          <w:sz w:val="21"/>
        </w:rPr>
        <w:t>[  ] A. Zero is positive.   [  ] B. Zero is negative.   [  ] C. Zero is not an integer.   [  ] D. Zero is neither positive nor negative.</w:t>
      </w:r>
    </w:p>
    <w:p>
      <w:pPr>
        <w:spacing w:before="0" w:after="70" w:line="276" w:lineRule="auto"/>
        <w:jc w:val="left"/>
      </w:pPr>
      <w:r>
        <w:rPr>
          <w:rFonts w:ascii="Cambria" w:hAnsi="Cambria"/>
          <w:b/>
          <w:i w:val="0"/>
          <w:color w:val="222222"/>
          <w:sz w:val="21"/>
        </w:rPr>
        <w:t>4.</w:t>
      </w:r>
      <w:r>
        <w:rPr>
          <w:rFonts w:ascii="Cambria" w:hAnsi="Cambria"/>
          <w:b w:val="0"/>
          <w:i w:val="0"/>
          <w:color w:val="222222"/>
          <w:sz w:val="21"/>
        </w:rPr>
        <w:t xml:space="preserve"> Which integer is greatest?</w:t>
      </w:r>
    </w:p>
    <w:p>
      <w:pPr>
        <w:spacing w:before="20" w:after="40" w:line="276" w:lineRule="auto"/>
        <w:ind w:left="288"/>
        <w:jc w:val="left"/>
      </w:pPr>
      <w:r>
        <w:rPr>
          <w:rFonts w:ascii="Cambria" w:hAnsi="Cambria"/>
          <w:b w:val="0"/>
          <w:i w:val="0"/>
          <w:color w:val="222222"/>
          <w:sz w:val="21"/>
        </w:rPr>
        <w:t>[  ] A. −9   [  ] B. −2   [  ] C. −5   [  ] D. −12</w:t>
      </w:r>
    </w:p>
    <w:p>
      <w:pPr>
        <w:spacing w:before="0" w:after="70" w:line="276" w:lineRule="auto"/>
        <w:jc w:val="left"/>
      </w:pPr>
      <w:r>
        <w:rPr>
          <w:rFonts w:ascii="Cambria" w:hAnsi="Cambria"/>
          <w:b/>
          <w:i w:val="0"/>
          <w:color w:val="222222"/>
          <w:sz w:val="21"/>
        </w:rPr>
        <w:t>5.</w:t>
      </w:r>
      <w:r>
        <w:rPr>
          <w:rFonts w:ascii="Cambria" w:hAnsi="Cambria"/>
          <w:b w:val="0"/>
          <w:i w:val="0"/>
          <w:color w:val="222222"/>
          <w:sz w:val="21"/>
        </w:rPr>
        <w:t xml:space="preserve"> Arrange −3, +2, 0, and −8 from least to greatest.</w:t>
      </w:r>
    </w:p>
    <w:p>
      <w:pPr>
        <w:spacing w:before="20" w:after="40" w:line="276" w:lineRule="auto"/>
        <w:ind w:left="288"/>
        <w:jc w:val="left"/>
      </w:pPr>
      <w:r>
        <w:rPr>
          <w:rFonts w:ascii="Cambria" w:hAnsi="Cambria"/>
          <w:b w:val="0"/>
          <w:i w:val="0"/>
          <w:color w:val="222222"/>
          <w:sz w:val="21"/>
        </w:rPr>
        <w:t>[  ] A. −8, −3, 0, +2   [  ] B. −3, −8, 0, +2   [  ] C. +2, 0, −3, −8   [  ] D. −8, 0, −3, +2</w:t>
      </w:r>
    </w:p>
    <w:p>
      <w:pPr>
        <w:spacing w:before="0" w:after="70" w:line="276" w:lineRule="auto"/>
        <w:jc w:val="left"/>
      </w:pPr>
      <w:r>
        <w:rPr>
          <w:rFonts w:ascii="Cambria" w:hAnsi="Cambria"/>
          <w:b/>
          <w:i w:val="0"/>
          <w:color w:val="222222"/>
          <w:sz w:val="21"/>
        </w:rPr>
        <w:t>6.</w:t>
      </w:r>
      <w:r>
        <w:rPr>
          <w:rFonts w:ascii="Cambria" w:hAnsi="Cambria"/>
          <w:b w:val="0"/>
          <w:i w:val="0"/>
          <w:color w:val="222222"/>
          <w:sz w:val="21"/>
        </w:rPr>
        <w:t xml:space="preserve"> What is the opposite of +19?</w:t>
      </w:r>
    </w:p>
    <w:p>
      <w:pPr>
        <w:spacing w:before="20" w:after="40" w:line="276" w:lineRule="auto"/>
        <w:ind w:left="288"/>
        <w:jc w:val="left"/>
      </w:pPr>
      <w:r>
        <w:rPr>
          <w:rFonts w:ascii="Cambria" w:hAnsi="Cambria"/>
          <w:b w:val="0"/>
          <w:i w:val="0"/>
          <w:color w:val="222222"/>
          <w:sz w:val="21"/>
        </w:rPr>
        <w:t>[  ] A. 0   [  ] B. +19   [  ] C. −19   [  ] D. 19²</w:t>
      </w:r>
    </w:p>
    <w:p>
      <w:pPr>
        <w:spacing w:before="0" w:after="70" w:line="276" w:lineRule="auto"/>
        <w:jc w:val="left"/>
      </w:pPr>
      <w:r>
        <w:rPr>
          <w:rFonts w:ascii="Cambria" w:hAnsi="Cambria"/>
          <w:b/>
          <w:i w:val="0"/>
          <w:color w:val="222222"/>
          <w:sz w:val="21"/>
        </w:rPr>
        <w:t>7.</w:t>
      </w:r>
      <w:r>
        <w:rPr>
          <w:rFonts w:ascii="Cambria" w:hAnsi="Cambria"/>
          <w:b w:val="0"/>
          <w:i w:val="0"/>
          <w:color w:val="222222"/>
          <w:sz w:val="21"/>
        </w:rPr>
        <w:t xml:space="preserve"> Which inequality is true?</w:t>
      </w:r>
    </w:p>
    <w:p>
      <w:pPr>
        <w:spacing w:before="20" w:after="40" w:line="276" w:lineRule="auto"/>
        <w:ind w:left="288"/>
        <w:jc w:val="left"/>
      </w:pPr>
      <w:r>
        <w:rPr>
          <w:rFonts w:ascii="Cambria" w:hAnsi="Cambria"/>
          <w:b w:val="0"/>
          <w:i w:val="0"/>
          <w:color w:val="222222"/>
          <w:sz w:val="21"/>
        </w:rPr>
        <w:t>[  ] A. −4 &gt; 0   [  ] B. −11 &lt; −6   [  ] C. −1 &lt; −8   [  ] D. 0 &lt; −3</w:t>
      </w:r>
    </w:p>
    <w:p>
      <w:pPr>
        <w:spacing w:before="0" w:after="70" w:line="276" w:lineRule="auto"/>
        <w:jc w:val="left"/>
      </w:pPr>
      <w:r>
        <w:rPr>
          <w:rFonts w:ascii="Cambria" w:hAnsi="Cambria"/>
          <w:b/>
          <w:i w:val="0"/>
          <w:color w:val="222222"/>
          <w:sz w:val="21"/>
        </w:rPr>
        <w:t>8.</w:t>
      </w:r>
      <w:r>
        <w:rPr>
          <w:rFonts w:ascii="Cambria" w:hAnsi="Cambria"/>
          <w:b w:val="0"/>
          <w:i w:val="0"/>
          <w:color w:val="222222"/>
          <w:sz w:val="21"/>
        </w:rPr>
        <w:t xml:space="preserve"> What is |−15|?</w:t>
      </w:r>
    </w:p>
    <w:p>
      <w:pPr>
        <w:spacing w:before="20" w:after="40" w:line="276" w:lineRule="auto"/>
        <w:ind w:left="288"/>
        <w:jc w:val="left"/>
      </w:pPr>
      <w:r>
        <w:rPr>
          <w:rFonts w:ascii="Cambria" w:hAnsi="Cambria"/>
          <w:b w:val="0"/>
          <w:i w:val="0"/>
          <w:color w:val="222222"/>
          <w:sz w:val="21"/>
        </w:rPr>
        <w:t>[  ] A. −15   [  ] B. 0   [  ] C. −1   [  ] D. 15</w:t>
      </w:r>
    </w:p>
    <w:p>
      <w:pPr>
        <w:spacing w:before="0" w:after="70" w:line="276" w:lineRule="auto"/>
        <w:jc w:val="left"/>
      </w:pPr>
      <w:r>
        <w:rPr>
          <w:rFonts w:ascii="Cambria" w:hAnsi="Cambria"/>
          <w:b/>
          <w:i w:val="0"/>
          <w:color w:val="222222"/>
          <w:sz w:val="21"/>
        </w:rPr>
        <w:t>9.</w:t>
      </w:r>
      <w:r>
        <w:rPr>
          <w:rFonts w:ascii="Cambria" w:hAnsi="Cambria"/>
          <w:b w:val="0"/>
          <w:i w:val="0"/>
          <w:color w:val="222222"/>
          <w:sz w:val="21"/>
        </w:rPr>
        <w:t xml:space="preserve"> Which pair has equal absolute values but unequal signed values?</w:t>
      </w:r>
    </w:p>
    <w:p>
      <w:pPr>
        <w:spacing w:before="20" w:after="40" w:line="276" w:lineRule="auto"/>
        <w:ind w:left="288"/>
        <w:jc w:val="left"/>
      </w:pPr>
      <w:r>
        <w:rPr>
          <w:rFonts w:ascii="Cambria" w:hAnsi="Cambria"/>
          <w:b w:val="0"/>
          <w:i w:val="0"/>
          <w:color w:val="222222"/>
          <w:sz w:val="21"/>
        </w:rPr>
        <w:t>[  ] A. −6 and −6   [  ] B. 0 and +6   [  ] C. −6 and +6   [  ] D. +6 and +7</w:t>
      </w:r>
    </w:p>
    <w:p>
      <w:pPr>
        <w:spacing w:before="0" w:after="70" w:line="276" w:lineRule="auto"/>
        <w:jc w:val="left"/>
      </w:pPr>
      <w:r>
        <w:rPr>
          <w:rFonts w:ascii="Cambria" w:hAnsi="Cambria"/>
          <w:b/>
          <w:i w:val="0"/>
          <w:color w:val="222222"/>
          <w:sz w:val="21"/>
        </w:rPr>
        <w:t>10.</w:t>
      </w:r>
      <w:r>
        <w:rPr>
          <w:rFonts w:ascii="Cambria" w:hAnsi="Cambria"/>
          <w:b w:val="0"/>
          <w:i w:val="0"/>
          <w:color w:val="222222"/>
          <w:sz w:val="21"/>
        </w:rPr>
        <w:t xml:space="preserve"> Which statement best distinguishes −20 and −4?</w:t>
      </w:r>
    </w:p>
    <w:p>
      <w:pPr>
        <w:spacing w:before="20" w:after="40" w:line="276" w:lineRule="auto"/>
        <w:ind w:left="288"/>
        <w:jc w:val="left"/>
      </w:pPr>
      <w:r>
        <w:rPr>
          <w:rFonts w:ascii="Cambria" w:hAnsi="Cambria"/>
          <w:b w:val="0"/>
          <w:i w:val="0"/>
          <w:color w:val="222222"/>
          <w:sz w:val="21"/>
        </w:rPr>
        <w:t>[  ] A. −20 &lt; −4, but |−20| &gt; |−4|.   [  ] B. −20 &gt; −4, but |−20| &gt; |−4|.   [  ] C. −20 = −4 in magnitude.   [  ] D. −20 &gt; −4, but |−20| &lt; |−4|.</w:t>
      </w:r>
    </w:p>
    <w:p>
      <w:pPr>
        <w:spacing w:before="0" w:after="70" w:line="276" w:lineRule="auto"/>
        <w:jc w:val="left"/>
      </w:pPr>
      <w:r>
        <w:rPr>
          <w:rFonts w:ascii="Cambria" w:hAnsi="Cambria"/>
          <w:b/>
          <w:i w:val="0"/>
          <w:color w:val="222222"/>
          <w:sz w:val="21"/>
        </w:rPr>
        <w:t>11.</w:t>
      </w:r>
      <w:r>
        <w:rPr>
          <w:rFonts w:ascii="Cambria" w:hAnsi="Cambria"/>
          <w:b w:val="0"/>
          <w:i w:val="0"/>
          <w:color w:val="222222"/>
          <w:sz w:val="21"/>
        </w:rPr>
        <w:t xml:space="preserve"> Draw a number line from −7 to +7, label zero, and place points at −5, −1, +3, and +6. Explain which point represents the smallest integer.</w:t>
      </w:r>
    </w:p>
    <w:p>
      <w:pPr>
        <w:spacing w:before="0" w:after="70" w:line="276" w:lineRule="auto"/>
        <w:jc w:val="left"/>
      </w:pPr>
      <w:r>
        <w:rPr>
          <w:rFonts w:ascii="Cambria" w:hAnsi="Cambria"/>
          <w:b/>
          <w:i w:val="0"/>
          <w:color w:val="222222"/>
          <w:sz w:val="21"/>
        </w:rPr>
        <w:t>12.</w:t>
      </w:r>
      <w:r>
        <w:rPr>
          <w:rFonts w:ascii="Cambria" w:hAnsi="Cambria"/>
          <w:b w:val="0"/>
          <w:i w:val="0"/>
          <w:color w:val="222222"/>
          <w:sz w:val="21"/>
        </w:rPr>
        <w:t xml:space="preserve"> Arrange −14, +2, 0, −6, +11, and −1 from greatest to least. Explain your ordering of −14 and −6.</w:t>
      </w:r>
    </w:p>
    <w:p>
      <w:pPr>
        <w:spacing w:before="0" w:after="70" w:line="276" w:lineRule="auto"/>
        <w:jc w:val="left"/>
      </w:pPr>
      <w:r>
        <w:rPr>
          <w:rFonts w:ascii="Cambria" w:hAnsi="Cambria"/>
          <w:b/>
          <w:i w:val="0"/>
          <w:color w:val="222222"/>
          <w:sz w:val="21"/>
        </w:rPr>
        <w:t>13.</w:t>
      </w:r>
      <w:r>
        <w:rPr>
          <w:rFonts w:ascii="Cambria" w:hAnsi="Cambria"/>
          <w:b w:val="0"/>
          <w:i w:val="0"/>
          <w:color w:val="222222"/>
          <w:sz w:val="21"/>
        </w:rPr>
        <w:t xml:space="preserve"> A diver's position is −9 m, and a platform's position is +9 m relative to sea level. Compare the signed positions and their absolute values. Interpret both comparisons.</w:t>
      </w:r>
    </w:p>
    <w:p>
      <w:pPr>
        <w:spacing w:before="0" w:after="70" w:line="276" w:lineRule="auto"/>
        <w:jc w:val="left"/>
      </w:pPr>
      <w:r>
        <w:rPr>
          <w:rFonts w:ascii="Cambria" w:hAnsi="Cambria"/>
          <w:b/>
          <w:i w:val="0"/>
          <w:color w:val="222222"/>
          <w:sz w:val="21"/>
        </w:rPr>
        <w:t>14.</w:t>
      </w:r>
      <w:r>
        <w:rPr>
          <w:rFonts w:ascii="Cambria" w:hAnsi="Cambria"/>
          <w:b w:val="0"/>
          <w:i w:val="0"/>
          <w:color w:val="222222"/>
          <w:sz w:val="21"/>
        </w:rPr>
        <w:t xml:space="preserve"> Determine every integer n satisfying |n| = 8. Explain why there are two solutions, and state why |n| = −8 has no solution.</w:t>
      </w:r>
    </w:p>
    <w:p>
      <w:pPr>
        <w:spacing w:before="0" w:after="70" w:line="276" w:lineRule="auto"/>
        <w:jc w:val="left"/>
      </w:pPr>
      <w:r>
        <w:rPr>
          <w:rFonts w:ascii="Cambria" w:hAnsi="Cambria"/>
          <w:b/>
          <w:i w:val="0"/>
          <w:color w:val="222222"/>
          <w:sz w:val="21"/>
        </w:rPr>
        <w:t>15.</w:t>
      </w:r>
      <w:r>
        <w:rPr>
          <w:rFonts w:ascii="Cambria" w:hAnsi="Cambria"/>
          <w:b w:val="0"/>
          <w:i w:val="0"/>
          <w:color w:val="222222"/>
          <w:sz w:val="21"/>
        </w:rPr>
        <w:t xml:space="preserve"> A student says, “Because 17 is greater than 5, −17 must be greater than −5.” Diagnose the reasoning error and correct it using the number line and absolute value.</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20" w:type="dxa"/>
              <w:bottom w:w="120" w:type="dxa"/>
              <w:left w:w="180" w:type="dxa"/>
              <w:right w:w="180" w:type="dxa"/>
            </w:tcMar>
          </w:tcPr>
          <w:p>
            <w:pPr>
              <w:spacing w:before="40" w:after="40" w:line="276" w:lineRule="auto"/>
              <w:jc w:val="center"/>
              <w:outlineLvl w:val="0"/>
            </w:pPr>
            <w:r>
              <w:rPr>
                <w:rFonts w:ascii="Cambria" w:hAnsi="Cambria"/>
                <w:b/>
                <w:color w:val="FFFFFF"/>
                <w:sz w:val="27"/>
              </w:rPr>
              <w:t>LESSON 3.3 — ADDING INTEGERS</w:t>
            </w:r>
          </w:p>
        </w:tc>
      </w:tr>
    </w:tbl>
    <w:p>
      <w:pPr>
        <w:spacing w:before="0" w:after="80" w:line="276" w:lineRule="auto"/>
        <w:jc w:val="left"/>
      </w:pPr>
    </w:p>
    <w:p>
      <w:pPr>
        <w:spacing w:before="0" w:after="70" w:line="276" w:lineRule="auto"/>
        <w:jc w:val="left"/>
      </w:pPr>
      <w:r>
        <w:rPr>
          <w:rFonts w:ascii="Cambria" w:hAnsi="Cambria"/>
          <w:b/>
          <w:i w:val="0"/>
          <w:color w:val="222222"/>
          <w:sz w:val="21"/>
        </w:rPr>
        <w:t>MATHEMATICS 7 • QUARTER 3 • LESSON 3 OF 6</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1. Curriculum Alignment and Meaning of Integer Addition</w:t>
            </w:r>
          </w:p>
        </w:tc>
      </w:tr>
    </w:tbl>
    <w:p>
      <w:pPr>
        <w:spacing w:before="0" w:after="60" w:line="276" w:lineRule="auto"/>
        <w:jc w:val="left"/>
      </w:pPr>
    </w:p>
    <w:p>
      <w:pPr>
        <w:spacing w:before="0" w:after="70" w:line="276" w:lineRule="auto"/>
        <w:jc w:val="left"/>
      </w:pPr>
      <w:r>
        <w:rPr>
          <w:rFonts w:ascii="Cambria" w:hAnsi="Cambria"/>
          <w:b/>
          <w:i w:val="0"/>
          <w:color w:val="222222"/>
          <w:sz w:val="21"/>
        </w:rPr>
        <w:t>Content Domain:</w:t>
      </w:r>
      <w:r>
        <w:rPr>
          <w:rFonts w:ascii="Cambria" w:hAnsi="Cambria"/>
          <w:b w:val="0"/>
          <w:i w:val="0"/>
          <w:color w:val="222222"/>
          <w:sz w:val="21"/>
        </w:rPr>
        <w:t xml:space="preserve"> Number and Algebra (NA). </w:t>
      </w:r>
      <w:r>
        <w:rPr>
          <w:rFonts w:ascii="Cambria" w:hAnsi="Cambria"/>
          <w:b/>
          <w:i w:val="0"/>
          <w:color w:val="222222"/>
          <w:sz w:val="21"/>
        </w:rPr>
        <w:t>Content Standard:</w:t>
      </w:r>
      <w:r>
        <w:rPr>
          <w:rFonts w:ascii="Cambria" w:hAnsi="Cambria"/>
          <w:b w:val="0"/>
          <w:i w:val="0"/>
          <w:color w:val="222222"/>
          <w:sz w:val="21"/>
        </w:rPr>
        <w:t xml:space="preserve"> Understanding the four operations with integers. </w:t>
      </w:r>
      <w:r>
        <w:rPr>
          <w:rFonts w:ascii="Cambria" w:hAnsi="Cambria"/>
          <w:b/>
          <w:i w:val="0"/>
          <w:color w:val="222222"/>
          <w:sz w:val="21"/>
        </w:rPr>
        <w:t>Learning Competency:</w:t>
      </w:r>
      <w:r>
        <w:rPr>
          <w:rFonts w:ascii="Cambria" w:hAnsi="Cambria"/>
          <w:b w:val="0"/>
          <w:i w:val="0"/>
          <w:color w:val="222222"/>
          <w:sz w:val="21"/>
        </w:rPr>
        <w:t xml:space="preserve"> Add and subtract integers using concrete models, pictorial models, and numerals (Grade 7, Quarter 3, Competency 9). This lesson develops addition; Lesson 3.4 develops subtraction. </w:t>
      </w:r>
      <w:r>
        <w:rPr>
          <w:rFonts w:ascii="Cambria" w:hAnsi="Cambria"/>
          <w:b/>
          <w:i w:val="0"/>
          <w:color w:val="222222"/>
          <w:sz w:val="21"/>
        </w:rPr>
        <w:t>Performance Connection:</w:t>
      </w:r>
      <w:r>
        <w:rPr>
          <w:rFonts w:ascii="Cambria" w:hAnsi="Cambria"/>
          <w:b w:val="0"/>
          <w:i w:val="0"/>
          <w:color w:val="222222"/>
          <w:sz w:val="21"/>
        </w:rPr>
        <w:t xml:space="preserve"> Perform operations with integers and explain the meaning of the results in context.</w:t>
      </w:r>
    </w:p>
    <w:p>
      <w:pPr>
        <w:spacing w:before="0" w:after="70" w:line="276" w:lineRule="auto"/>
        <w:jc w:val="left"/>
      </w:pPr>
      <w:r>
        <w:rPr>
          <w:rFonts w:ascii="Cambria" w:hAnsi="Cambria"/>
          <w:b/>
          <w:i w:val="0"/>
          <w:color w:val="222222"/>
          <w:sz w:val="21"/>
        </w:rPr>
        <w:t>Essential Questions:</w:t>
      </w:r>
      <w:r>
        <w:rPr>
          <w:rFonts w:ascii="Cambria" w:hAnsi="Cambria"/>
          <w:b w:val="0"/>
          <w:i w:val="0"/>
          <w:color w:val="222222"/>
          <w:sz w:val="21"/>
        </w:rPr>
        <w:t xml:space="preserve"> (1) How can two-color counters and zero pairs explain integer addition? (2) How does movement on a number line represent adding positive and negative integers? (3) Why do the sign rules work, and how can addition model real changes?</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FF5F5"/>
            <w:tcBorders>
              <w:top w:val="none"/>
              <w:left w:val="single" w:sz="36" w:space="0" w:color="CC0000"/>
              <w:bottom w:val="none"/>
              <w:right w:val="none"/>
            </w:tcBorders>
          </w:tcPr>
          <w:p>
            <w:pPr>
              <w:spacing w:before="20" w:after="40" w:line="276" w:lineRule="auto"/>
              <w:jc w:val="left"/>
            </w:pPr>
            <w:r>
              <w:rPr>
                <w:rFonts w:ascii="Cambria" w:hAnsi="Cambria"/>
                <w:b/>
                <w:i w:val="0"/>
                <w:color w:val="CC0000"/>
                <w:sz w:val="21"/>
              </w:rPr>
              <w:t>🎥 INTERACTIVE MULTIMEDIA: Adding Positive and Negative Integers</w:t>
            </w:r>
          </w:p>
          <w:p>
            <w:pPr>
              <w:spacing w:before="20" w:after="40" w:line="276" w:lineRule="auto"/>
              <w:jc w:val="left"/>
            </w:pPr>
            <w:r>
              <w:rPr>
                <w:rFonts w:ascii="Cambria" w:hAnsi="Cambria"/>
                <w:b/>
                <w:i w:val="0"/>
                <w:color w:val="222222"/>
                <w:sz w:val="19"/>
              </w:rPr>
              <w:t>Channel:</w:t>
            </w:r>
            <w:r>
              <w:rPr>
                <w:rFonts w:ascii="Cambria" w:hAnsi="Cambria"/>
                <w:b w:val="0"/>
                <w:i w:val="0"/>
                <w:color w:val="222222"/>
                <w:sz w:val="19"/>
              </w:rPr>
              <w:t xml:space="preserve"> Khan Academy</w:t>
            </w:r>
          </w:p>
          <w:p>
            <w:pPr>
              <w:spacing w:before="20" w:after="40" w:line="276" w:lineRule="auto"/>
              <w:jc w:val="left"/>
            </w:pPr>
            <w:r>
              <w:rPr>
                <w:rFonts w:ascii="Cambria" w:hAnsi="Cambria"/>
                <w:b/>
                <w:i w:val="0"/>
                <w:color w:val="222222"/>
                <w:sz w:val="19"/>
              </w:rPr>
              <w:t>Direct video:</w:t>
            </w:r>
            <w:r>
              <w:rPr>
                <w:rFonts w:ascii="Cambria" w:hAnsi="Cambria"/>
                <w:b w:val="0"/>
                <w:i w:val="0"/>
                <w:color w:val="222222"/>
                <w:sz w:val="19"/>
              </w:rPr>
              <w:t xml:space="preserve"> </w:t>
            </w:r>
            <w:hyperlink r:id="rId13">
              <w:r>
                <w:rPr>
                  <w:rFonts w:ascii="Cambria" w:hAnsi="Cambria"/>
                  <w:color w:val="0563C1"/>
                  <w:sz w:val="19"/>
                  <w:u w:val="single"/>
                </w:rPr>
                <w:t xml:space="preserve">https://www.youtube.com/watch?v=NQSN00zL5gg</w:t>
              </w:r>
            </w:hyperlink>
          </w:p>
          <w:p>
            <w:pPr>
              <w:spacing w:before="20" w:after="40" w:line="276" w:lineRule="auto"/>
              <w:jc w:val="left"/>
            </w:pPr>
            <w:r>
              <w:rPr>
                <w:rFonts w:ascii="Cambria" w:hAnsi="Cambria"/>
                <w:b/>
                <w:i w:val="0"/>
                <w:color w:val="222222"/>
                <w:sz w:val="19"/>
              </w:rPr>
              <w:t>Key concepts to observe:</w:t>
            </w:r>
            <w:r>
              <w:rPr>
                <w:rFonts w:ascii="Cambria" w:hAnsi="Cambria"/>
                <w:b w:val="0"/>
                <w:i w:val="0"/>
                <w:color w:val="222222"/>
                <w:sz w:val="19"/>
              </w:rPr>
              <w:t xml:space="preserve"> The meaning of positive and negative changes; adding signed values; checking whether a sum is reasonable.</w:t>
            </w:r>
          </w:p>
          <w:p>
            <w:pPr>
              <w:spacing w:before="20" w:after="40" w:line="276" w:lineRule="auto"/>
              <w:jc w:val="left"/>
            </w:pPr>
            <w:r>
              <w:rPr>
                <w:rFonts w:ascii="Cambria" w:hAnsi="Cambria"/>
                <w:b/>
                <w:i w:val="0"/>
                <w:color w:val="222222"/>
                <w:sz w:val="19"/>
              </w:rPr>
              <w:t>Viewing questions:</w:t>
            </w:r>
            <w:r>
              <w:rPr>
                <w:rFonts w:ascii="Cambria" w:hAnsi="Cambria"/>
                <w:b w:val="0"/>
                <w:i w:val="0"/>
                <w:color w:val="222222"/>
                <w:sz w:val="19"/>
              </w:rPr>
              <w:t xml:space="preserve"> (1) What movement or model represents an added negative number? (2) How can the model explain a sum whose addends have different signs? (3) When would a bank balance or temperature change require integer addition?</w:t>
            </w:r>
          </w:p>
        </w:tc>
      </w:tr>
    </w:tbl>
    <w:p>
      <w:pPr>
        <w:spacing w:before="0" w:after="6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2. Subtopic 3.3.1 — Zero-Pair Counter Model</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Choose one blue counter to represent +1 and one red counter to represent −1. A blue and red counter together form a </w:t>
      </w:r>
      <w:r>
        <w:rPr>
          <w:rFonts w:ascii="Cambria" w:hAnsi="Cambria"/>
          <w:b/>
          <w:i w:val="0"/>
          <w:color w:val="222222"/>
          <w:sz w:val="21"/>
        </w:rPr>
        <w:t>zero pair</w:t>
      </w:r>
      <w:r>
        <w:rPr>
          <w:rFonts w:ascii="Cambria" w:hAnsi="Cambria"/>
          <w:b w:val="0"/>
          <w:i w:val="0"/>
          <w:color w:val="222222"/>
          <w:sz w:val="21"/>
        </w:rPr>
        <w:t xml:space="preserve"> because +1 + (−1) = 0. Adding integers means combining the counters for both addends, pairing as many opposites as possible, and counting what remains. To model +5 + (−3), combine five blue counters and three red counters. Three blue-red pairs cancel, leaving two blue counters; therefore the sum is +2. To model −6 + (+2), pair two red counters with two blue counters. Four red counters remain, so the sum is −4.</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Zero-Pair Cancellation in +5 + (−3)</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Make the cancellation of opposite signed units and the remaining net value visible.</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w:t>
            </w:r>
            <w:r>
              <w:rPr>
                <w:rFonts w:ascii="Consolas" w:hAnsi="Consolas"/>
                <w:sz w:val="17"/>
              </w:rPr>
              <w:t>Exact flat two-dimensional educational vector schematic showing five cyan-blue circular counters marked with plus signs and three coral-red circular counters marked with minus signs, all equal in diameter. Pair three opposing blue and red circles using three lightly dashed gray oval cancellation outlines, with the two unmatched blue circles clearly isolated at the right. Symmetrical rows, pure white background, subtle grid, navy guide lines, mathematically accurate groups, straight-on orthographic projection, no desks, no pencils, no people, no sunlight, no 3D objects, no logos, no watermark, no branding --ar 16:9 --v 6.0</w:t>
            </w:r>
          </w:p>
          <w:p>
            <w:pPr>
              <w:spacing w:before="20" w:after="40" w:line="276" w:lineRule="auto"/>
              <w:jc w:val="left"/>
            </w:pPr>
            <w:r>
              <w:rPr>
                <w:rFonts w:ascii="Cambria" w:hAnsi="Cambria"/>
                <w:b w:val="0"/>
                <w:i/>
                <w:color w:val="222222"/>
                <w:sz w:val="19"/>
              </w:rPr>
              <w:t>Replacement Note: Replace this specification box with the completed technical figure in Word.</w:t>
            </w:r>
          </w:p>
        </w:tc>
      </w:tr>
    </w:tbl>
    <w:p>
      <w:pPr>
        <w:spacing w:before="0" w:after="60" w:line="276"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Counter representation</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Mathematical meaning</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Result</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Three blue counters</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Positive quantity</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Four red counters</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Negative quantity</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One blue and one red</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 + (−1)</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Zero pair</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Two blue and five red</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 + (−5)</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 after pairing</w:t>
            </w:r>
          </w:p>
        </w:tc>
      </w:tr>
    </w:tbl>
    <w:p>
      <w:pPr>
        <w:spacing w:before="0" w:after="60" w:line="276" w:lineRule="auto"/>
        <w:jc w:val="left"/>
      </w:pPr>
    </w:p>
    <w:p>
      <w:pPr>
        <w:spacing w:before="0" w:after="70" w:line="276" w:lineRule="auto"/>
        <w:jc w:val="left"/>
      </w:pPr>
      <w:r>
        <w:rPr>
          <w:rFonts w:ascii="Cambria" w:hAnsi="Cambria"/>
          <w:b/>
          <w:i w:val="0"/>
          <w:color w:val="222222"/>
          <w:sz w:val="21"/>
        </w:rPr>
        <w:t>Quick Check 3.3A:</w:t>
      </w:r>
      <w:r>
        <w:rPr>
          <w:rFonts w:ascii="Cambria" w:hAnsi="Cambria"/>
          <w:b w:val="0"/>
          <w:i w:val="0"/>
          <w:color w:val="222222"/>
          <w:sz w:val="21"/>
        </w:rPr>
        <w:t xml:space="preserve"> (1) Explain how counters model +4 + (−6). (2) What remains after combining eight red and eight blue counters? (3) Can adding three zero pairs change a sum? Justify.</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3. Subtopic 3.3.2 — Addition on a Number Line</w:t>
            </w:r>
          </w:p>
        </w:tc>
      </w:tr>
    </w:tbl>
    <w:p>
      <w:pPr>
        <w:spacing w:before="0" w:after="60" w:line="276" w:lineRule="auto"/>
        <w:jc w:val="left"/>
      </w:pP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Directed Hops for −2 + (+5)</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Connect the starting position, direction of movement, and final sum.</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w:t>
            </w:r>
            <w:r>
              <w:rPr>
                <w:rFonts w:ascii="Consolas" w:hAnsi="Consolas"/>
                <w:sz w:val="17"/>
              </w:rPr>
              <w:t>Crisp flat 2D mathematical number line from negative six to positive six, evenly spaced integer ticks and a visibly emphasized zero point. A coral-red point marks negative two, a cyan-blue curved arrow travels exactly five tick intervals to the right and finishes at positive three, with a navy endpoint marker at positive three. Clear mathematical label positions, geometric accuracy, white background with a barely visible square grid, sharp vector line art, straight-on orthographic composition, no people, no hands, no desks, no rulers, no 3D perspective, no logos, no watermark, no branding --ar 16:9 --v 6.0</w:t>
            </w:r>
          </w:p>
          <w:p>
            <w:pPr>
              <w:spacing w:before="20" w:after="40" w:line="276" w:lineRule="auto"/>
              <w:jc w:val="left"/>
            </w:pPr>
            <w:r>
              <w:rPr>
                <w:rFonts w:ascii="Cambria" w:hAnsi="Cambria"/>
                <w:b w:val="0"/>
                <w:i/>
                <w:color w:val="222222"/>
                <w:sz w:val="19"/>
              </w:rPr>
              <w:t>Replacement Note: Replace this specification box with the completed technical figure in Word.</w:t>
            </w:r>
          </w:p>
        </w:tc>
      </w:tr>
    </w:tbl>
    <w:p>
      <w:pPr>
        <w:spacing w:before="0" w:after="60" w:line="276"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Expression</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Initial position</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Movement</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Endpoint</w:t>
            </w:r>
          </w:p>
        </w:tc>
      </w:tr>
      <w:t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 + (+7)</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7 right</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+4</w:t>
            </w:r>
          </w:p>
        </w:tc>
      </w:tr>
      <w:tr>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 + (−5)</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5 left</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w:t>
            </w:r>
          </w:p>
        </w:tc>
      </w:tr>
      <w:t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−4 + (−2)</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−4</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 left</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−6</w:t>
            </w:r>
          </w:p>
        </w:tc>
      </w:tr>
      <w:tr>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 + 0</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No movement</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w:t>
            </w:r>
          </w:p>
        </w:tc>
      </w:tr>
    </w:tbl>
    <w:p>
      <w:pPr>
        <w:spacing w:before="0" w:after="60" w:line="276" w:lineRule="auto"/>
        <w:jc w:val="left"/>
      </w:pPr>
    </w:p>
    <w:p>
      <w:pPr>
        <w:spacing w:before="0" w:after="70" w:line="276" w:lineRule="auto"/>
        <w:jc w:val="left"/>
      </w:pPr>
      <w:r>
        <w:rPr>
          <w:rFonts w:ascii="Cambria" w:hAnsi="Cambria"/>
          <w:b/>
          <w:i w:val="0"/>
          <w:color w:val="222222"/>
          <w:sz w:val="21"/>
        </w:rPr>
        <w:t>Quick Check 3.3B:</w:t>
      </w:r>
      <w:r>
        <w:rPr>
          <w:rFonts w:ascii="Cambria" w:hAnsi="Cambria"/>
          <w:b w:val="0"/>
          <w:i w:val="0"/>
          <w:color w:val="222222"/>
          <w:sz w:val="21"/>
        </w:rPr>
        <w:t xml:space="preserve"> (1) Describe the number-line path for −5 + (+9). (2) Why do +6 + (−2) and −2 + (+6) give the same sum? (3) Determine −3 + (−4) using directed movement.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4. Formula Card and Two Five-Step Worked Examples</w:t>
            </w:r>
          </w:p>
        </w:tc>
      </w:tr>
    </w:tbl>
    <w:p>
      <w:pPr>
        <w:spacing w:before="0" w:after="60" w:line="276" w:lineRule="auto"/>
        <w:jc w:val="left"/>
      </w:pP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222222"/>
                <w:sz w:val="19"/>
              </w:rPr>
              <w:t>FORMULA CARD — INTEGER ADDITION</w:t>
            </w:r>
          </w:p>
          <w:p>
            <w:pPr>
              <w:spacing w:before="20" w:after="40" w:line="276" w:lineRule="auto"/>
              <w:jc w:val="left"/>
            </w:pPr>
            <w:r>
              <w:rPr>
                <w:rFonts w:ascii="Cambria" w:hAnsi="Cambria"/>
                <w:b/>
                <w:i w:val="0"/>
                <w:color w:val="222222"/>
                <w:sz w:val="19"/>
              </w:rPr>
              <w:t>Same signs:</w:t>
            </w:r>
            <w:r>
              <w:rPr>
                <w:rFonts w:ascii="Cambria" w:hAnsi="Cambria"/>
                <w:b w:val="0"/>
                <w:i w:val="0"/>
                <w:color w:val="222222"/>
                <w:sz w:val="19"/>
              </w:rPr>
              <w:t xml:space="preserve"> Add the absolute values and keep the common sign. For example, −a + (−b) = −(a + b) when a and b are nonnegative.</w:t>
            </w:r>
          </w:p>
          <w:p>
            <w:pPr>
              <w:spacing w:before="20" w:after="40" w:line="276" w:lineRule="auto"/>
              <w:jc w:val="left"/>
            </w:pPr>
            <w:r>
              <w:rPr>
                <w:rFonts w:ascii="Cambria" w:hAnsi="Cambria"/>
                <w:b/>
                <w:i w:val="0"/>
                <w:color w:val="222222"/>
                <w:sz w:val="19"/>
              </w:rPr>
              <w:t>Different signs:</w:t>
            </w:r>
            <w:r>
              <w:rPr>
                <w:rFonts w:ascii="Cambria" w:hAnsi="Cambria"/>
                <w:b w:val="0"/>
                <w:i w:val="0"/>
                <w:color w:val="222222"/>
                <w:sz w:val="19"/>
              </w:rPr>
              <w:t xml:space="preserve"> Subtract the smaller absolute value from the larger absolute value; use the sign of the addend with larger absolute value. If absolute values are equal, the sum is zero.</w:t>
            </w:r>
          </w:p>
          <w:p>
            <w:pPr>
              <w:spacing w:before="20" w:after="40" w:line="276" w:lineRule="auto"/>
              <w:jc w:val="left"/>
            </w:pPr>
            <w:r>
              <w:rPr>
                <w:rFonts w:ascii="Cambria" w:hAnsi="Cambria"/>
                <w:b/>
                <w:i w:val="0"/>
                <w:color w:val="222222"/>
                <w:sz w:val="19"/>
              </w:rPr>
              <w:t>Properties:</w:t>
            </w:r>
            <w:r>
              <w:rPr>
                <w:rFonts w:ascii="Cambria" w:hAnsi="Cambria"/>
                <w:b w:val="0"/>
                <w:i w:val="0"/>
                <w:color w:val="222222"/>
                <w:sz w:val="19"/>
              </w:rPr>
              <w:t xml:space="preserve"> a + b = b + a; (a + b) + c = a + (b + c); a + 0 = a; a + (−a) = 0.</w:t>
            </w:r>
          </w:p>
          <w:p>
            <w:pPr>
              <w:spacing w:before="20" w:after="40" w:line="276" w:lineRule="auto"/>
              <w:jc w:val="left"/>
            </w:pPr>
            <w:r>
              <w:rPr>
                <w:rFonts w:ascii="Cambria" w:hAnsi="Cambria"/>
                <w:b/>
                <w:i w:val="0"/>
                <w:color w:val="222222"/>
                <w:sz w:val="19"/>
              </w:rPr>
              <w:t>Symbols:</w:t>
            </w:r>
            <w:r>
              <w:rPr>
                <w:rFonts w:ascii="Cambria" w:hAnsi="Cambria"/>
                <w:b w:val="0"/>
                <w:i w:val="0"/>
                <w:color w:val="222222"/>
                <w:sz w:val="19"/>
              </w:rPr>
              <w:t xml:space="preserve"> a, b, and c denote integers; |a| denotes the nonnegative distance of a from zero. A numerical sum has the same unit as the quantities being combined when both quantities share one unit.</w:t>
            </w:r>
          </w:p>
        </w:tc>
      </w:tr>
    </w:tbl>
    <w:p>
      <w:pPr>
        <w:spacing w:before="0" w:after="60" w:line="276" w:lineRule="auto"/>
        <w:jc w:val="left"/>
      </w:pPr>
    </w:p>
    <w:p>
      <w:pPr>
        <w:keepNext/>
        <w:spacing w:before="120" w:after="40" w:line="276" w:lineRule="auto"/>
        <w:jc w:val="left"/>
      </w:pPr>
      <w:r>
        <w:rPr>
          <w:rFonts w:ascii="Cambria" w:hAnsi="Cambria"/>
          <w:b/>
          <w:color w:val="2A4B7C"/>
          <w:sz w:val="22"/>
        </w:rPr>
        <w:t>Worked Example 1 — Combining Two Negative Temperature Changes</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Temperature changes by −4 °C in the morning and −7 °C in the evening. Find the combined change.</w:t>
      </w:r>
    </w:p>
    <w:p>
      <w:pPr>
        <w:spacing w:before="0" w:after="70" w:line="276" w:lineRule="auto"/>
        <w:jc w:val="left"/>
      </w:pPr>
      <w:r>
        <w:rPr>
          <w:rFonts w:ascii="Cambria" w:hAnsi="Cambria"/>
          <w:b/>
          <w:i w:val="0"/>
          <w:color w:val="222222"/>
          <w:sz w:val="21"/>
        </w:rPr>
        <w:t>Step 1 — Given:</w:t>
      </w:r>
      <w:r>
        <w:rPr>
          <w:rFonts w:ascii="Cambria" w:hAnsi="Cambria"/>
          <w:b w:val="0"/>
          <w:i w:val="0"/>
          <w:color w:val="222222"/>
          <w:sz w:val="21"/>
        </w:rPr>
        <w:t xml:space="preserve"> First change = −4 °C; second change = −7 °C.</w:t>
      </w:r>
    </w:p>
    <w:p>
      <w:pPr>
        <w:spacing w:before="0" w:after="70" w:line="276" w:lineRule="auto"/>
        <w:jc w:val="left"/>
      </w:pPr>
      <w:r>
        <w:rPr>
          <w:rFonts w:ascii="Cambria" w:hAnsi="Cambria"/>
          <w:b/>
          <w:i w:val="0"/>
          <w:color w:val="222222"/>
          <w:sz w:val="21"/>
        </w:rPr>
        <w:t>Step 2 — Find:</w:t>
      </w:r>
      <w:r>
        <w:rPr>
          <w:rFonts w:ascii="Cambria" w:hAnsi="Cambria"/>
          <w:b w:val="0"/>
          <w:i w:val="0"/>
          <w:color w:val="222222"/>
          <w:sz w:val="21"/>
        </w:rPr>
        <w:t xml:space="preserve"> Total signed temperature change, in °C.</w:t>
      </w:r>
    </w:p>
    <w:p>
      <w:pPr>
        <w:spacing w:before="0" w:after="70" w:line="276" w:lineRule="auto"/>
        <w:jc w:val="left"/>
      </w:pPr>
      <w:r>
        <w:rPr>
          <w:rFonts w:ascii="Cambria" w:hAnsi="Cambria"/>
          <w:b/>
          <w:i w:val="0"/>
          <w:color w:val="222222"/>
          <w:sz w:val="21"/>
        </w:rPr>
        <w:t>Step 3 — Formula or Rule:</w:t>
      </w:r>
      <w:r>
        <w:rPr>
          <w:rFonts w:ascii="Cambria" w:hAnsi="Cambria"/>
          <w:b w:val="0"/>
          <w:i w:val="0"/>
          <w:color w:val="222222"/>
          <w:sz w:val="21"/>
        </w:rPr>
        <w:t xml:space="preserve"> Same negative signs: add the absolute values and retain the negative sign.</w:t>
      </w:r>
    </w:p>
    <w:p>
      <w:pPr>
        <w:spacing w:before="0" w:after="70" w:line="276" w:lineRule="auto"/>
        <w:jc w:val="left"/>
      </w:pPr>
      <w:r>
        <w:rPr>
          <w:rFonts w:ascii="Cambria" w:hAnsi="Cambria"/>
          <w:b/>
          <w:i w:val="0"/>
          <w:color w:val="222222"/>
          <w:sz w:val="21"/>
        </w:rPr>
        <w:t>Step 4 — Step Solution:</w:t>
      </w:r>
      <w:r>
        <w:rPr>
          <w:rFonts w:ascii="Cambria" w:hAnsi="Cambria"/>
          <w:b w:val="0"/>
          <w:i w:val="0"/>
          <w:color w:val="222222"/>
          <w:sz w:val="21"/>
        </w:rPr>
        <w:t xml:space="preserve"> −4 + (−7) = −(4 + 7) — (same-sign rule). −(4 + 7) = −11 — (add magnitudes). A number-line model makes two consecutive leftward movements of four and seven units.</w:t>
      </w:r>
    </w:p>
    <w:p>
      <w:pPr>
        <w:spacing w:before="0" w:after="70" w:line="276" w:lineRule="auto"/>
        <w:jc w:val="left"/>
      </w:pPr>
      <w:r>
        <w:rPr>
          <w:rFonts w:ascii="Cambria" w:hAnsi="Cambria"/>
          <w:b/>
          <w:i w:val="0"/>
          <w:color w:val="222222"/>
          <w:sz w:val="21"/>
        </w:rPr>
        <w:t>Step 5 — Final Answer:</w:t>
      </w:r>
      <w:r>
        <w:rPr>
          <w:rFonts w:ascii="Cambria" w:hAnsi="Cambria"/>
          <w:b w:val="0"/>
          <w:i w:val="0"/>
          <w:color w:val="222222"/>
          <w:sz w:val="21"/>
        </w:rPr>
        <w:t xml:space="preserve"> </w:t>
      </w:r>
      <w:r>
        <w:rPr>
          <w:rFonts w:ascii="Cambria" w:hAnsi="Cambria"/>
          <w:b/>
          <w:i w:val="0"/>
          <w:color w:val="222222"/>
          <w:sz w:val="21"/>
        </w:rPr>
        <w:t>The combined temperature change is −11 °C</w:t>
      </w:r>
      <w:r>
        <w:rPr>
          <w:rFonts w:ascii="Cambria" w:hAnsi="Cambria"/>
          <w:b w:val="0"/>
          <w:i w:val="0"/>
          <w:color w:val="222222"/>
          <w:sz w:val="21"/>
        </w:rPr>
        <w:t>, an overall decrease of 11 °C.</w:t>
      </w:r>
    </w:p>
    <w:p>
      <w:pPr>
        <w:keepNext/>
        <w:spacing w:before="120" w:after="40" w:line="276" w:lineRule="auto"/>
        <w:jc w:val="left"/>
      </w:pPr>
      <w:r>
        <w:rPr>
          <w:rFonts w:ascii="Cambria" w:hAnsi="Cambria"/>
          <w:b/>
          <w:color w:val="2A4B7C"/>
          <w:sz w:val="22"/>
        </w:rPr>
        <w:t>Worked Example 2 — Net Change in Savings</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A learner records a credit of ₱150 followed by an expense of ₱230. Find the net change in the amount of money.</w:t>
      </w:r>
    </w:p>
    <w:p>
      <w:pPr>
        <w:spacing w:before="0" w:after="70" w:line="276" w:lineRule="auto"/>
        <w:jc w:val="left"/>
      </w:pPr>
      <w:r>
        <w:rPr>
          <w:rFonts w:ascii="Cambria" w:hAnsi="Cambria"/>
          <w:b/>
          <w:i w:val="0"/>
          <w:color w:val="222222"/>
          <w:sz w:val="21"/>
        </w:rPr>
        <w:t>Step 1 — Given:</w:t>
      </w:r>
      <w:r>
        <w:rPr>
          <w:rFonts w:ascii="Cambria" w:hAnsi="Cambria"/>
          <w:b w:val="0"/>
          <w:i w:val="0"/>
          <w:color w:val="222222"/>
          <w:sz w:val="21"/>
        </w:rPr>
        <w:t xml:space="preserve"> Credit = +₱150; expense = −₱230.</w:t>
      </w:r>
    </w:p>
    <w:p>
      <w:pPr>
        <w:spacing w:before="0" w:after="70" w:line="276" w:lineRule="auto"/>
        <w:jc w:val="left"/>
      </w:pPr>
      <w:r>
        <w:rPr>
          <w:rFonts w:ascii="Cambria" w:hAnsi="Cambria"/>
          <w:b/>
          <w:i w:val="0"/>
          <w:color w:val="222222"/>
          <w:sz w:val="21"/>
        </w:rPr>
        <w:t>Step 2 — Find:</w:t>
      </w:r>
      <w:r>
        <w:rPr>
          <w:rFonts w:ascii="Cambria" w:hAnsi="Cambria"/>
          <w:b w:val="0"/>
          <w:i w:val="0"/>
          <w:color w:val="222222"/>
          <w:sz w:val="21"/>
        </w:rPr>
        <w:t xml:space="preserve"> Net change in pesos.</w:t>
      </w:r>
    </w:p>
    <w:p>
      <w:pPr>
        <w:spacing w:before="0" w:after="70" w:line="276" w:lineRule="auto"/>
        <w:jc w:val="left"/>
      </w:pPr>
      <w:r>
        <w:rPr>
          <w:rFonts w:ascii="Cambria" w:hAnsi="Cambria"/>
          <w:b/>
          <w:i w:val="0"/>
          <w:color w:val="222222"/>
          <w:sz w:val="21"/>
        </w:rPr>
        <w:t>Step 3 — Formula or Rule:</w:t>
      </w:r>
      <w:r>
        <w:rPr>
          <w:rFonts w:ascii="Cambria" w:hAnsi="Cambria"/>
          <w:b w:val="0"/>
          <w:i w:val="0"/>
          <w:color w:val="222222"/>
          <w:sz w:val="21"/>
        </w:rPr>
        <w:t xml:space="preserve"> Different signs: subtract absolute values and keep the sign of the larger magnitude.</w:t>
      </w:r>
    </w:p>
    <w:p>
      <w:pPr>
        <w:spacing w:before="0" w:after="70" w:line="276" w:lineRule="auto"/>
        <w:jc w:val="left"/>
      </w:pPr>
      <w:r>
        <w:rPr>
          <w:rFonts w:ascii="Cambria" w:hAnsi="Cambria"/>
          <w:b/>
          <w:i w:val="0"/>
          <w:color w:val="222222"/>
          <w:sz w:val="21"/>
        </w:rPr>
        <w:t>Step 4 — Step Solution:</w:t>
      </w:r>
      <w:r>
        <w:rPr>
          <w:rFonts w:ascii="Cambria" w:hAnsi="Cambria"/>
          <w:b w:val="0"/>
          <w:i w:val="0"/>
          <w:color w:val="222222"/>
          <w:sz w:val="21"/>
        </w:rPr>
        <w:t xml:space="preserve"> +150 + (−230) — (represent the changes). 230 − 150 = 80 — (difference of magnitudes). Because 230 is larger and belongs to the negative addend, the signed result is −80.</w:t>
      </w:r>
    </w:p>
    <w:p>
      <w:pPr>
        <w:spacing w:before="0" w:after="70" w:line="276" w:lineRule="auto"/>
        <w:jc w:val="left"/>
      </w:pPr>
      <w:r>
        <w:rPr>
          <w:rFonts w:ascii="Cambria" w:hAnsi="Cambria"/>
          <w:b/>
          <w:i w:val="0"/>
          <w:color w:val="222222"/>
          <w:sz w:val="21"/>
        </w:rPr>
        <w:t>Step 5 — Final Answer:</w:t>
      </w:r>
      <w:r>
        <w:rPr>
          <w:rFonts w:ascii="Cambria" w:hAnsi="Cambria"/>
          <w:b w:val="0"/>
          <w:i w:val="0"/>
          <w:color w:val="222222"/>
          <w:sz w:val="21"/>
        </w:rPr>
        <w:t xml:space="preserve"> </w:t>
      </w:r>
      <w:r>
        <w:rPr>
          <w:rFonts w:ascii="Cambria" w:hAnsi="Cambria"/>
          <w:b/>
          <w:i w:val="0"/>
          <w:color w:val="222222"/>
          <w:sz w:val="21"/>
        </w:rPr>
        <w:t>The net change is −₱80</w:t>
      </w:r>
      <w:r>
        <w:rPr>
          <w:rFonts w:ascii="Cambria" w:hAnsi="Cambria"/>
          <w:b w:val="0"/>
          <w:i w:val="0"/>
          <w:color w:val="222222"/>
          <w:sz w:val="21"/>
        </w:rPr>
        <w:t>, a decrease of ₱80. This is a change, not necessarily the final account balance; the starting balance is not given.</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5. Mathematical Reasoning and Common Misconceptions</w:t>
            </w:r>
          </w:p>
        </w:tc>
      </w:tr>
    </w:tbl>
    <w:p>
      <w:pPr>
        <w:spacing w:before="0" w:after="60" w:line="276" w:lineRule="auto"/>
        <w:jc w:val="left"/>
      </w:pP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222222"/>
                <w:sz w:val="19"/>
              </w:rPr>
              <w:t>WATCH OUT — COMMON ERRORS</w:t>
            </w:r>
          </w:p>
          <w:p>
            <w:pPr>
              <w:spacing w:before="20" w:after="40" w:line="276" w:lineRule="auto"/>
              <w:jc w:val="left"/>
            </w:pPr>
            <w:r>
              <w:rPr>
                <w:rFonts w:ascii="Cambria" w:hAnsi="Cambria"/>
                <w:b w:val="0"/>
                <w:i w:val="0"/>
                <w:color w:val="222222"/>
                <w:sz w:val="19"/>
              </w:rPr>
              <w:t xml:space="preserve">- </w:t>
            </w:r>
            <w:r>
              <w:rPr>
                <w:rFonts w:ascii="Cambria" w:hAnsi="Cambria"/>
                <w:b/>
                <w:i w:val="0"/>
                <w:color w:val="222222"/>
                <w:sz w:val="19"/>
              </w:rPr>
              <w:t>Incorrect:</w:t>
            </w:r>
            <w:r>
              <w:rPr>
                <w:rFonts w:ascii="Cambria" w:hAnsi="Cambria"/>
                <w:b w:val="0"/>
                <w:i w:val="0"/>
                <w:color w:val="222222"/>
                <w:sz w:val="19"/>
              </w:rPr>
              <w:t xml:space="preserve"> −5 + (−3) = −2. This improperly subtracts magnitudes; both changes point left. </w:t>
            </w:r>
            <w:r>
              <w:rPr>
                <w:rFonts w:ascii="Cambria" w:hAnsi="Cambria"/>
                <w:b/>
                <w:i w:val="0"/>
                <w:color w:val="222222"/>
                <w:sz w:val="19"/>
              </w:rPr>
              <w:t>Correct:</w:t>
            </w:r>
            <w:r>
              <w:rPr>
                <w:rFonts w:ascii="Cambria" w:hAnsi="Cambria"/>
                <w:b w:val="0"/>
                <w:i w:val="0"/>
                <w:color w:val="222222"/>
                <w:sz w:val="19"/>
              </w:rPr>
              <w:t xml:space="preserve"> −8.</w:t>
            </w:r>
          </w:p>
          <w:p>
            <w:pPr>
              <w:spacing w:before="20" w:after="40" w:line="276" w:lineRule="auto"/>
              <w:jc w:val="left"/>
            </w:pPr>
            <w:r>
              <w:rPr>
                <w:rFonts w:ascii="Cambria" w:hAnsi="Cambria"/>
                <w:b w:val="0"/>
                <w:i w:val="0"/>
                <w:color w:val="222222"/>
                <w:sz w:val="19"/>
              </w:rPr>
              <w:t xml:space="preserve">- </w:t>
            </w:r>
            <w:r>
              <w:rPr>
                <w:rFonts w:ascii="Cambria" w:hAnsi="Cambria"/>
                <w:b/>
                <w:i w:val="0"/>
                <w:color w:val="222222"/>
                <w:sz w:val="19"/>
              </w:rPr>
              <w:t>Incorrect:</w:t>
            </w:r>
            <w:r>
              <w:rPr>
                <w:rFonts w:ascii="Cambria" w:hAnsi="Cambria"/>
                <w:b w:val="0"/>
                <w:i w:val="0"/>
                <w:color w:val="222222"/>
                <w:sz w:val="19"/>
              </w:rPr>
              <w:t xml:space="preserve"> +3 + (−8) = +5. The answer uses the wrong sign. </w:t>
            </w:r>
            <w:r>
              <w:rPr>
                <w:rFonts w:ascii="Cambria" w:hAnsi="Cambria"/>
                <w:b/>
                <w:i w:val="0"/>
                <w:color w:val="222222"/>
                <w:sz w:val="19"/>
              </w:rPr>
              <w:t>Correct:</w:t>
            </w:r>
            <w:r>
              <w:rPr>
                <w:rFonts w:ascii="Cambria" w:hAnsi="Cambria"/>
                <w:b w:val="0"/>
                <w:i w:val="0"/>
                <w:color w:val="222222"/>
                <w:sz w:val="19"/>
              </w:rPr>
              <w:t xml:space="preserve"> −5.</w:t>
            </w:r>
          </w:p>
          <w:p>
            <w:pPr>
              <w:spacing w:before="20" w:after="40" w:line="276" w:lineRule="auto"/>
              <w:jc w:val="left"/>
            </w:pPr>
            <w:r>
              <w:rPr>
                <w:rFonts w:ascii="Cambria" w:hAnsi="Cambria"/>
                <w:b w:val="0"/>
                <w:i w:val="0"/>
                <w:color w:val="222222"/>
                <w:sz w:val="19"/>
              </w:rPr>
              <w:t xml:space="preserve">- </w:t>
            </w:r>
            <w:r>
              <w:rPr>
                <w:rFonts w:ascii="Cambria" w:hAnsi="Cambria"/>
                <w:b/>
                <w:i w:val="0"/>
                <w:color w:val="222222"/>
                <w:sz w:val="19"/>
              </w:rPr>
              <w:t>Incorrect:</w:t>
            </w:r>
            <w:r>
              <w:rPr>
                <w:rFonts w:ascii="Cambria" w:hAnsi="Cambria"/>
                <w:b w:val="0"/>
                <w:i w:val="0"/>
                <w:color w:val="222222"/>
                <w:sz w:val="19"/>
              </w:rPr>
              <w:t xml:space="preserve"> +7 + (−7) = 14. Opposite numbers are additive inverses. </w:t>
            </w:r>
            <w:r>
              <w:rPr>
                <w:rFonts w:ascii="Cambria" w:hAnsi="Cambria"/>
                <w:b/>
                <w:i w:val="0"/>
                <w:color w:val="222222"/>
                <w:sz w:val="19"/>
              </w:rPr>
              <w:t>Correct:</w:t>
            </w:r>
            <w:r>
              <w:rPr>
                <w:rFonts w:ascii="Cambria" w:hAnsi="Cambria"/>
                <w:b w:val="0"/>
                <w:i w:val="0"/>
                <w:color w:val="222222"/>
                <w:sz w:val="19"/>
              </w:rPr>
              <w:t xml:space="preserve"> 0.</w:t>
            </w:r>
          </w:p>
          <w:p>
            <w:pPr>
              <w:spacing w:before="20" w:after="40" w:line="276" w:lineRule="auto"/>
              <w:jc w:val="left"/>
            </w:pPr>
            <w:r>
              <w:rPr>
                <w:rFonts w:ascii="Cambria" w:hAnsi="Cambria"/>
                <w:b w:val="0"/>
                <w:i w:val="0"/>
                <w:color w:val="222222"/>
                <w:sz w:val="19"/>
              </w:rPr>
              <w:t>- The sign of the sum is determined by the mathematical values, not by whichever signed addend appears first.</w:t>
            </w:r>
          </w:p>
        </w:tc>
      </w:tr>
    </w:tbl>
    <w:p>
      <w:pPr>
        <w:spacing w:before="0" w:after="60" w:line="276" w:lineRule="auto"/>
        <w:jc w:val="left"/>
      </w:pPr>
    </w:p>
    <w:p>
      <w:pPr>
        <w:spacing w:before="0" w:after="70" w:line="276" w:lineRule="auto"/>
        <w:jc w:val="left"/>
      </w:pPr>
      <w:r>
        <w:rPr>
          <w:rFonts w:ascii="Cambria" w:hAnsi="Cambria"/>
          <w:b/>
          <w:i w:val="0"/>
          <w:color w:val="222222"/>
          <w:sz w:val="21"/>
        </w:rPr>
        <w:t>Reasoning Challenge:</w:t>
      </w:r>
      <w:r>
        <w:rPr>
          <w:rFonts w:ascii="Cambria" w:hAnsi="Cambria"/>
          <w:b w:val="0"/>
          <w:i w:val="0"/>
          <w:color w:val="222222"/>
          <w:sz w:val="21"/>
        </w:rPr>
        <w:t xml:space="preserve"> Without calculating every unit separately, explain why −14 + (+9) must be negative. Then show whether the expression (+9) + (−14) changes the result. State the relevant number property and explain how nine zero pairs support your conclusion.</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6. Subtopic 3.3.3 — Applied Addition and Efficient Strategies</w:t>
            </w:r>
          </w:p>
        </w:tc>
      </w:tr>
    </w:tbl>
    <w:p>
      <w:pPr>
        <w:spacing w:before="0" w:after="60" w:line="276" w:lineRule="auto"/>
        <w:jc w:val="left"/>
      </w:pPr>
    </w:p>
    <w:p>
      <w:pPr>
        <w:spacing w:before="0" w:after="70" w:line="276" w:lineRule="auto"/>
        <w:jc w:val="left"/>
      </w:pPr>
      <w:r>
        <w:rPr>
          <w:rFonts w:ascii="Cambria" w:hAnsi="Cambria"/>
          <w:b w:val="0"/>
          <w:i w:val="0"/>
          <w:color w:val="222222"/>
          <w:sz w:val="21"/>
        </w:rPr>
        <w:t>Integer addition models change whenever a context provides both an amount and a direction. A submarine descending 15 m has a signed vertical change of −15 m; rising 8 m has a signed change of +8 m. The net movement is −7 m, meaning seven meters downward relative to the initial position. A vertical movement is not automatically the final depth. If the initial depth is specified, it must also be included: starting at −20 m, descending 15 m, then rising 8 m gives −20 + (−15) + (+8) = −27 m relative to sea level. The situation must clearly distinguish a position from a change in position.</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Integer Changes Along a Vertical Reference Scale</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Connect addition of signed displacement with net vertical position.</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w:t>
            </w:r>
            <w:r>
              <w:rPr>
                <w:rFonts w:ascii="Consolas" w:hAnsi="Consolas"/>
                <w:sz w:val="17"/>
              </w:rPr>
              <w:t>Purely technical flat 2D vector schematic with a vertical reference number line and evenly spaced signed ticks, zero emphasized at the center and negative positions extending downwards. Two distinct displacement arrows: coral-red arrow downward fifteen units from zero followed by cyan-blue arrow upward eight units ending at negative seven. Crisp navy endpoint circles, proportional tick spacing, subtle gray grid, clean right-angle geometry, white background, flat orthographic technical textbook style, no ocean scene, no submarine, no people, no 3D shadows, no desks, no hands, no logos, no watermark, no branding --ar 16:9 --v 6.0</w:t>
            </w:r>
          </w:p>
          <w:p>
            <w:pPr>
              <w:spacing w:before="20" w:after="40" w:line="276" w:lineRule="auto"/>
              <w:jc w:val="left"/>
            </w:pPr>
            <w:r>
              <w:rPr>
                <w:rFonts w:ascii="Cambria" w:hAnsi="Cambria"/>
                <w:b w:val="0"/>
                <w:i/>
                <w:color w:val="222222"/>
                <w:sz w:val="19"/>
              </w:rPr>
              <w:t>Replacement Note: Replace this specification box with the completed technical figure in Word.</w:t>
            </w:r>
          </w:p>
        </w:tc>
      </w:tr>
    </w:tbl>
    <w:p>
      <w:pPr>
        <w:spacing w:before="0" w:after="60" w:line="276"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Procedure</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Mathematical action</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Example</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Identify signed quantities</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Match the sign to direction</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Down 6 m → −6 m</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Combine the changes</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Add signed values</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 + (+10)</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Compare magnitudes</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Determine the larger absolute value</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10 is larger than 6</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Apply the proper sign</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Reflect the stronger net direction</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 m</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Interpret and verify</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State movement or position accurately</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Net rise of 4 m</w:t>
            </w:r>
          </w:p>
        </w:tc>
      </w:tr>
    </w:tbl>
    <w:p>
      <w:pPr>
        <w:spacing w:before="0" w:after="60" w:line="276" w:lineRule="auto"/>
        <w:jc w:val="left"/>
      </w:pPr>
    </w:p>
    <w:p>
      <w:pPr>
        <w:spacing w:before="0" w:after="70" w:line="276" w:lineRule="auto"/>
        <w:jc w:val="left"/>
      </w:pPr>
      <w:r>
        <w:rPr>
          <w:rFonts w:ascii="Cambria" w:hAnsi="Cambria"/>
          <w:b/>
          <w:i w:val="0"/>
          <w:color w:val="222222"/>
          <w:sz w:val="21"/>
        </w:rPr>
        <w:t>Quick Check 3.3C:</w:t>
      </w:r>
      <w:r>
        <w:rPr>
          <w:rFonts w:ascii="Cambria" w:hAnsi="Cambria"/>
          <w:b w:val="0"/>
          <w:i w:val="0"/>
          <w:color w:val="222222"/>
          <w:sz w:val="21"/>
        </w:rPr>
        <w:t xml:space="preserve"> (1) Evaluate −19 + (+12) and interpret the sign. (2) Find +15 + (−9) + (+4) by grouping convenient addends. (3) A diver begins at −6 m and descends another 5 m. Find the new position relative to sea level.</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7. Guided and Independent Practice</w:t>
            </w:r>
          </w:p>
        </w:tc>
      </w:tr>
    </w:tbl>
    <w:p>
      <w:pPr>
        <w:spacing w:before="0" w:after="60" w:line="276" w:lineRule="auto"/>
        <w:jc w:val="left"/>
      </w:pPr>
    </w:p>
    <w:p>
      <w:pPr>
        <w:keepNext/>
        <w:spacing w:before="120" w:after="40" w:line="276" w:lineRule="auto"/>
        <w:jc w:val="left"/>
      </w:pPr>
      <w:r>
        <w:rPr>
          <w:rFonts w:ascii="Cambria" w:hAnsi="Cambria"/>
          <w:b/>
          <w:color w:val="2A4B7C"/>
          <w:sz w:val="22"/>
        </w:rPr>
        <w:t>Task 3.3.1 — Integer Addition Drill</w:t>
      </w:r>
    </w:p>
    <w:p>
      <w:pPr>
        <w:spacing w:before="0" w:after="70" w:line="276" w:lineRule="auto"/>
        <w:jc w:val="left"/>
      </w:pPr>
      <w:r>
        <w:rPr>
          <w:rFonts w:ascii="Cambria" w:hAnsi="Cambria"/>
          <w:b w:val="0"/>
          <w:i w:val="0"/>
          <w:color w:val="222222"/>
          <w:sz w:val="21"/>
        </w:rPr>
        <w:t>Show the rule or a counter/number-line interpretation for each result.</w:t>
      </w:r>
    </w:p>
    <w:p>
      <w:pPr>
        <w:spacing w:before="20" w:after="40" w:line="276" w:lineRule="auto"/>
        <w:ind w:left="288"/>
        <w:jc w:val="left"/>
      </w:pPr>
      <w:r>
        <w:rPr>
          <w:rFonts w:ascii="Cambria" w:hAnsi="Cambria"/>
          <w:b w:val="0"/>
          <w:i w:val="0"/>
          <w:color w:val="222222"/>
          <w:sz w:val="21"/>
        </w:rPr>
        <w:t>1. (+8) + (+13)</w:t>
      </w:r>
    </w:p>
    <w:p>
      <w:pPr>
        <w:spacing w:before="20" w:after="40" w:line="276" w:lineRule="auto"/>
        <w:ind w:left="288"/>
        <w:jc w:val="left"/>
      </w:pPr>
      <w:r>
        <w:rPr>
          <w:rFonts w:ascii="Cambria" w:hAnsi="Cambria"/>
          <w:b w:val="0"/>
          <w:i w:val="0"/>
          <w:color w:val="222222"/>
          <w:sz w:val="21"/>
        </w:rPr>
        <w:t>2. (−9) + (−6)</w:t>
      </w:r>
    </w:p>
    <w:p>
      <w:pPr>
        <w:spacing w:before="20" w:after="40" w:line="276" w:lineRule="auto"/>
        <w:ind w:left="288"/>
        <w:jc w:val="left"/>
      </w:pPr>
      <w:r>
        <w:rPr>
          <w:rFonts w:ascii="Cambria" w:hAnsi="Cambria"/>
          <w:b w:val="0"/>
          <w:i w:val="0"/>
          <w:color w:val="222222"/>
          <w:sz w:val="21"/>
        </w:rPr>
        <w:t>3. (+17) + (−24)</w:t>
      </w:r>
    </w:p>
    <w:p>
      <w:pPr>
        <w:spacing w:before="20" w:after="40" w:line="276" w:lineRule="auto"/>
        <w:ind w:left="288"/>
        <w:jc w:val="left"/>
      </w:pPr>
      <w:r>
        <w:rPr>
          <w:rFonts w:ascii="Cambria" w:hAnsi="Cambria"/>
          <w:b w:val="0"/>
          <w:i w:val="0"/>
          <w:color w:val="222222"/>
          <w:sz w:val="21"/>
        </w:rPr>
        <w:t>4. (−35) + (+35)</w:t>
      </w:r>
    </w:p>
    <w:p>
      <w:pPr>
        <w:spacing w:before="20" w:after="40" w:line="276" w:lineRule="auto"/>
        <w:ind w:left="288"/>
        <w:jc w:val="left"/>
      </w:pPr>
      <w:r>
        <w:rPr>
          <w:rFonts w:ascii="Cambria" w:hAnsi="Cambria"/>
          <w:b w:val="0"/>
          <w:i w:val="0"/>
          <w:color w:val="222222"/>
          <w:sz w:val="21"/>
        </w:rPr>
        <w:t>5. (−12) + (+5) + (+12)</w:t>
      </w:r>
    </w:p>
    <w:p>
      <w:pPr>
        <w:keepNext/>
        <w:spacing w:before="120" w:after="40" w:line="276" w:lineRule="auto"/>
        <w:jc w:val="left"/>
      </w:pPr>
      <w:r>
        <w:rPr>
          <w:rFonts w:ascii="Cambria" w:hAnsi="Cambria"/>
          <w:b/>
          <w:color w:val="2A4B7C"/>
          <w:sz w:val="22"/>
        </w:rPr>
        <w:t>Task 3.3.2 — Analytical Matrix</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Expression</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Predicted sign</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Model or rule used</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Calculated sum</w:t>
            </w:r>
          </w:p>
        </w:tc>
      </w:tr>
      <w:t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−7 + (−8)</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w:t>
            </w:r>
          </w:p>
        </w:tc>
      </w:tr>
      <w:tr>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+12 + (−19)</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________</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________</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________</w:t>
            </w:r>
          </w:p>
        </w:tc>
      </w:tr>
      <w:t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−14 + (+20)</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w:t>
            </w:r>
          </w:p>
        </w:tc>
      </w:tr>
      <w:tr>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+9 + (−9)</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________</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________</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________</w:t>
            </w:r>
          </w:p>
        </w:tc>
      </w:tr>
      <w:t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−6 + (+13) + (−4)</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w:t>
            </w:r>
          </w:p>
        </w:tc>
      </w:tr>
    </w:tbl>
    <w:p>
      <w:pPr>
        <w:spacing w:before="0" w:after="60" w:line="276" w:lineRule="auto"/>
        <w:jc w:val="left"/>
      </w:pPr>
    </w:p>
    <w:p>
      <w:pPr>
        <w:spacing w:before="0" w:after="70" w:line="276" w:lineRule="auto"/>
        <w:jc w:val="left"/>
      </w:pPr>
      <w:r>
        <w:rPr>
          <w:rFonts w:ascii="Cambria" w:hAnsi="Cambria"/>
          <w:b w:val="0"/>
          <w:i w:val="0"/>
          <w:color w:val="222222"/>
          <w:sz w:val="21"/>
        </w:rPr>
        <w:t>For two rows, write a sentence explaining why the predicted sign agrees with the counter or number-line model.</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8. Contextual Application — Daily Balance Changes</w:t>
            </w:r>
          </w:p>
        </w:tc>
      </w:tr>
    </w:tbl>
    <w:p>
      <w:pPr>
        <w:spacing w:before="0" w:after="60" w:line="276" w:lineRule="auto"/>
        <w:jc w:val="left"/>
      </w:pPr>
    </w:p>
    <w:p>
      <w:pPr>
        <w:spacing w:before="0" w:after="70" w:line="276" w:lineRule="auto"/>
        <w:jc w:val="left"/>
      </w:pPr>
      <w:r>
        <w:rPr>
          <w:rFonts w:ascii="Cambria" w:hAnsi="Cambria"/>
          <w:b/>
          <w:i w:val="0"/>
          <w:color w:val="222222"/>
          <w:sz w:val="21"/>
        </w:rPr>
        <w:t>Task 3.3.3: Three-Day School Supply Fund Investigation (15 points).</w:t>
      </w:r>
      <w:r>
        <w:rPr>
          <w:rFonts w:ascii="Cambria" w:hAnsi="Cambria"/>
          <w:b w:val="0"/>
          <w:i w:val="0"/>
          <w:color w:val="222222"/>
          <w:sz w:val="21"/>
        </w:rPr>
        <w:t xml:space="preserve"> A class monitors changes to a school supply fund over three days. On Monday, contributions increase the fund by ₱180. On Tuesday, a purchase decreases it by ₱245. On Wednesday, a second contribution increases it by ₱90. Represent increases as positive integers and decreases as negative integers; use the same unit throughout.</w:t>
      </w:r>
    </w:p>
    <w:p>
      <w:pPr>
        <w:spacing w:before="0" w:after="70" w:line="276" w:lineRule="auto"/>
        <w:jc w:val="left"/>
      </w:pPr>
      <w:r>
        <w:rPr>
          <w:rFonts w:ascii="Cambria" w:hAnsi="Cambria"/>
          <w:b/>
          <w:i w:val="0"/>
          <w:color w:val="222222"/>
          <w:sz w:val="21"/>
        </w:rPr>
        <w:t>Procedure:</w:t>
      </w:r>
      <w:r>
        <w:rPr>
          <w:rFonts w:ascii="Cambria" w:hAnsi="Cambria"/>
          <w:b w:val="0"/>
          <w:i w:val="0"/>
          <w:color w:val="222222"/>
          <w:sz w:val="21"/>
        </w:rPr>
        <w:t xml:space="preserve"> (1) Write the signed change for each day. (2) Construct one number-line path beginning at zero and ending at the net change. (3) Compute the net change using a regrouping strategy. (4) Explain whether the final result describes a gain or loss. (5) Explain why the final fund balance cannot be known without the opening balance. (6) If the fund began with ₱500, calculate its ending balance and verify it using sequential changes.</w:t>
      </w:r>
    </w:p>
    <w:p>
      <w:pPr>
        <w:spacing w:before="0" w:after="70" w:line="276" w:lineRule="auto"/>
        <w:jc w:val="left"/>
      </w:pPr>
      <w:r>
        <w:rPr>
          <w:rFonts w:ascii="Cambria" w:hAnsi="Cambria"/>
          <w:b/>
          <w:i w:val="0"/>
          <w:color w:val="222222"/>
          <w:sz w:val="21"/>
        </w:rPr>
        <w:t>Scoring criteria:</w:t>
      </w:r>
      <w:r>
        <w:rPr>
          <w:rFonts w:ascii="Cambria" w:hAnsi="Cambria"/>
          <w:b w:val="0"/>
          <w:i w:val="0"/>
          <w:color w:val="222222"/>
          <w:sz w:val="21"/>
        </w:rPr>
        <w:t xml:space="preserve"> Correct signed representation, 3 points; accurate number-line model, 3 points; computation and justification, 4 points; correct distinction between change and balance, 3 points; contextual conclusion with pesos, 2 points.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9. Metacognitive 3-2-1 Exit Ticket and Lesson Summary</w:t>
            </w:r>
          </w:p>
        </w:tc>
      </w:tr>
    </w:tbl>
    <w:p>
      <w:pPr>
        <w:spacing w:before="0" w:after="60" w:line="276" w:lineRule="auto"/>
        <w:jc w:val="left"/>
      </w:pPr>
    </w:p>
    <w:p>
      <w:pPr>
        <w:spacing w:before="0" w:after="70" w:line="276" w:lineRule="auto"/>
        <w:jc w:val="left"/>
      </w:pPr>
      <w:r>
        <w:rPr>
          <w:rFonts w:ascii="Cambria" w:hAnsi="Cambria"/>
          <w:b/>
          <w:i w:val="0"/>
          <w:color w:val="222222"/>
          <w:sz w:val="21"/>
        </w:rPr>
        <w:t>3 Discoveries:</w:t>
      </w:r>
      <w:r>
        <w:rPr>
          <w:rFonts w:ascii="Cambria" w:hAnsi="Cambria"/>
          <w:b w:val="0"/>
          <w:i w:val="0"/>
          <w:color w:val="222222"/>
          <w:sz w:val="21"/>
        </w:rPr>
        <w:t xml:space="preserve"> Record three ways counter models, number lines, or number properties helped explain integer sums. </w:t>
      </w:r>
      <w:r>
        <w:rPr>
          <w:rFonts w:ascii="Cambria" w:hAnsi="Cambria"/>
          <w:b/>
          <w:i w:val="0"/>
          <w:color w:val="222222"/>
          <w:sz w:val="21"/>
        </w:rPr>
        <w:t>2 Questions:</w:t>
      </w:r>
      <w:r>
        <w:rPr>
          <w:rFonts w:ascii="Cambria" w:hAnsi="Cambria"/>
          <w:b w:val="0"/>
          <w:i w:val="0"/>
          <w:color w:val="222222"/>
          <w:sz w:val="21"/>
        </w:rPr>
        <w:t xml:space="preserve"> Formulate two questions about cases with different signs or multiple addends. </w:t>
      </w:r>
      <w:r>
        <w:rPr>
          <w:rFonts w:ascii="Cambria" w:hAnsi="Cambria"/>
          <w:b/>
          <w:i w:val="0"/>
          <w:color w:val="222222"/>
          <w:sz w:val="21"/>
        </w:rPr>
        <w:t>1 Commitment:</w:t>
      </w:r>
      <w:r>
        <w:rPr>
          <w:rFonts w:ascii="Cambria" w:hAnsi="Cambria"/>
          <w:b w:val="0"/>
          <w:i w:val="0"/>
          <w:color w:val="222222"/>
          <w:sz w:val="21"/>
        </w:rPr>
        <w:t xml:space="preserve"> State one checking habit you will use before accepting a signed numerical result in real life.</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222222"/>
                <w:sz w:val="19"/>
              </w:rPr>
              <w:t>LESSON SUMMARY:</w:t>
            </w:r>
            <w:r>
              <w:rPr>
                <w:rFonts w:ascii="Cambria" w:hAnsi="Cambria"/>
                <w:b w:val="0"/>
                <w:i w:val="0"/>
                <w:color w:val="222222"/>
                <w:sz w:val="19"/>
              </w:rPr>
              <w:t xml:space="preserve"> Integer addition combines signed quantities. A positive and negative counter form a zero pair. On a number line, positive addends move right and negative addends move left. For addends with the same sign, add magnitudes and retain that sign; for different signs, subtract magnitudes and retain the sign of the addend with larger absolute value. Opposite integers sum to zero. Commutative and associative properties make multi-term sums more efficient. A signed net change and a final position or balance are not necessarily the same quantity.</w:t>
            </w:r>
          </w:p>
        </w:tc>
      </w:tr>
    </w:tbl>
    <w:p>
      <w:pPr>
        <w:spacing w:before="0" w:after="6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10. Formative Assessment — 15 Items</w:t>
            </w:r>
          </w:p>
        </w:tc>
      </w:tr>
    </w:tbl>
    <w:p>
      <w:pPr>
        <w:spacing w:before="0" w:after="60" w:line="276" w:lineRule="auto"/>
        <w:jc w:val="left"/>
      </w:pPr>
    </w:p>
    <w:p>
      <w:pPr>
        <w:spacing w:before="0" w:after="70" w:line="276" w:lineRule="auto"/>
        <w:jc w:val="left"/>
      </w:pPr>
      <w:r>
        <w:rPr>
          <w:rFonts w:ascii="Cambria" w:hAnsi="Cambria"/>
          <w:b/>
          <w:i w:val="0"/>
          <w:color w:val="222222"/>
          <w:sz w:val="21"/>
        </w:rPr>
        <w:t>Directions:</w:t>
      </w:r>
      <w:r>
        <w:rPr>
          <w:rFonts w:ascii="Cambria" w:hAnsi="Cambria"/>
          <w:b w:val="0"/>
          <w:i w:val="0"/>
          <w:color w:val="222222"/>
          <w:sz w:val="21"/>
        </w:rPr>
        <w:t xml:space="preserve"> Choose the best answer for Items 1–10. For Items 11–15, show calculations and explain relevant properties or models. Each item is worth one point.</w:t>
      </w:r>
    </w:p>
    <w:p>
      <w:pPr>
        <w:spacing w:before="0" w:after="70" w:line="276" w:lineRule="auto"/>
        <w:jc w:val="left"/>
      </w:pPr>
      <w:r>
        <w:rPr>
          <w:rFonts w:ascii="Cambria" w:hAnsi="Cambria"/>
          <w:b/>
          <w:i w:val="0"/>
          <w:color w:val="222222"/>
          <w:sz w:val="21"/>
        </w:rPr>
        <w:t>1.</w:t>
      </w:r>
      <w:r>
        <w:rPr>
          <w:rFonts w:ascii="Cambria" w:hAnsi="Cambria"/>
          <w:b w:val="0"/>
          <w:i w:val="0"/>
          <w:color w:val="222222"/>
          <w:sz w:val="21"/>
        </w:rPr>
        <w:t xml:space="preserve"> What is (−7) + (−5)?</w:t>
      </w:r>
    </w:p>
    <w:p>
      <w:pPr>
        <w:spacing w:before="20" w:after="40" w:line="276" w:lineRule="auto"/>
        <w:ind w:left="288"/>
        <w:jc w:val="left"/>
      </w:pPr>
      <w:r>
        <w:rPr>
          <w:rFonts w:ascii="Cambria" w:hAnsi="Cambria"/>
          <w:b w:val="0"/>
          <w:i w:val="0"/>
          <w:color w:val="222222"/>
          <w:sz w:val="21"/>
        </w:rPr>
        <w:t>[  ] A. −2  [  ] B. +12  [  ] C. −12  [  ] D. +2</w:t>
      </w:r>
    </w:p>
    <w:p>
      <w:pPr>
        <w:spacing w:before="0" w:after="70" w:line="276" w:lineRule="auto"/>
        <w:jc w:val="left"/>
      </w:pPr>
      <w:r>
        <w:rPr>
          <w:rFonts w:ascii="Cambria" w:hAnsi="Cambria"/>
          <w:b/>
          <w:i w:val="0"/>
          <w:color w:val="222222"/>
          <w:sz w:val="21"/>
        </w:rPr>
        <w:t>2.</w:t>
      </w:r>
      <w:r>
        <w:rPr>
          <w:rFonts w:ascii="Cambria" w:hAnsi="Cambria"/>
          <w:b w:val="0"/>
          <w:i w:val="0"/>
          <w:color w:val="222222"/>
          <w:sz w:val="21"/>
        </w:rPr>
        <w:t xml:space="preserve"> What does (+4) + (−9) equal?</w:t>
      </w:r>
    </w:p>
    <w:p>
      <w:pPr>
        <w:spacing w:before="20" w:after="40" w:line="276" w:lineRule="auto"/>
        <w:ind w:left="288"/>
        <w:jc w:val="left"/>
      </w:pPr>
      <w:r>
        <w:rPr>
          <w:rFonts w:ascii="Cambria" w:hAnsi="Cambria"/>
          <w:b w:val="0"/>
          <w:i w:val="0"/>
          <w:color w:val="222222"/>
          <w:sz w:val="21"/>
        </w:rPr>
        <w:t>[  ] A. −5  [  ] B. +5  [  ] C. −13  [  ] D. +13</w:t>
      </w:r>
    </w:p>
    <w:p>
      <w:pPr>
        <w:spacing w:before="0" w:after="70" w:line="276" w:lineRule="auto"/>
        <w:jc w:val="left"/>
      </w:pPr>
      <w:r>
        <w:rPr>
          <w:rFonts w:ascii="Cambria" w:hAnsi="Cambria"/>
          <w:b/>
          <w:i w:val="0"/>
          <w:color w:val="222222"/>
          <w:sz w:val="21"/>
        </w:rPr>
        <w:t>3.</w:t>
      </w:r>
      <w:r>
        <w:rPr>
          <w:rFonts w:ascii="Cambria" w:hAnsi="Cambria"/>
          <w:b w:val="0"/>
          <w:i w:val="0"/>
          <w:color w:val="222222"/>
          <w:sz w:val="21"/>
        </w:rPr>
        <w:t xml:space="preserve"> Which expression equals zero because its addends are opposites?</w:t>
      </w:r>
    </w:p>
    <w:p>
      <w:pPr>
        <w:spacing w:before="20" w:after="40" w:line="276" w:lineRule="auto"/>
        <w:ind w:left="288"/>
        <w:jc w:val="left"/>
      </w:pPr>
      <w:r>
        <w:rPr>
          <w:rFonts w:ascii="Cambria" w:hAnsi="Cambria"/>
          <w:b w:val="0"/>
          <w:i w:val="0"/>
          <w:color w:val="222222"/>
          <w:sz w:val="21"/>
        </w:rPr>
        <w:t>[  ] A. −6 + (−6)  [  ] B. +6 + (+6)  [  ] C. −6 + (+3)  [  ] D. −6 + (+6)</w:t>
      </w:r>
    </w:p>
    <w:p>
      <w:pPr>
        <w:spacing w:before="0" w:after="70" w:line="276" w:lineRule="auto"/>
        <w:jc w:val="left"/>
      </w:pPr>
      <w:r>
        <w:rPr>
          <w:rFonts w:ascii="Cambria" w:hAnsi="Cambria"/>
          <w:b/>
          <w:i w:val="0"/>
          <w:color w:val="222222"/>
          <w:sz w:val="21"/>
        </w:rPr>
        <w:t>4.</w:t>
      </w:r>
      <w:r>
        <w:rPr>
          <w:rFonts w:ascii="Cambria" w:hAnsi="Cambria"/>
          <w:b w:val="0"/>
          <w:i w:val="0"/>
          <w:color w:val="222222"/>
          <w:sz w:val="21"/>
        </w:rPr>
        <w:t xml:space="preserve"> Starting at −3 on a number line, move 8 units to the right. What is the endpoint?</w:t>
      </w:r>
    </w:p>
    <w:p>
      <w:pPr>
        <w:spacing w:before="20" w:after="40" w:line="276" w:lineRule="auto"/>
        <w:ind w:left="288"/>
        <w:jc w:val="left"/>
      </w:pPr>
      <w:r>
        <w:rPr>
          <w:rFonts w:ascii="Cambria" w:hAnsi="Cambria"/>
          <w:b w:val="0"/>
          <w:i w:val="0"/>
          <w:color w:val="222222"/>
          <w:sz w:val="21"/>
        </w:rPr>
        <w:t>[  ] A. −11  [  ] B. +5  [  ] C. −5  [  ] D. +11</w:t>
      </w:r>
    </w:p>
    <w:p>
      <w:pPr>
        <w:spacing w:before="0" w:after="70" w:line="276" w:lineRule="auto"/>
        <w:jc w:val="left"/>
      </w:pPr>
      <w:r>
        <w:rPr>
          <w:rFonts w:ascii="Cambria" w:hAnsi="Cambria"/>
          <w:b/>
          <w:i w:val="0"/>
          <w:color w:val="222222"/>
          <w:sz w:val="21"/>
        </w:rPr>
        <w:t>5.</w:t>
      </w:r>
      <w:r>
        <w:rPr>
          <w:rFonts w:ascii="Cambria" w:hAnsi="Cambria"/>
          <w:b w:val="0"/>
          <w:i w:val="0"/>
          <w:color w:val="222222"/>
          <w:sz w:val="21"/>
        </w:rPr>
        <w:t xml:space="preserve"> Which property justifies (+2) + (−7) = (−7) + (+2)?</w:t>
      </w:r>
    </w:p>
    <w:p>
      <w:pPr>
        <w:spacing w:before="20" w:after="40" w:line="276" w:lineRule="auto"/>
        <w:ind w:left="288"/>
        <w:jc w:val="left"/>
      </w:pPr>
      <w:r>
        <w:rPr>
          <w:rFonts w:ascii="Cambria" w:hAnsi="Cambria"/>
          <w:b w:val="0"/>
          <w:i w:val="0"/>
          <w:color w:val="222222"/>
          <w:sz w:val="21"/>
        </w:rPr>
        <w:t>[  ] A. Commutative property  [  ] B. Associative property  [  ] C. Identity property  [  ] D. Additive inverse property</w:t>
      </w:r>
    </w:p>
    <w:p>
      <w:pPr>
        <w:spacing w:before="0" w:after="70" w:line="276" w:lineRule="auto"/>
        <w:jc w:val="left"/>
      </w:pPr>
      <w:r>
        <w:rPr>
          <w:rFonts w:ascii="Cambria" w:hAnsi="Cambria"/>
          <w:b/>
          <w:i w:val="0"/>
          <w:color w:val="222222"/>
          <w:sz w:val="21"/>
        </w:rPr>
        <w:t>6.</w:t>
      </w:r>
      <w:r>
        <w:rPr>
          <w:rFonts w:ascii="Cambria" w:hAnsi="Cambria"/>
          <w:b w:val="0"/>
          <w:i w:val="0"/>
          <w:color w:val="222222"/>
          <w:sz w:val="21"/>
        </w:rPr>
        <w:t xml:space="preserve"> The sum of −16 and +9 is:</w:t>
      </w:r>
    </w:p>
    <w:p>
      <w:pPr>
        <w:spacing w:before="20" w:after="40" w:line="276" w:lineRule="auto"/>
        <w:ind w:left="288"/>
        <w:jc w:val="left"/>
      </w:pPr>
      <w:r>
        <w:rPr>
          <w:rFonts w:ascii="Cambria" w:hAnsi="Cambria"/>
          <w:b w:val="0"/>
          <w:i w:val="0"/>
          <w:color w:val="222222"/>
          <w:sz w:val="21"/>
        </w:rPr>
        <w:t>[  ] A. +25  [  ] B. +7  [  ] C. −7  [  ] D. −25</w:t>
      </w:r>
    </w:p>
    <w:p>
      <w:pPr>
        <w:spacing w:before="0" w:after="70" w:line="276" w:lineRule="auto"/>
        <w:jc w:val="left"/>
      </w:pPr>
      <w:r>
        <w:rPr>
          <w:rFonts w:ascii="Cambria" w:hAnsi="Cambria"/>
          <w:b/>
          <w:i w:val="0"/>
          <w:color w:val="222222"/>
          <w:sz w:val="21"/>
        </w:rPr>
        <w:t>7.</w:t>
      </w:r>
      <w:r>
        <w:rPr>
          <w:rFonts w:ascii="Cambria" w:hAnsi="Cambria"/>
          <w:b w:val="0"/>
          <w:i w:val="0"/>
          <w:color w:val="222222"/>
          <w:sz w:val="21"/>
        </w:rPr>
        <w:t xml:space="preserve"> The temperature falls by 6 °C and then rises by 10 °C. What is the combined change?</w:t>
      </w:r>
    </w:p>
    <w:p>
      <w:pPr>
        <w:spacing w:before="20" w:after="40" w:line="276" w:lineRule="auto"/>
        <w:ind w:left="288"/>
        <w:jc w:val="left"/>
      </w:pPr>
      <w:r>
        <w:rPr>
          <w:rFonts w:ascii="Cambria" w:hAnsi="Cambria"/>
          <w:b w:val="0"/>
          <w:i w:val="0"/>
          <w:color w:val="222222"/>
          <w:sz w:val="21"/>
        </w:rPr>
        <w:t>[  ] A. −16 °C  [  ] B. −4 °C  [  ] C. +16 °C  [  ] D. +4 °C</w:t>
      </w:r>
    </w:p>
    <w:p>
      <w:pPr>
        <w:spacing w:before="0" w:after="70" w:line="276" w:lineRule="auto"/>
        <w:jc w:val="left"/>
      </w:pPr>
      <w:r>
        <w:rPr>
          <w:rFonts w:ascii="Cambria" w:hAnsi="Cambria"/>
          <w:b/>
          <w:i w:val="0"/>
          <w:color w:val="222222"/>
          <w:sz w:val="21"/>
        </w:rPr>
        <w:t>8.</w:t>
      </w:r>
      <w:r>
        <w:rPr>
          <w:rFonts w:ascii="Cambria" w:hAnsi="Cambria"/>
          <w:b w:val="0"/>
          <w:i w:val="0"/>
          <w:color w:val="222222"/>
          <w:sz w:val="21"/>
        </w:rPr>
        <w:t xml:space="preserve"> What is (+11) + (−11) + (−3)?</w:t>
      </w:r>
    </w:p>
    <w:p>
      <w:pPr>
        <w:spacing w:before="20" w:after="40" w:line="276" w:lineRule="auto"/>
        <w:ind w:left="288"/>
        <w:jc w:val="left"/>
      </w:pPr>
      <w:r>
        <w:rPr>
          <w:rFonts w:ascii="Cambria" w:hAnsi="Cambria"/>
          <w:b w:val="0"/>
          <w:i w:val="0"/>
          <w:color w:val="222222"/>
          <w:sz w:val="21"/>
        </w:rPr>
        <w:t>[  ] A. +3  [  ] B. −3  [  ] C. −25  [  ] D. +22</w:t>
      </w:r>
    </w:p>
    <w:p>
      <w:pPr>
        <w:spacing w:before="0" w:after="70" w:line="276" w:lineRule="auto"/>
        <w:jc w:val="left"/>
      </w:pPr>
      <w:r>
        <w:rPr>
          <w:rFonts w:ascii="Cambria" w:hAnsi="Cambria"/>
          <w:b/>
          <w:i w:val="0"/>
          <w:color w:val="222222"/>
          <w:sz w:val="21"/>
        </w:rPr>
        <w:t>9.</w:t>
      </w:r>
      <w:r>
        <w:rPr>
          <w:rFonts w:ascii="Cambria" w:hAnsi="Cambria"/>
          <w:b w:val="0"/>
          <w:i w:val="0"/>
          <w:color w:val="222222"/>
          <w:sz w:val="21"/>
        </w:rPr>
        <w:t xml:space="preserve"> A diver at −12 m rises 5 m. What is the new position?</w:t>
      </w:r>
    </w:p>
    <w:p>
      <w:pPr>
        <w:spacing w:before="20" w:after="40" w:line="276" w:lineRule="auto"/>
        <w:ind w:left="288"/>
        <w:jc w:val="left"/>
      </w:pPr>
      <w:r>
        <w:rPr>
          <w:rFonts w:ascii="Cambria" w:hAnsi="Cambria"/>
          <w:b w:val="0"/>
          <w:i w:val="0"/>
          <w:color w:val="222222"/>
          <w:sz w:val="21"/>
        </w:rPr>
        <w:t>[  ] A. −17 m  [  ] B. +17 m  [  ] C. −7 m  [  ] D. +7 m</w:t>
      </w:r>
    </w:p>
    <w:p>
      <w:pPr>
        <w:spacing w:before="0" w:after="70" w:line="276" w:lineRule="auto"/>
        <w:jc w:val="left"/>
      </w:pPr>
      <w:r>
        <w:rPr>
          <w:rFonts w:ascii="Cambria" w:hAnsi="Cambria"/>
          <w:b/>
          <w:i w:val="0"/>
          <w:color w:val="222222"/>
          <w:sz w:val="21"/>
        </w:rPr>
        <w:t>10.</w:t>
      </w:r>
      <w:r>
        <w:rPr>
          <w:rFonts w:ascii="Cambria" w:hAnsi="Cambria"/>
          <w:b w:val="0"/>
          <w:i w:val="0"/>
          <w:color w:val="222222"/>
          <w:sz w:val="21"/>
        </w:rPr>
        <w:t xml:space="preserve"> Which result equals −4?</w:t>
      </w:r>
    </w:p>
    <w:p>
      <w:pPr>
        <w:spacing w:before="20" w:after="40" w:line="276" w:lineRule="auto"/>
        <w:ind w:left="288"/>
        <w:jc w:val="left"/>
      </w:pPr>
      <w:r>
        <w:rPr>
          <w:rFonts w:ascii="Cambria" w:hAnsi="Cambria"/>
          <w:b w:val="0"/>
          <w:i w:val="0"/>
          <w:color w:val="222222"/>
          <w:sz w:val="21"/>
        </w:rPr>
        <w:t>[  ] A. +6 + (−10)  [  ] B. −6 + (−10)  [  ] C. −6 + (+10)  [  ] D. +6 + (+10)</w:t>
      </w:r>
    </w:p>
    <w:p>
      <w:pPr>
        <w:spacing w:before="0" w:after="70" w:line="276" w:lineRule="auto"/>
        <w:jc w:val="left"/>
      </w:pPr>
      <w:r>
        <w:rPr>
          <w:rFonts w:ascii="Cambria" w:hAnsi="Cambria"/>
          <w:b/>
          <w:i w:val="0"/>
          <w:color w:val="222222"/>
          <w:sz w:val="21"/>
        </w:rPr>
        <w:t>11.</w:t>
      </w:r>
      <w:r>
        <w:rPr>
          <w:rFonts w:ascii="Cambria" w:hAnsi="Cambria"/>
          <w:b w:val="0"/>
          <w:i w:val="0"/>
          <w:color w:val="222222"/>
          <w:sz w:val="21"/>
        </w:rPr>
        <w:t xml:space="preserve"> Model −5 + (+8) using counters. State how many zero pairs form, which counters remain, and the final sum.</w:t>
      </w:r>
    </w:p>
    <w:p>
      <w:pPr>
        <w:spacing w:before="0" w:after="70" w:line="276" w:lineRule="auto"/>
        <w:jc w:val="left"/>
      </w:pPr>
      <w:r>
        <w:rPr>
          <w:rFonts w:ascii="Cambria" w:hAnsi="Cambria"/>
          <w:b/>
          <w:i w:val="0"/>
          <w:color w:val="222222"/>
          <w:sz w:val="21"/>
        </w:rPr>
        <w:t>12.</w:t>
      </w:r>
      <w:r>
        <w:rPr>
          <w:rFonts w:ascii="Cambria" w:hAnsi="Cambria"/>
          <w:b w:val="0"/>
          <w:i w:val="0"/>
          <w:color w:val="222222"/>
          <w:sz w:val="21"/>
        </w:rPr>
        <w:t xml:space="preserve"> Starting at +3 on a number line, represent the addition of −9. Identify the direction, number of units traveled, endpoint, and equation.</w:t>
      </w:r>
    </w:p>
    <w:p>
      <w:pPr>
        <w:spacing w:before="0" w:after="70" w:line="276" w:lineRule="auto"/>
        <w:jc w:val="left"/>
      </w:pPr>
      <w:r>
        <w:rPr>
          <w:rFonts w:ascii="Cambria" w:hAnsi="Cambria"/>
          <w:b/>
          <w:i w:val="0"/>
          <w:color w:val="222222"/>
          <w:sz w:val="21"/>
        </w:rPr>
        <w:t>13.</w:t>
      </w:r>
      <w:r>
        <w:rPr>
          <w:rFonts w:ascii="Cambria" w:hAnsi="Cambria"/>
          <w:b w:val="0"/>
          <w:i w:val="0"/>
          <w:color w:val="222222"/>
          <w:sz w:val="21"/>
        </w:rPr>
        <w:t xml:space="preserve"> Calculate −18 + (+7) + (+18) + (−4) using number properties. Name the property or properties that simplify the calculation.</w:t>
      </w:r>
    </w:p>
    <w:p>
      <w:pPr>
        <w:spacing w:before="0" w:after="70" w:line="276" w:lineRule="auto"/>
        <w:jc w:val="left"/>
      </w:pPr>
      <w:r>
        <w:rPr>
          <w:rFonts w:ascii="Cambria" w:hAnsi="Cambria"/>
          <w:b/>
          <w:i w:val="0"/>
          <w:color w:val="222222"/>
          <w:sz w:val="21"/>
        </w:rPr>
        <w:t>14.</w:t>
      </w:r>
      <w:r>
        <w:rPr>
          <w:rFonts w:ascii="Cambria" w:hAnsi="Cambria"/>
          <w:b w:val="0"/>
          <w:i w:val="0"/>
          <w:color w:val="222222"/>
          <w:sz w:val="21"/>
        </w:rPr>
        <w:t xml:space="preserve"> The school supply fund changes by +₱140, −₱275, and +₱95. Find the net change and state whether the amount increased or decreased overall.</w:t>
      </w:r>
    </w:p>
    <w:p>
      <w:pPr>
        <w:spacing w:before="0" w:after="70" w:line="276" w:lineRule="auto"/>
        <w:jc w:val="left"/>
      </w:pPr>
      <w:r>
        <w:rPr>
          <w:rFonts w:ascii="Cambria" w:hAnsi="Cambria"/>
          <w:b/>
          <w:i w:val="0"/>
          <w:color w:val="222222"/>
          <w:sz w:val="21"/>
        </w:rPr>
        <w:t>15.</w:t>
      </w:r>
      <w:r>
        <w:rPr>
          <w:rFonts w:ascii="Cambria" w:hAnsi="Cambria"/>
          <w:b w:val="0"/>
          <w:i w:val="0"/>
          <w:color w:val="222222"/>
          <w:sz w:val="21"/>
        </w:rPr>
        <w:t xml:space="preserve"> A learner claims that −8 + (+3) = +11 because “a positive number always makes the answer positive.” Explain the error using either zero pairs or the number line, then give the correct sum.</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20" w:type="dxa"/>
              <w:bottom w:w="120" w:type="dxa"/>
              <w:left w:w="180" w:type="dxa"/>
              <w:right w:w="180" w:type="dxa"/>
            </w:tcMar>
          </w:tcPr>
          <w:p>
            <w:pPr>
              <w:spacing w:before="40" w:after="40" w:line="276" w:lineRule="auto"/>
              <w:jc w:val="center"/>
              <w:outlineLvl w:val="0"/>
            </w:pPr>
            <w:r>
              <w:rPr>
                <w:rFonts w:ascii="Cambria" w:hAnsi="Cambria"/>
                <w:b/>
                <w:color w:val="FFFFFF"/>
                <w:sz w:val="27"/>
              </w:rPr>
              <w:t>LESSON 3.4 — SUBTRACTING INTEGERS</w:t>
            </w:r>
          </w:p>
        </w:tc>
      </w:tr>
    </w:tbl>
    <w:p>
      <w:pPr>
        <w:spacing w:before="0" w:after="80" w:line="276" w:lineRule="auto"/>
        <w:jc w:val="left"/>
      </w:pPr>
    </w:p>
    <w:p>
      <w:pPr>
        <w:spacing w:before="0" w:after="70" w:line="276" w:lineRule="auto"/>
        <w:jc w:val="left"/>
      </w:pPr>
      <w:r>
        <w:rPr>
          <w:rFonts w:ascii="Cambria" w:hAnsi="Cambria"/>
          <w:b/>
          <w:i w:val="0"/>
          <w:color w:val="222222"/>
          <w:sz w:val="21"/>
        </w:rPr>
        <w:t>MATHEMATICS 7 • QUARTER 3 • LESSON 4 OF 6</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1. Curriculum Alignment and Meaning of Integer Subtraction</w:t>
            </w:r>
          </w:p>
        </w:tc>
      </w:tr>
    </w:tbl>
    <w:p>
      <w:pPr>
        <w:spacing w:before="0" w:after="60" w:line="276" w:lineRule="auto"/>
        <w:jc w:val="left"/>
      </w:pPr>
    </w:p>
    <w:p>
      <w:pPr>
        <w:spacing w:before="0" w:after="70" w:line="276" w:lineRule="auto"/>
        <w:jc w:val="left"/>
      </w:pPr>
      <w:r>
        <w:rPr>
          <w:rFonts w:ascii="Cambria" w:hAnsi="Cambria"/>
          <w:b/>
          <w:i w:val="0"/>
          <w:color w:val="222222"/>
          <w:sz w:val="21"/>
        </w:rPr>
        <w:t>Content Domain:</w:t>
      </w:r>
      <w:r>
        <w:rPr>
          <w:rFonts w:ascii="Cambria" w:hAnsi="Cambria"/>
          <w:b w:val="0"/>
          <w:i w:val="0"/>
          <w:color w:val="222222"/>
          <w:sz w:val="21"/>
        </w:rPr>
        <w:t xml:space="preserve"> Number and Algebra (NA). </w:t>
      </w:r>
      <w:r>
        <w:rPr>
          <w:rFonts w:ascii="Cambria" w:hAnsi="Cambria"/>
          <w:b/>
          <w:i w:val="0"/>
          <w:color w:val="222222"/>
          <w:sz w:val="21"/>
        </w:rPr>
        <w:t>Content Standard:</w:t>
      </w:r>
      <w:r>
        <w:rPr>
          <w:rFonts w:ascii="Cambria" w:hAnsi="Cambria"/>
          <w:b w:val="0"/>
          <w:i w:val="0"/>
          <w:color w:val="222222"/>
          <w:sz w:val="21"/>
        </w:rPr>
        <w:t xml:space="preserve"> Understanding the four operations with integers. </w:t>
      </w:r>
      <w:r>
        <w:rPr>
          <w:rFonts w:ascii="Cambria" w:hAnsi="Cambria"/>
          <w:b/>
          <w:i w:val="0"/>
          <w:color w:val="222222"/>
          <w:sz w:val="21"/>
        </w:rPr>
        <w:t>Learning Competency:</w:t>
      </w:r>
      <w:r>
        <w:rPr>
          <w:rFonts w:ascii="Cambria" w:hAnsi="Cambria"/>
          <w:b w:val="0"/>
          <w:i w:val="0"/>
          <w:color w:val="222222"/>
          <w:sz w:val="21"/>
        </w:rPr>
        <w:t xml:space="preserve"> Add and subtract integers using concrete models, pictorial models, and integers written as numerals. </w:t>
      </w:r>
      <w:r>
        <w:rPr>
          <w:rFonts w:ascii="Cambria" w:hAnsi="Cambria"/>
          <w:b/>
          <w:i w:val="0"/>
          <w:color w:val="222222"/>
          <w:sz w:val="21"/>
        </w:rPr>
        <w:t>Performance Expectation:</w:t>
      </w:r>
      <w:r>
        <w:rPr>
          <w:rFonts w:ascii="Cambria" w:hAnsi="Cambria"/>
          <w:b w:val="0"/>
          <w:i w:val="0"/>
          <w:color w:val="222222"/>
          <w:sz w:val="21"/>
        </w:rPr>
        <w:t xml:space="preserve"> Perform integer operations accurately and justify subtraction using mathematical representations. The Quarter 3 curriculum assigns this competency without an individual alphanumeric lesson code; the content-domain designation NA is used here rather than an invented identifier.</w:t>
      </w:r>
    </w:p>
    <w:p>
      <w:pPr>
        <w:spacing w:before="0" w:after="70" w:line="276" w:lineRule="auto"/>
        <w:jc w:val="left"/>
      </w:pPr>
      <w:r>
        <w:rPr>
          <w:rFonts w:ascii="Cambria" w:hAnsi="Cambria"/>
          <w:b/>
          <w:i w:val="0"/>
          <w:color w:val="222222"/>
          <w:sz w:val="21"/>
        </w:rPr>
        <w:t>Essential Questions:</w:t>
      </w:r>
      <w:r>
        <w:rPr>
          <w:rFonts w:ascii="Cambria" w:hAnsi="Cambria"/>
          <w:b w:val="0"/>
          <w:i w:val="0"/>
          <w:color w:val="222222"/>
          <w:sz w:val="21"/>
        </w:rPr>
        <w:t xml:space="preserve"> (1) How can counters and number lines show the meaning of subtracting positive and negative integers? (2) Why does subtracting a number produce the same result as adding its opposite? (3) How can subtraction be applied and checked in real-world situations?</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FF5F5"/>
            <w:tcBorders>
              <w:top w:val="none"/>
              <w:left w:val="single" w:sz="36" w:space="0" w:color="CC0000"/>
              <w:bottom w:val="none"/>
              <w:right w:val="none"/>
            </w:tcBorders>
          </w:tcPr>
          <w:p>
            <w:pPr>
              <w:spacing w:before="20" w:after="40" w:line="276" w:lineRule="auto"/>
              <w:jc w:val="left"/>
            </w:pPr>
            <w:r>
              <w:rPr>
                <w:rFonts w:ascii="Cambria" w:hAnsi="Cambria"/>
                <w:b/>
                <w:i w:val="0"/>
                <w:color w:val="CC0000"/>
                <w:sz w:val="21"/>
              </w:rPr>
              <w:t>🎥 INTERACTIVE MULTIMEDIA: Adding and Subtracting Negative Numbers</w:t>
            </w:r>
          </w:p>
          <w:p>
            <w:pPr>
              <w:spacing w:before="20" w:after="40" w:line="276" w:lineRule="auto"/>
              <w:jc w:val="left"/>
            </w:pPr>
            <w:r>
              <w:rPr>
                <w:rFonts w:ascii="Cambria" w:hAnsi="Cambria"/>
                <w:b/>
                <w:i w:val="0"/>
                <w:color w:val="222222"/>
                <w:sz w:val="19"/>
              </w:rPr>
              <w:t>Channel:</w:t>
            </w:r>
            <w:r>
              <w:rPr>
                <w:rFonts w:ascii="Cambria" w:hAnsi="Cambria"/>
                <w:b w:val="0"/>
                <w:i w:val="0"/>
                <w:color w:val="222222"/>
                <w:sz w:val="19"/>
              </w:rPr>
              <w:t xml:space="preserve"> Khan Academy</w:t>
            </w:r>
          </w:p>
          <w:p>
            <w:pPr>
              <w:spacing w:before="20" w:after="40" w:line="276" w:lineRule="auto"/>
              <w:jc w:val="left"/>
            </w:pPr>
            <w:r>
              <w:rPr>
                <w:rFonts w:ascii="Cambria" w:hAnsi="Cambria"/>
                <w:b/>
                <w:i w:val="0"/>
                <w:color w:val="222222"/>
                <w:sz w:val="19"/>
              </w:rPr>
              <w:t>Direct Link:</w:t>
            </w:r>
            <w:r>
              <w:rPr>
                <w:rFonts w:ascii="Cambria" w:hAnsi="Cambria"/>
                <w:b w:val="0"/>
                <w:i w:val="0"/>
                <w:color w:val="222222"/>
                <w:sz w:val="19"/>
              </w:rPr>
              <w:t xml:space="preserve"> </w:t>
            </w:r>
            <w:hyperlink r:id="rId13">
              <w:r>
                <w:rPr>
                  <w:rFonts w:ascii="Cambria" w:hAnsi="Cambria"/>
                  <w:color w:val="0563C1"/>
                  <w:sz w:val="19"/>
                  <w:u w:val="single"/>
                </w:rPr>
                <w:t xml:space="preserve">https://www.youtube.com/watch?v=NQSN00zL5gg</w:t>
              </w:r>
            </w:hyperlink>
          </w:p>
          <w:p>
            <w:pPr>
              <w:spacing w:before="20" w:after="40" w:line="276" w:lineRule="auto"/>
              <w:jc w:val="left"/>
            </w:pPr>
            <w:r>
              <w:rPr>
                <w:rFonts w:ascii="Cambria" w:hAnsi="Cambria"/>
                <w:b/>
                <w:i w:val="0"/>
                <w:color w:val="222222"/>
                <w:sz w:val="19"/>
              </w:rPr>
              <w:t>Concepts to Observe:</w:t>
            </w:r>
          </w:p>
          <w:p>
            <w:pPr>
              <w:spacing w:before="20" w:after="40" w:line="276" w:lineRule="auto"/>
              <w:jc w:val="left"/>
            </w:pPr>
            <w:r>
              <w:rPr>
                <w:rFonts w:ascii="Cambria" w:hAnsi="Cambria"/>
                <w:b w:val="0"/>
                <w:i w:val="0"/>
                <w:color w:val="222222"/>
                <w:sz w:val="19"/>
              </w:rPr>
              <w:t>• Subtracting a positive integer moves the result toward smaller numbers.</w:t>
            </w:r>
          </w:p>
          <w:p>
            <w:pPr>
              <w:spacing w:before="20" w:after="40" w:line="276" w:lineRule="auto"/>
              <w:jc w:val="left"/>
            </w:pPr>
            <w:r>
              <w:rPr>
                <w:rFonts w:ascii="Cambria" w:hAnsi="Cambria"/>
                <w:b w:val="0"/>
                <w:i w:val="0"/>
                <w:color w:val="222222"/>
                <w:sz w:val="19"/>
              </w:rPr>
              <w:t>• Subtracting a negative integer is equivalent to adding its positive opposite.</w:t>
            </w:r>
          </w:p>
          <w:p>
            <w:pPr>
              <w:spacing w:before="20" w:after="40" w:line="276" w:lineRule="auto"/>
              <w:jc w:val="left"/>
            </w:pPr>
            <w:r>
              <w:rPr>
                <w:rFonts w:ascii="Cambria" w:hAnsi="Cambria"/>
                <w:b w:val="0"/>
                <w:i w:val="0"/>
                <w:color w:val="222222"/>
                <w:sz w:val="19"/>
              </w:rPr>
              <w:t>• Number-line models justify symbolic integer operations.</w:t>
            </w:r>
          </w:p>
          <w:p>
            <w:pPr>
              <w:spacing w:before="20" w:after="40" w:line="276" w:lineRule="auto"/>
              <w:jc w:val="left"/>
            </w:pPr>
            <w:r>
              <w:rPr>
                <w:rFonts w:ascii="Cambria" w:hAnsi="Cambria"/>
                <w:b/>
                <w:i w:val="0"/>
                <w:color w:val="222222"/>
                <w:sz w:val="19"/>
              </w:rPr>
              <w:t>Viewing Questions:</w:t>
            </w:r>
          </w:p>
          <w:p>
            <w:pPr>
              <w:spacing w:before="20" w:after="40" w:line="276" w:lineRule="auto"/>
              <w:jc w:val="left"/>
            </w:pPr>
            <w:r>
              <w:rPr>
                <w:rFonts w:ascii="Cambria" w:hAnsi="Cambria"/>
                <w:b w:val="0"/>
                <w:i w:val="0"/>
                <w:color w:val="222222"/>
                <w:sz w:val="19"/>
              </w:rPr>
              <w:t>1. How does the number line represent 2 − 3?</w:t>
            </w:r>
          </w:p>
          <w:p>
            <w:pPr>
              <w:spacing w:before="20" w:after="40" w:line="276" w:lineRule="auto"/>
              <w:jc w:val="left"/>
            </w:pPr>
            <w:r>
              <w:rPr>
                <w:rFonts w:ascii="Cambria" w:hAnsi="Cambria"/>
                <w:b w:val="0"/>
                <w:i w:val="0"/>
                <w:color w:val="222222"/>
                <w:sz w:val="19"/>
              </w:rPr>
              <w:t>2. Why do 2 − (−3) and 2 + 3 have the same result?</w:t>
            </w:r>
          </w:p>
          <w:p>
            <w:pPr>
              <w:spacing w:before="20" w:after="40" w:line="276" w:lineRule="auto"/>
              <w:jc w:val="left"/>
            </w:pPr>
            <w:r>
              <w:rPr>
                <w:rFonts w:ascii="Cambria" w:hAnsi="Cambria"/>
                <w:b w:val="0"/>
                <w:i w:val="0"/>
                <w:color w:val="222222"/>
                <w:sz w:val="19"/>
              </w:rPr>
              <w:t>3. How could you use the same reasoning to explain a temperature change?</w:t>
            </w:r>
          </w:p>
        </w:tc>
      </w:tr>
    </w:tbl>
    <w:p>
      <w:pPr>
        <w:spacing w:before="0" w:after="60" w:line="276" w:lineRule="auto"/>
        <w:jc w:val="left"/>
      </w:pPr>
    </w:p>
    <w:p>
      <w:pPr>
        <w:spacing w:before="0" w:after="70" w:line="276" w:lineRule="auto"/>
        <w:jc w:val="left"/>
      </w:pPr>
      <w:r>
        <w:rPr>
          <w:rFonts w:ascii="Cambria" w:hAnsi="Cambria"/>
          <w:b w:val="0"/>
          <w:i w:val="0"/>
          <w:color w:val="222222"/>
          <w:sz w:val="21"/>
        </w:rPr>
        <w:t>Integer subtraction extends the familiar question “How much remains?” to include directed quantities and comparisons. In whole-number arithmetic, removing three from eight gives five. For integers, the starting quantity, the amount subtracted, and the result may be positive, zero, or negative. Consequently, interpreting subtraction only as physically taking away objects is insufficient. A complete understanding also involves comparing positions and undoing a signed change. For example, the calculation −2 − (+5) represents moving five units left from −2, yielding −7. The expression −2 − (−5), in contrast, represents undoing a change of negative five units, yielding +3. The second calculation is not contradictory: reversing a decrease has the effect of an increase.</w:t>
      </w:r>
    </w:p>
    <w:p>
      <w:pPr>
        <w:spacing w:before="0" w:after="70" w:line="276" w:lineRule="auto"/>
        <w:jc w:val="left"/>
      </w:pPr>
      <w:r>
        <w:rPr>
          <w:rFonts w:ascii="Cambria" w:hAnsi="Cambria"/>
          <w:b w:val="0"/>
          <w:i w:val="0"/>
          <w:color w:val="222222"/>
          <w:sz w:val="21"/>
        </w:rPr>
        <w:t>Accurate subtraction requires attention to two separate symbols. The subtraction sign between numbers identifies an operation; the negative sign attached to a numeral identifies its value. In 6 − (−4), the first minus symbol instructs subtraction, while the second indicates that the subtrahend is negative four. Parentheses make this distinction visible. Throughout this lesson, counters, number lines, algebraic properties, and inverse operations will be used to establish the governing rule, not merely memorize it. Learners will compare multiple methods and check each answer by addition: if a − b = c, then c + b = a. Such verification becomes especially important when several negative signs occur in one expression.</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2. Subtopic 3.4.1 — Subtracting with Integer Counters and Zero Pairs</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An integer-counter model uses one color for +1 and another for −1. A positive counter together with a negative counter makes a </w:t>
      </w:r>
      <w:r>
        <w:rPr>
          <w:rFonts w:ascii="Cambria" w:hAnsi="Cambria"/>
          <w:b/>
          <w:i w:val="0"/>
          <w:color w:val="222222"/>
          <w:sz w:val="21"/>
        </w:rPr>
        <w:t>zero pair</w:t>
      </w:r>
      <w:r>
        <w:rPr>
          <w:rFonts w:ascii="Cambria" w:hAnsi="Cambria"/>
          <w:b w:val="0"/>
          <w:i w:val="0"/>
          <w:color w:val="222222"/>
          <w:sz w:val="21"/>
        </w:rPr>
        <w:t>, because (+1) + (−1) = 0. Adding or removing any number of zero pairs does not change the modeled value. This property allows subtraction to be represented as removing counters even when the initial collection does not contain enough counters of the type being removed. The key is to insert zero pairs before removal. For example, start with three positive counters to represent +3. To compute 3 − 5, insert two zero pairs: the collection now has five positive and two negative counters, still worth +3. Remove five positive counters. The two negative counters remain, so 3 − 5 = −2.</w:t>
      </w:r>
    </w:p>
    <w:p>
      <w:pPr>
        <w:spacing w:before="0" w:after="70" w:line="276" w:lineRule="auto"/>
        <w:jc w:val="left"/>
      </w:pPr>
      <w:r>
        <w:rPr>
          <w:rFonts w:ascii="Cambria" w:hAnsi="Cambria"/>
          <w:b w:val="0"/>
          <w:i w:val="0"/>
          <w:color w:val="222222"/>
          <w:sz w:val="21"/>
        </w:rPr>
        <w:t>Subtracting a negative integer follows the same concrete reasoning. Begin with two negative counters to model −2. To calculate −2 − (−5), five negative counters must be removed, but only two are present. Insert three zero pairs, leaving five negative counters and three positive counters. Remove the five negative counters specified by the subtraction. Three positive counters remain; thus −2 − (−5) = +3. Nothing was created from nowhere: every added positive counter entered together with a negative counter, preserving the collection's original value. The process shows why removing a negative quantity can increase the numerical result.</w:t>
      </w:r>
    </w:p>
    <w:p>
      <w:pPr>
        <w:spacing w:before="0" w:after="70" w:line="276" w:lineRule="auto"/>
        <w:jc w:val="left"/>
      </w:pPr>
      <w:r>
        <w:rPr>
          <w:rFonts w:ascii="Cambria" w:hAnsi="Cambria"/>
          <w:b w:val="0"/>
          <w:i w:val="0"/>
          <w:color w:val="222222"/>
          <w:sz w:val="21"/>
        </w:rPr>
        <w:t>Counters make the conservation principle visible: inserting zero pairs changes the number of chips, not the represented integer. This model is effective for small values and for correcting sign misconceptions, but it becomes inefficient for large numbers. Learners should therefore connect every modeled operation to a symbolic statement and progress to number-line and add-the-opposite methods. For a sound explanation, identify the starting value, show the counters that must be removed, add only the necessary zero pairs, remove the subtrahend, and read the remaining value. The same calculation should then be verified numerically by adding the subtrahend back to the answer.</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Subtracting Five from Positive Three with Zero Pairs</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Show why adding neutral counter pairs makes removal possible without changing the starting integer.</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w:t>
            </w:r>
            <w:r>
              <w:rPr>
                <w:rFonts w:ascii="Consolas" w:hAnsi="Consolas"/>
                <w:sz w:val="17"/>
              </w:rPr>
              <w:t>Clean 2D orthographic vector mathematics diagram on pure white background, three horizontally aligned stages for the integer expression positive three minus positive five. First stage three cyan circular positive counters. Second stage five cyan positive counters and two coral negative counters with the two newly inserted positive-negative pairs outlined by dashed gray zero-pair loops. Third stage five positive counters visibly crossed out and two coral negative counters remaining, final result negative two. Highly regular geometry, straight alignments, crisp plus and minus symbols within discs, navy instructional arrows, subtle gray guides, no desks, hands, people, shadows, scenery, 3D perspective, logos or watermark --ar 16:9 --v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Replace this complete figure box with the finished 2D technical diagram in Microsoft Word.</w:t>
            </w:r>
          </w:p>
        </w:tc>
      </w:tr>
    </w:tbl>
    <w:p>
      <w:pPr>
        <w:spacing w:before="0" w:after="60" w:line="276"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Counter concept</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Meaning</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Numerical example</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Positive chip</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Represents +1</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Four positive chips = +4</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Negative chip</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Represents −1</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Three negative chips = −3</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Zero pair</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One +1 and one −1 together</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 + (−1) = 0</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Removal</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Subtract chips matching the subtrahend</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Remove four +1 chips for −(+4)</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Remaining chips</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Represent the difference</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Two −1 chips = −2</w:t>
            </w:r>
          </w:p>
        </w:tc>
      </w:tr>
    </w:tbl>
    <w:p>
      <w:pPr>
        <w:spacing w:before="0" w:after="60" w:line="276" w:lineRule="auto"/>
        <w:jc w:val="left"/>
      </w:pPr>
    </w:p>
    <w:p>
      <w:pPr>
        <w:spacing w:before="0" w:after="70" w:line="276" w:lineRule="auto"/>
        <w:jc w:val="left"/>
      </w:pPr>
      <w:r>
        <w:rPr>
          <w:rFonts w:ascii="Cambria" w:hAnsi="Cambria"/>
          <w:b/>
          <w:i w:val="0"/>
          <w:color w:val="222222"/>
          <w:sz w:val="21"/>
        </w:rPr>
        <w:t>Quick Check 3.4A:</w:t>
      </w:r>
      <w:r>
        <w:rPr>
          <w:rFonts w:ascii="Cambria" w:hAnsi="Cambria"/>
          <w:b w:val="0"/>
          <w:i w:val="0"/>
          <w:color w:val="222222"/>
          <w:sz w:val="21"/>
        </w:rPr>
        <w:t xml:space="preserve"> (1) How many zero pairs must be introduced to model 2 − 4 by removing positive chips? (2) Model −1 − (−3) and state the remaining chip count. (3) Explain why inserting four zero pairs does not change the starting value.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3. Subtopic 3.4.2 — Number-Line Subtraction and the Add-the-Opposite Principle</w:t>
            </w:r>
          </w:p>
        </w:tc>
      </w:tr>
    </w:tbl>
    <w:p>
      <w:pPr>
        <w:spacing w:before="0" w:after="60" w:line="276" w:lineRule="auto"/>
        <w:jc w:val="left"/>
      </w:pPr>
    </w:p>
    <w:p>
      <w:pPr>
        <w:spacing w:before="0" w:after="70" w:line="276" w:lineRule="auto"/>
        <w:jc w:val="left"/>
      </w:pPr>
      <w:r>
        <w:rPr>
          <w:rFonts w:ascii="Cambria" w:hAnsi="Cambria"/>
          <w:b w:val="0"/>
          <w:i w:val="0"/>
          <w:color w:val="222222"/>
          <w:sz w:val="21"/>
        </w:rPr>
        <w:t>A number line translates integer subtraction into directed movement. To compute a − b, begin at a. If b is positive, move |b| units to the left; if b is negative, move |b| units to the right. For instance, 4 − (+7) begins at +4 and moves seven positions left to −3. Meanwhile, 4 − (−7) begins at +4 and moves seven positions right to +11. In each case, the sign of the number being subtracted determines the direction in which the result changes. A common error is to begin the movement at zero rather than at the minuend. The correct starting position is always the first integer in the expression.</w:t>
      </w:r>
    </w:p>
    <w:p>
      <w:pPr>
        <w:spacing w:before="0" w:after="70" w:line="276" w:lineRule="auto"/>
        <w:jc w:val="left"/>
      </w:pPr>
      <w:r>
        <w:rPr>
          <w:rFonts w:ascii="Cambria" w:hAnsi="Cambria"/>
          <w:b w:val="0"/>
          <w:i w:val="0"/>
          <w:color w:val="222222"/>
          <w:sz w:val="21"/>
        </w:rPr>
        <w:t xml:space="preserve">The universal algorithm is </w:t>
      </w:r>
      <w:r>
        <w:rPr>
          <w:rFonts w:ascii="Cambria" w:hAnsi="Cambria"/>
          <w:b/>
          <w:i w:val="0"/>
          <w:color w:val="222222"/>
          <w:sz w:val="21"/>
        </w:rPr>
        <w:t>subtracting a number is adding its additive inverse</w:t>
      </w:r>
      <w:r>
        <w:rPr>
          <w:rFonts w:ascii="Cambria" w:hAnsi="Cambria"/>
          <w:b w:val="0"/>
          <w:i w:val="0"/>
          <w:color w:val="222222"/>
          <w:sz w:val="21"/>
        </w:rPr>
        <w:t>, or opposite. Write a − b = a + (−b). This can be justified using the inverse relationship between addition and subtraction. Let c = a − b; then c + b = a. The number a + (−b) satisfies that same requirement because [a + (−b)] + b = a + [(−b) + b] = a + 0 = a. Therefore the difference is a + (−b). This argument is valid whether a and b are positive, negative, or zero. It also explains why a − 0 = a and a − a = 0.</w:t>
      </w:r>
    </w:p>
    <w:p>
      <w:pPr>
        <w:spacing w:before="0" w:after="70" w:line="276" w:lineRule="auto"/>
        <w:jc w:val="left"/>
      </w:pPr>
      <w:r>
        <w:rPr>
          <w:rFonts w:ascii="Cambria" w:hAnsi="Cambria"/>
          <w:b w:val="0"/>
          <w:i w:val="0"/>
          <w:color w:val="222222"/>
          <w:sz w:val="21"/>
        </w:rPr>
        <w:t>Subtraction does not possess the commutative property: 8 − 3 = 5, but 3 − 8 = −5. Nor is subtraction associative: (10 − 6) − 2 = 2, whereas 10 − (6 − 2) = 6. Parentheses must therefore be respected when several subtractions are present. Converting to addition of opposites offers a consistent pathway: rewrite each subtraction before carrying out the additions, and follow the grouping symbols already given. The final symbolic result should agree with the movement shown on the number line and with the inverse-operation check.</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Opposite Directions in Integer Subtraction</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Compare subtracting positive and negative integers from an identical initial position.</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w:t>
            </w:r>
            <w:r>
              <w:rPr>
                <w:rFonts w:ascii="Consolas" w:hAnsi="Consolas"/>
                <w:sz w:val="17"/>
              </w:rPr>
              <w:t>Two stacked exact 2D integer number lines on a white subtle grid, evenly spaced unit ticks from negative five through positive twelve, both with a navy start marker at positive four. Upper line displays one coral arrow moving seven units left from positive four to negative three. Lower line displays one cyan arrow moving seven units right from positive four to positive eleven. Distinct endpoint circles, clear proportional tick intervals, black integer numerals, flat crisp vector technical publication style, orthographic straight-on projection, no room setting, people, hands, desks, rulers, photographs, 3D perspective, branding or watermark --ar 16:9 --v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Replace this complete box with the finished instructional diagram in Microsoft Word.</w:t>
            </w:r>
          </w:p>
        </w:tc>
      </w:tr>
    </w:tbl>
    <w:p>
      <w:pPr>
        <w:spacing w:before="0" w:after="60" w:line="276"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Subtraction type</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Equivalent addition</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Result</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6 − (+2)</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6 + (−2)</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+4</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6 − (−2)</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 + (+2)</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+8</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−6 − (+2)</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−6 + (−2)</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−8</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−6 − (−2)</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 + (+2)</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0 − (−2)</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0 + (+2)</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w:t>
            </w:r>
          </w:p>
        </w:tc>
      </w:tr>
    </w:tbl>
    <w:p>
      <w:pPr>
        <w:spacing w:before="0" w:after="60" w:line="276" w:lineRule="auto"/>
        <w:jc w:val="left"/>
      </w:pPr>
    </w:p>
    <w:p>
      <w:pPr>
        <w:spacing w:before="0" w:after="70" w:line="276" w:lineRule="auto"/>
        <w:jc w:val="left"/>
      </w:pPr>
      <w:r>
        <w:rPr>
          <w:rFonts w:ascii="Cambria" w:hAnsi="Cambria"/>
          <w:b/>
          <w:i w:val="0"/>
          <w:color w:val="222222"/>
          <w:sz w:val="21"/>
        </w:rPr>
        <w:t>Quick Check 3.4B:</w:t>
      </w:r>
      <w:r>
        <w:rPr>
          <w:rFonts w:ascii="Cambria" w:hAnsi="Cambria"/>
          <w:b w:val="0"/>
          <w:i w:val="0"/>
          <w:color w:val="222222"/>
          <w:sz w:val="21"/>
        </w:rPr>
        <w:t xml:space="preserve"> (1) Rewrite −9 − (−4) as an addition statement and calculate. (2) Explain the direction of movement for 3 − (+8). (3) Give numerical examples showing that subtraction is neither commutative nor associative.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4. Core Mathematical Anchor — Formula and Two Worked Examples</w:t>
            </w:r>
          </w:p>
        </w:tc>
      </w:tr>
    </w:tbl>
    <w:p>
      <w:pPr>
        <w:spacing w:before="0" w:after="60" w:line="276" w:lineRule="auto"/>
        <w:jc w:val="left"/>
      </w:pP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222222"/>
                <w:sz w:val="19"/>
              </w:rPr>
              <w:t>FORMULA CARD: THE ADD-THE-OPPOSITE RULE</w:t>
            </w:r>
          </w:p>
          <w:p>
            <w:pPr>
              <w:spacing w:before="20" w:after="40" w:line="276" w:lineRule="auto"/>
              <w:jc w:val="left"/>
            </w:pPr>
            <w:r>
              <w:rPr>
                <w:rFonts w:ascii="Cambria" w:hAnsi="Cambria"/>
                <w:b/>
                <w:i w:val="0"/>
                <w:color w:val="222222"/>
                <w:sz w:val="19"/>
              </w:rPr>
              <w:t>a − b = a + (−b)</w:t>
            </w:r>
          </w:p>
          <w:p>
            <w:pPr>
              <w:spacing w:before="20" w:after="40" w:line="276" w:lineRule="auto"/>
              <w:jc w:val="left"/>
            </w:pPr>
            <w:r>
              <w:rPr>
                <w:rFonts w:ascii="Cambria" w:hAnsi="Cambria"/>
                <w:b w:val="0"/>
                <w:i w:val="0"/>
                <w:color w:val="222222"/>
                <w:sz w:val="19"/>
              </w:rPr>
              <w:t>a = minuend, or starting integer; b = subtrahend, or integer being subtracted; −b = additive inverse of b. The difference has the same unit as a and b when they measure the same kind of quantity. Verification: if a − b = c, then c + b = a. Remember that −(−b) = b.</w:t>
            </w:r>
          </w:p>
        </w:tc>
      </w:tr>
    </w:tbl>
    <w:p>
      <w:pPr>
        <w:spacing w:before="0" w:after="60" w:line="276" w:lineRule="auto"/>
        <w:jc w:val="left"/>
      </w:pPr>
    </w:p>
    <w:p>
      <w:pPr>
        <w:keepNext/>
        <w:spacing w:before="120" w:after="40" w:line="276" w:lineRule="auto"/>
        <w:jc w:val="left"/>
      </w:pPr>
      <w:r>
        <w:rPr>
          <w:rFonts w:ascii="Cambria" w:hAnsi="Cambria"/>
          <w:b/>
          <w:color w:val="2A4B7C"/>
          <w:sz w:val="22"/>
        </w:rPr>
        <w:t>Worked Example 1 — Subtracting a Positive Integer</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A temperature of −3 °C falls by 8 °C. Determine the new temperature.</w:t>
      </w:r>
    </w:p>
    <w:p>
      <w:pPr>
        <w:spacing w:before="0" w:after="70" w:line="276" w:lineRule="auto"/>
        <w:jc w:val="left"/>
      </w:pPr>
      <w:r>
        <w:rPr>
          <w:rFonts w:ascii="Cambria" w:hAnsi="Cambria"/>
          <w:b/>
          <w:i w:val="0"/>
          <w:color w:val="222222"/>
          <w:sz w:val="21"/>
        </w:rPr>
        <w:t>Step 1 — Given:</w:t>
      </w:r>
      <w:r>
        <w:rPr>
          <w:rFonts w:ascii="Cambria" w:hAnsi="Cambria"/>
          <w:b w:val="0"/>
          <w:i w:val="0"/>
          <w:color w:val="222222"/>
          <w:sz w:val="21"/>
        </w:rPr>
        <w:t xml:space="preserve"> Initial temperature = −3 °C; change = a decrease of 8 °C.</w:t>
      </w:r>
    </w:p>
    <w:p>
      <w:pPr>
        <w:spacing w:before="0" w:after="70" w:line="276" w:lineRule="auto"/>
        <w:jc w:val="left"/>
      </w:pPr>
      <w:r>
        <w:rPr>
          <w:rFonts w:ascii="Cambria" w:hAnsi="Cambria"/>
          <w:b/>
          <w:i w:val="0"/>
          <w:color w:val="222222"/>
          <w:sz w:val="21"/>
        </w:rPr>
        <w:t>Step 2 — Find:</w:t>
      </w:r>
      <w:r>
        <w:rPr>
          <w:rFonts w:ascii="Cambria" w:hAnsi="Cambria"/>
          <w:b w:val="0"/>
          <w:i w:val="0"/>
          <w:color w:val="222222"/>
          <w:sz w:val="21"/>
        </w:rPr>
        <w:t xml:space="preserve"> The final temperature in degrees Celsius.</w:t>
      </w:r>
    </w:p>
    <w:p>
      <w:pPr>
        <w:spacing w:before="0" w:after="70" w:line="276" w:lineRule="auto"/>
        <w:jc w:val="left"/>
      </w:pPr>
      <w:r>
        <w:rPr>
          <w:rFonts w:ascii="Cambria" w:hAnsi="Cambria"/>
          <w:b/>
          <w:i w:val="0"/>
          <w:color w:val="222222"/>
          <w:sz w:val="21"/>
        </w:rPr>
        <w:t>Step 3 — Formula:</w:t>
      </w:r>
      <w:r>
        <w:rPr>
          <w:rFonts w:ascii="Cambria" w:hAnsi="Cambria"/>
          <w:b w:val="0"/>
          <w:i w:val="0"/>
          <w:color w:val="222222"/>
          <w:sz w:val="21"/>
        </w:rPr>
        <w:t xml:space="preserve"> Final temperature = initial temperature − decrease.</w:t>
      </w:r>
    </w:p>
    <w:p>
      <w:pPr>
        <w:spacing w:before="0" w:after="70" w:line="276" w:lineRule="auto"/>
        <w:jc w:val="left"/>
      </w:pPr>
      <w:r>
        <w:rPr>
          <w:rFonts w:ascii="Cambria" w:hAnsi="Cambria"/>
          <w:b/>
          <w:i w:val="0"/>
          <w:color w:val="222222"/>
          <w:sz w:val="21"/>
        </w:rPr>
        <w:t>Step 4 — Step Solution:</w:t>
      </w:r>
      <w:r>
        <w:rPr>
          <w:rFonts w:ascii="Cambria" w:hAnsi="Cambria"/>
          <w:b w:val="0"/>
          <w:i w:val="0"/>
          <w:color w:val="222222"/>
          <w:sz w:val="21"/>
        </w:rPr>
        <w:t xml:space="preserve"> −3 − (+8) = −3 + (−8) — add the opposite of +8. The two addends are negative, so add their absolute values: 3 + 8 = 11, retaining the negative sign. Verification: −11 + 8 = −3.</w:t>
      </w:r>
    </w:p>
    <w:p>
      <w:pPr>
        <w:spacing w:before="0" w:after="70" w:line="276" w:lineRule="auto"/>
        <w:jc w:val="left"/>
      </w:pPr>
      <w:r>
        <w:rPr>
          <w:rFonts w:ascii="Cambria" w:hAnsi="Cambria"/>
          <w:b/>
          <w:i w:val="0"/>
          <w:color w:val="222222"/>
          <w:sz w:val="21"/>
        </w:rPr>
        <w:t>Step 5 — Final Answer:</w:t>
      </w:r>
      <w:r>
        <w:rPr>
          <w:rFonts w:ascii="Cambria" w:hAnsi="Cambria"/>
          <w:b w:val="0"/>
          <w:i w:val="0"/>
          <w:color w:val="222222"/>
          <w:sz w:val="21"/>
        </w:rPr>
        <w:t xml:space="preserve"> </w:t>
      </w:r>
      <w:r>
        <w:rPr>
          <w:rFonts w:ascii="Cambria" w:hAnsi="Cambria"/>
          <w:b/>
          <w:i w:val="0"/>
          <w:color w:val="222222"/>
          <w:sz w:val="21"/>
        </w:rPr>
        <w:t>The new temperature is −11 °C.</w:t>
      </w:r>
    </w:p>
    <w:p>
      <w:pPr>
        <w:keepNext/>
        <w:spacing w:before="120" w:after="40" w:line="276" w:lineRule="auto"/>
        <w:jc w:val="left"/>
      </w:pPr>
      <w:r>
        <w:rPr>
          <w:rFonts w:ascii="Cambria" w:hAnsi="Cambria"/>
          <w:b/>
          <w:color w:val="2A4B7C"/>
          <w:sz w:val="22"/>
        </w:rPr>
        <w:t>Worked Example 2 — Subtracting a Negative Integer</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A diver is at −14 m relative to sea level. The diver's position is 9 m higher than a reference point at −23 m. Determine the vertical difference by subtracting the reference elevation from the diver's elevation.</w:t>
      </w:r>
    </w:p>
    <w:p>
      <w:pPr>
        <w:spacing w:before="0" w:after="70" w:line="276" w:lineRule="auto"/>
        <w:jc w:val="left"/>
      </w:pPr>
      <w:r>
        <w:rPr>
          <w:rFonts w:ascii="Cambria" w:hAnsi="Cambria"/>
          <w:b/>
          <w:i w:val="0"/>
          <w:color w:val="222222"/>
          <w:sz w:val="21"/>
        </w:rPr>
        <w:t>Step 1 — Given:</w:t>
      </w:r>
      <w:r>
        <w:rPr>
          <w:rFonts w:ascii="Cambria" w:hAnsi="Cambria"/>
          <w:b w:val="0"/>
          <w:i w:val="0"/>
          <w:color w:val="222222"/>
          <w:sz w:val="21"/>
        </w:rPr>
        <w:t xml:space="preserve"> Diver's elevation = −14 m; reference elevation = −23 m.</w:t>
      </w:r>
    </w:p>
    <w:p>
      <w:pPr>
        <w:spacing w:before="0" w:after="70" w:line="276" w:lineRule="auto"/>
        <w:jc w:val="left"/>
      </w:pPr>
      <w:r>
        <w:rPr>
          <w:rFonts w:ascii="Cambria" w:hAnsi="Cambria"/>
          <w:b/>
          <w:i w:val="0"/>
          <w:color w:val="222222"/>
          <w:sz w:val="21"/>
        </w:rPr>
        <w:t>Step 2 — Find:</w:t>
      </w:r>
      <w:r>
        <w:rPr>
          <w:rFonts w:ascii="Cambria" w:hAnsi="Cambria"/>
          <w:b w:val="0"/>
          <w:i w:val="0"/>
          <w:color w:val="222222"/>
          <w:sz w:val="21"/>
        </w:rPr>
        <w:t xml:space="preserve"> The signed elevation difference, in meters.</w:t>
      </w:r>
    </w:p>
    <w:p>
      <w:pPr>
        <w:spacing w:before="0" w:after="70" w:line="276" w:lineRule="auto"/>
        <w:jc w:val="left"/>
      </w:pPr>
      <w:r>
        <w:rPr>
          <w:rFonts w:ascii="Cambria" w:hAnsi="Cambria"/>
          <w:b/>
          <w:i w:val="0"/>
          <w:color w:val="222222"/>
          <w:sz w:val="21"/>
        </w:rPr>
        <w:t>Step 3 — Formula:</w:t>
      </w:r>
      <w:r>
        <w:rPr>
          <w:rFonts w:ascii="Cambria" w:hAnsi="Cambria"/>
          <w:b w:val="0"/>
          <w:i w:val="0"/>
          <w:color w:val="222222"/>
          <w:sz w:val="21"/>
        </w:rPr>
        <w:t xml:space="preserve"> Elevation difference = first elevation − second elevation.</w:t>
      </w:r>
    </w:p>
    <w:p>
      <w:pPr>
        <w:spacing w:before="0" w:after="70" w:line="276" w:lineRule="auto"/>
        <w:jc w:val="left"/>
      </w:pPr>
      <w:r>
        <w:rPr>
          <w:rFonts w:ascii="Cambria" w:hAnsi="Cambria"/>
          <w:b/>
          <w:i w:val="0"/>
          <w:color w:val="222222"/>
          <w:sz w:val="21"/>
        </w:rPr>
        <w:t>Step 4 — Step Solution:</w:t>
      </w:r>
      <w:r>
        <w:rPr>
          <w:rFonts w:ascii="Cambria" w:hAnsi="Cambria"/>
          <w:b w:val="0"/>
          <w:i w:val="0"/>
          <w:color w:val="222222"/>
          <w:sz w:val="21"/>
        </w:rPr>
        <w:t xml:space="preserve"> −14 − (−23) = −14 + (+23) — add the opposite of −23. The signs differ; subtract absolute values: 23 − 14 = 9. The larger absolute value belongs to the positive addend. Verification: 9 + (−23) = −14.</w:t>
      </w:r>
    </w:p>
    <w:p>
      <w:pPr>
        <w:spacing w:before="0" w:after="70" w:line="276" w:lineRule="auto"/>
        <w:jc w:val="left"/>
      </w:pPr>
      <w:r>
        <w:rPr>
          <w:rFonts w:ascii="Cambria" w:hAnsi="Cambria"/>
          <w:b/>
          <w:i w:val="0"/>
          <w:color w:val="222222"/>
          <w:sz w:val="21"/>
        </w:rPr>
        <w:t>Step 5 — Final Answer:</w:t>
      </w:r>
      <w:r>
        <w:rPr>
          <w:rFonts w:ascii="Cambria" w:hAnsi="Cambria"/>
          <w:b w:val="0"/>
          <w:i w:val="0"/>
          <w:color w:val="222222"/>
          <w:sz w:val="21"/>
        </w:rPr>
        <w:t xml:space="preserve"> </w:t>
      </w:r>
      <w:r>
        <w:rPr>
          <w:rFonts w:ascii="Cambria" w:hAnsi="Cambria"/>
          <w:b/>
          <w:i w:val="0"/>
          <w:color w:val="222222"/>
          <w:sz w:val="21"/>
        </w:rPr>
        <w:t>The diver is 9 m higher than the reference point.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5. Mathematical Reasoning and Common Misconceptions</w:t>
            </w:r>
          </w:p>
        </w:tc>
      </w:tr>
    </w:tbl>
    <w:p>
      <w:pPr>
        <w:spacing w:before="0" w:after="60" w:line="276" w:lineRule="auto"/>
        <w:jc w:val="left"/>
      </w:pPr>
    </w:p>
    <w:p>
      <w:pPr>
        <w:spacing w:before="0" w:after="70" w:line="276" w:lineRule="auto"/>
        <w:jc w:val="left"/>
      </w:pPr>
      <w:r>
        <w:rPr>
          <w:rFonts w:ascii="Cambria" w:hAnsi="Cambria"/>
          <w:b w:val="0"/>
          <w:i w:val="0"/>
          <w:color w:val="222222"/>
          <w:sz w:val="21"/>
        </w:rPr>
        <w:t>The expression a − b answers a comparison question as well as a removal question. The signed difference tells how far and in which direction a is from b on the number line. For example, −2 − (−7) = +5 means −2 is five units to the right of −7. Reversing the comparison gives −7 − (−2) = −5. The magnitude of the difference is unchanged, but its direction is reversed. More generally, a − b = −(b − a), while |a − b| gives the unsigned distance between the two number-line positions.</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222222"/>
                <w:sz w:val="19"/>
              </w:rPr>
              <w:t>WATCH OUT — THREE COMMON ERRORS</w:t>
            </w:r>
          </w:p>
          <w:p>
            <w:pPr>
              <w:spacing w:before="20" w:after="40" w:line="276" w:lineRule="auto"/>
              <w:jc w:val="left"/>
            </w:pPr>
            <w:r>
              <w:rPr>
                <w:rFonts w:ascii="Cambria" w:hAnsi="Cambria"/>
                <w:b/>
                <w:i w:val="0"/>
                <w:color w:val="222222"/>
                <w:sz w:val="19"/>
              </w:rPr>
              <w:t>Error 1:</w:t>
            </w:r>
            <w:r>
              <w:rPr>
                <w:rFonts w:ascii="Cambria" w:hAnsi="Cambria"/>
                <w:b w:val="0"/>
                <w:i w:val="0"/>
                <w:color w:val="222222"/>
                <w:sz w:val="19"/>
              </w:rPr>
              <w:t xml:space="preserve"> “Two minus signs always make a positive answer.” Counterexample: −8 − (−3) = −5, not +5. The operation changes to adding +3, but the final sum may still be negative.</w:t>
            </w:r>
          </w:p>
          <w:p>
            <w:pPr>
              <w:spacing w:before="20" w:after="40" w:line="276" w:lineRule="auto"/>
              <w:jc w:val="left"/>
            </w:pPr>
            <w:r>
              <w:rPr>
                <w:rFonts w:ascii="Cambria" w:hAnsi="Cambria"/>
                <w:b/>
                <w:i w:val="0"/>
                <w:color w:val="222222"/>
                <w:sz w:val="19"/>
              </w:rPr>
              <w:t>Error 2:</w:t>
            </w:r>
            <w:r>
              <w:rPr>
                <w:rFonts w:ascii="Cambria" w:hAnsi="Cambria"/>
                <w:b w:val="0"/>
                <w:i w:val="0"/>
                <w:color w:val="222222"/>
                <w:sz w:val="19"/>
              </w:rPr>
              <w:t xml:space="preserve"> “Subtracting always makes the result smaller.” Counterexample: 2 − (−6) = 8, which is greater than 2.</w:t>
            </w:r>
          </w:p>
          <w:p>
            <w:pPr>
              <w:spacing w:before="20" w:after="40" w:line="276" w:lineRule="auto"/>
              <w:jc w:val="left"/>
            </w:pPr>
            <w:r>
              <w:rPr>
                <w:rFonts w:ascii="Cambria" w:hAnsi="Cambria"/>
                <w:b/>
                <w:i w:val="0"/>
                <w:color w:val="222222"/>
                <w:sz w:val="19"/>
              </w:rPr>
              <w:t>Error 3:</w:t>
            </w:r>
            <w:r>
              <w:rPr>
                <w:rFonts w:ascii="Cambria" w:hAnsi="Cambria"/>
                <w:b w:val="0"/>
                <w:i w:val="0"/>
                <w:color w:val="222222"/>
                <w:sz w:val="19"/>
              </w:rPr>
              <w:t xml:space="preserve"> “Change both signs when subtracting.” Correct transformation: a − b = a + (−b). Only the operation and the sign of the subtrahend are changed; the minuend stays the same.</w:t>
            </w:r>
          </w:p>
        </w:tc>
      </w:tr>
    </w:tbl>
    <w:p>
      <w:pPr>
        <w:spacing w:before="0" w:after="60" w:line="276" w:lineRule="auto"/>
        <w:jc w:val="left"/>
      </w:pPr>
    </w:p>
    <w:p>
      <w:pPr>
        <w:spacing w:before="0" w:after="70" w:line="276" w:lineRule="auto"/>
        <w:jc w:val="left"/>
      </w:pPr>
      <w:r>
        <w:rPr>
          <w:rFonts w:ascii="Cambria" w:hAnsi="Cambria"/>
          <w:b/>
          <w:i w:val="0"/>
          <w:color w:val="222222"/>
          <w:sz w:val="21"/>
        </w:rPr>
        <w:t>Reasoning Challenge:</w:t>
      </w:r>
      <w:r>
        <w:rPr>
          <w:rFonts w:ascii="Cambria" w:hAnsi="Cambria"/>
          <w:b w:val="0"/>
          <w:i w:val="0"/>
          <w:color w:val="222222"/>
          <w:sz w:val="21"/>
        </w:rPr>
        <w:t xml:space="preserve"> Without immediately calculating, predict which is greater: −7 − (+4) or −7 − (−4). Then compute both and determine the </w:t>
      </w:r>
      <w:r>
        <w:rPr>
          <w:rFonts w:ascii="Cambria" w:hAnsi="Cambria"/>
          <w:b/>
          <w:i w:val="0"/>
          <w:color w:val="222222"/>
          <w:sz w:val="21"/>
        </w:rPr>
        <w:t>distance between their results</w:t>
      </w:r>
      <w:r>
        <w:rPr>
          <w:rFonts w:ascii="Cambria" w:hAnsi="Cambria"/>
          <w:b w:val="0"/>
          <w:i w:val="0"/>
          <w:color w:val="222222"/>
          <w:sz w:val="21"/>
        </w:rPr>
        <w:t xml:space="preserve"> by comparing the two endpoints. Support the result with the number-line interpretation rather than a memorized slogan.</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6. Subtopic 3.4.3 — Multi-Step Subtraction and Contextual Modeling</w:t>
            </w:r>
          </w:p>
        </w:tc>
      </w:tr>
    </w:tbl>
    <w:p>
      <w:pPr>
        <w:spacing w:before="0" w:after="60" w:line="276" w:lineRule="auto"/>
        <w:jc w:val="left"/>
      </w:pPr>
    </w:p>
    <w:p>
      <w:pPr>
        <w:spacing w:before="0" w:after="70" w:line="276" w:lineRule="auto"/>
        <w:jc w:val="left"/>
      </w:pPr>
      <w:r>
        <w:rPr>
          <w:rFonts w:ascii="Cambria" w:hAnsi="Cambria"/>
          <w:b w:val="0"/>
          <w:i w:val="0"/>
          <w:color w:val="222222"/>
          <w:sz w:val="21"/>
        </w:rPr>
        <w:t>In multi-step calculations, translation from words into mathematics is often more demanding than arithmetic itself. A “decrease of 12” is modeled by subtracting positive twelve; “subtract a loss of 12” subtracts negative twelve and therefore increases the result. These phrases should not be treated as interchangeable. For a financial example, let a balance be −₱150 and suppose a mistaken debit of −₱80 is reversed. The new balance is −150 − (−80) = −70, or a balance of −₱70. The negative sign indicates the balance remains below zero; the reversal has improved it by ₱80. Units, direction, and contextual meaning must all agree.</w:t>
      </w:r>
    </w:p>
    <w:p>
      <w:pPr>
        <w:spacing w:before="0" w:after="70" w:line="276" w:lineRule="auto"/>
        <w:jc w:val="left"/>
      </w:pPr>
      <w:r>
        <w:rPr>
          <w:rFonts w:ascii="Cambria" w:hAnsi="Cambria"/>
          <w:b w:val="0"/>
          <w:i w:val="0"/>
          <w:color w:val="222222"/>
          <w:sz w:val="21"/>
        </w:rPr>
        <w:t>A chain of subtractions can be evaluated from left to right when no parentheses alter the grouping. Consider 8 − (−5) − (+11). Rewriting gives 8 + 5 + (−11) = 2. Alternatively, first calculate 8 − (−5) = 13; then 13 − 11 = 2. Both methods agree. However, 8 − [−5 − (+11)] requires evaluating the bracket first: −5 − 11 = −16, so 8 − (−16) = 24. The result differs because the grouping differs. Careful use of brackets is essential before applying order-of-operations conventions to longer numerical expressions.</w:t>
      </w:r>
    </w:p>
    <w:p>
      <w:pPr>
        <w:spacing w:before="0" w:after="70" w:line="276" w:lineRule="auto"/>
        <w:jc w:val="left"/>
      </w:pPr>
      <w:r>
        <w:rPr>
          <w:rFonts w:ascii="Cambria" w:hAnsi="Cambria"/>
          <w:b w:val="0"/>
          <w:i w:val="0"/>
          <w:color w:val="222222"/>
          <w:sz w:val="21"/>
        </w:rPr>
        <w:t>For an unknown in a subtraction equation, the inverse relationship offers a direct check. If x − (−6) = −4, rewrite x + 6 = −4 and solve x = −10. Check by substitution: −10 − (−6) = −4. At this stage, learners need not rely on advanced equation techniques: they can reason that the missing starting number must be six less than −4. This method connects number-line thinking, inverse operations, and symbolic arithmetic. It also prepares learners for subsequent algebra while remaining grounded in integer concepts.</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Number-Line Model of a Balance Correction</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Model undoing a negative debit as rightward movement on a number line.</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w:t>
            </w:r>
            <w:r>
              <w:rPr>
                <w:rFonts w:ascii="Consolas" w:hAnsi="Consolas"/>
                <w:sz w:val="17"/>
              </w:rPr>
              <w:t>Publication-quality flat 2D vector technical number line from negative two hundred to positive fifty in uniform ten-unit intervals, a bold starting marker at negative one hundred fifty, a cyan curved arrow spanning eighty units to the right and ending at negative seventy, clean navy axis and crisp evenly spaced ticks, coral highlighting for negative region, white background, subtle pale grid, mathematically accurate positions and directional displacement, strict straight-on orthographic projection, no currency illustrations, tables, hands, people, desks, windows, 3D perspectives, logos or watermark --ar 16:9 --v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Replace the specification box with the generated 2D number-line diagram in Microsoft Word.</w:t>
            </w:r>
          </w:p>
        </w:tc>
      </w:tr>
    </w:tbl>
    <w:p>
      <w:pPr>
        <w:spacing w:before="0" w:after="60" w:line="276"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Procedure</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Required action</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Example</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Interpret</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Identify starting value and directed change</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−9 m, subtract −4 m</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Rewrite</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Replace subtraction with addition of opposite</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−9 − (−4) = −9 + 4</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Calculate</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Apply addition rules</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−9 + 4 = −5</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Verify</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Add the subtrahend to the result</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−5 + (−4) = −9</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Interpret result</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Restore correct measurement unit and context</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Difference = −5 m</w:t>
            </w:r>
          </w:p>
        </w:tc>
      </w:tr>
    </w:tbl>
    <w:p>
      <w:pPr>
        <w:spacing w:before="0" w:after="60" w:line="276" w:lineRule="auto"/>
        <w:jc w:val="left"/>
      </w:pPr>
    </w:p>
    <w:p>
      <w:pPr>
        <w:spacing w:before="0" w:after="70" w:line="276" w:lineRule="auto"/>
        <w:jc w:val="left"/>
      </w:pPr>
      <w:r>
        <w:rPr>
          <w:rFonts w:ascii="Cambria" w:hAnsi="Cambria"/>
          <w:b/>
          <w:i w:val="0"/>
          <w:color w:val="222222"/>
          <w:sz w:val="21"/>
        </w:rPr>
        <w:t>Quick Check 3.4C:</w:t>
      </w:r>
      <w:r>
        <w:rPr>
          <w:rFonts w:ascii="Cambria" w:hAnsi="Cambria"/>
          <w:b w:val="0"/>
          <w:i w:val="0"/>
          <w:color w:val="222222"/>
          <w:sz w:val="21"/>
        </w:rPr>
        <w:t xml:space="preserve"> (1) Evaluate 7 − (−3) − 12. (2) Explain why 6 − [−2 − 5] differs from (6 − −2) − 5. (3) Solve x − (−4) = −9 and verify by substitution.</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7. Guided and Independent Practice</w:t>
            </w:r>
          </w:p>
        </w:tc>
      </w:tr>
    </w:tbl>
    <w:p>
      <w:pPr>
        <w:spacing w:before="0" w:after="60" w:line="276" w:lineRule="auto"/>
        <w:jc w:val="left"/>
      </w:pPr>
    </w:p>
    <w:p>
      <w:pPr>
        <w:keepNext/>
        <w:spacing w:before="120" w:after="40" w:line="276" w:lineRule="auto"/>
        <w:jc w:val="left"/>
      </w:pPr>
      <w:r>
        <w:rPr>
          <w:rFonts w:ascii="Cambria" w:hAnsi="Cambria"/>
          <w:b/>
          <w:color w:val="2A4B7C"/>
          <w:sz w:val="22"/>
        </w:rPr>
        <w:t>Task 3.4.1 — Integer Subtraction Drill</w:t>
      </w:r>
    </w:p>
    <w:p>
      <w:pPr>
        <w:spacing w:before="0" w:after="70" w:line="276" w:lineRule="auto"/>
        <w:jc w:val="left"/>
      </w:pPr>
      <w:r>
        <w:rPr>
          <w:rFonts w:ascii="Cambria" w:hAnsi="Cambria"/>
          <w:b w:val="0"/>
          <w:i w:val="0"/>
          <w:color w:val="222222"/>
          <w:sz w:val="21"/>
        </w:rPr>
        <w:t>Show the conversion to addition of the opposite and verify two of your answers by inverse addition.</w:t>
      </w:r>
    </w:p>
    <w:p>
      <w:pPr>
        <w:spacing w:before="20" w:after="40" w:line="276" w:lineRule="auto"/>
        <w:ind w:left="288"/>
        <w:jc w:val="left"/>
      </w:pPr>
      <w:r>
        <w:rPr>
          <w:rFonts w:ascii="Cambria" w:hAnsi="Cambria"/>
          <w:b w:val="0"/>
          <w:i w:val="0"/>
          <w:color w:val="222222"/>
          <w:sz w:val="21"/>
        </w:rPr>
        <w:t>1. (+9) − (+15)</w:t>
      </w:r>
    </w:p>
    <w:p>
      <w:pPr>
        <w:spacing w:before="20" w:after="40" w:line="276" w:lineRule="auto"/>
        <w:ind w:left="288"/>
        <w:jc w:val="left"/>
      </w:pPr>
      <w:r>
        <w:rPr>
          <w:rFonts w:ascii="Cambria" w:hAnsi="Cambria"/>
          <w:b w:val="0"/>
          <w:i w:val="0"/>
          <w:color w:val="222222"/>
          <w:sz w:val="21"/>
        </w:rPr>
        <w:t>2. (−12) − (−7)</w:t>
      </w:r>
    </w:p>
    <w:p>
      <w:pPr>
        <w:spacing w:before="20" w:after="40" w:line="276" w:lineRule="auto"/>
        <w:ind w:left="288"/>
        <w:jc w:val="left"/>
      </w:pPr>
      <w:r>
        <w:rPr>
          <w:rFonts w:ascii="Cambria" w:hAnsi="Cambria"/>
          <w:b w:val="0"/>
          <w:i w:val="0"/>
          <w:color w:val="222222"/>
          <w:sz w:val="21"/>
        </w:rPr>
        <w:t>3. (+4) − (−11)</w:t>
      </w:r>
    </w:p>
    <w:p>
      <w:pPr>
        <w:spacing w:before="20" w:after="40" w:line="276" w:lineRule="auto"/>
        <w:ind w:left="288"/>
        <w:jc w:val="left"/>
      </w:pPr>
      <w:r>
        <w:rPr>
          <w:rFonts w:ascii="Cambria" w:hAnsi="Cambria"/>
          <w:b w:val="0"/>
          <w:i w:val="0"/>
          <w:color w:val="222222"/>
          <w:sz w:val="21"/>
        </w:rPr>
        <w:t>4. (−6) − (+9)</w:t>
      </w:r>
    </w:p>
    <w:p>
      <w:pPr>
        <w:spacing w:before="20" w:after="40" w:line="276" w:lineRule="auto"/>
        <w:ind w:left="288"/>
        <w:jc w:val="left"/>
      </w:pPr>
      <w:r>
        <w:rPr>
          <w:rFonts w:ascii="Cambria" w:hAnsi="Cambria"/>
          <w:b w:val="0"/>
          <w:i w:val="0"/>
          <w:color w:val="222222"/>
          <w:sz w:val="21"/>
        </w:rPr>
        <w:t>5. (−3) − (−8) − (+10)</w:t>
      </w:r>
    </w:p>
    <w:p>
      <w:pPr>
        <w:keepNext/>
        <w:spacing w:before="120" w:after="40" w:line="276" w:lineRule="auto"/>
        <w:jc w:val="left"/>
      </w:pPr>
      <w:r>
        <w:rPr>
          <w:rFonts w:ascii="Cambria" w:hAnsi="Cambria"/>
          <w:b/>
          <w:color w:val="2A4B7C"/>
          <w:sz w:val="22"/>
        </w:rPr>
        <w:t>Task 3.4.2 — Analytical Matrix</w:t>
      </w:r>
    </w:p>
    <w:p>
      <w:pPr>
        <w:spacing w:before="0" w:after="70" w:line="276" w:lineRule="auto"/>
        <w:jc w:val="left"/>
      </w:pPr>
      <w:r>
        <w:rPr>
          <w:rFonts w:ascii="Cambria" w:hAnsi="Cambria"/>
          <w:b w:val="0"/>
          <w:i w:val="0"/>
          <w:color w:val="222222"/>
          <w:sz w:val="21"/>
        </w:rPr>
        <w:t>Complete each row; use a number-line or counter explanation for at least two examples.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Original subtraction</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Addition of opposite</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Difference and justification</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−5 − (+6)</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7 − (−9)</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________</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________</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−13 − (−13)</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0 − (+8)</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________</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________</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−2 − [4 − (−3)]</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w:t>
            </w:r>
          </w:p>
        </w:tc>
      </w:tr>
    </w:tbl>
    <w:p>
      <w:pPr>
        <w:spacing w:before="0" w:after="6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8. Contextual Application — Tracking Temperature and Elevation</w:t>
            </w:r>
          </w:p>
        </w:tc>
      </w:tr>
    </w:tbl>
    <w:p>
      <w:pPr>
        <w:spacing w:before="0" w:after="60" w:line="276" w:lineRule="auto"/>
        <w:jc w:val="left"/>
      </w:pPr>
    </w:p>
    <w:p>
      <w:pPr>
        <w:keepNext/>
        <w:spacing w:before="120" w:after="40" w:line="276" w:lineRule="auto"/>
        <w:jc w:val="left"/>
      </w:pPr>
      <w:r>
        <w:rPr>
          <w:rFonts w:ascii="Cambria" w:hAnsi="Cambria"/>
          <w:b/>
          <w:color w:val="2A4B7C"/>
          <w:sz w:val="22"/>
        </w:rPr>
        <w:t>Task 3.4.3 — Changes across a Community Weather Record</w:t>
      </w:r>
    </w:p>
    <w:p>
      <w:pPr>
        <w:spacing w:before="0" w:after="70" w:line="276" w:lineRule="auto"/>
        <w:jc w:val="left"/>
      </w:pPr>
      <w:r>
        <w:rPr>
          <w:rFonts w:ascii="Cambria" w:hAnsi="Cambria"/>
          <w:b/>
          <w:i w:val="0"/>
          <w:color w:val="222222"/>
          <w:sz w:val="21"/>
        </w:rPr>
        <w:t>Goal:</w:t>
      </w:r>
      <w:r>
        <w:rPr>
          <w:rFonts w:ascii="Cambria" w:hAnsi="Cambria"/>
          <w:b w:val="0"/>
          <w:i w:val="0"/>
          <w:color w:val="222222"/>
          <w:sz w:val="21"/>
        </w:rPr>
        <w:t xml:space="preserve"> Interpret signed temperature differences accurately and justify calculations using at least two methods.</w:t>
      </w:r>
    </w:p>
    <w:p>
      <w:pPr>
        <w:spacing w:before="0" w:after="70" w:line="276" w:lineRule="auto"/>
        <w:jc w:val="left"/>
      </w:pPr>
      <w:r>
        <w:rPr>
          <w:rFonts w:ascii="Cambria" w:hAnsi="Cambria"/>
          <w:b/>
          <w:i w:val="0"/>
          <w:color w:val="222222"/>
          <w:sz w:val="21"/>
        </w:rPr>
        <w:t>Context:</w:t>
      </w:r>
      <w:r>
        <w:rPr>
          <w:rFonts w:ascii="Cambria" w:hAnsi="Cambria"/>
          <w:b w:val="0"/>
          <w:i w:val="0"/>
          <w:color w:val="222222"/>
          <w:sz w:val="21"/>
        </w:rPr>
        <w:t xml:space="preserve"> A school weather log records a morning temperature of +4 °C. After a cold-weather shift, the recorded temperature is −3 °C. A second station begins at −6 °C and later reaches +2 °C. These are hypothetical teaching data, not actual meteorological measurements.</w:t>
      </w:r>
    </w:p>
    <w:p>
      <w:pPr>
        <w:spacing w:before="0" w:after="70" w:line="276" w:lineRule="auto"/>
        <w:jc w:val="left"/>
      </w:pPr>
      <w:r>
        <w:rPr>
          <w:rFonts w:ascii="Cambria" w:hAnsi="Cambria"/>
          <w:b/>
          <w:i w:val="0"/>
          <w:color w:val="222222"/>
          <w:sz w:val="21"/>
        </w:rPr>
        <w:t>Procedure:</w:t>
      </w:r>
      <w:r>
        <w:rPr>
          <w:rFonts w:ascii="Cambria" w:hAnsi="Cambria"/>
          <w:b w:val="0"/>
          <w:i w:val="0"/>
          <w:color w:val="222222"/>
          <w:sz w:val="21"/>
        </w:rPr>
        <w:t xml:space="preserve"> (1) Compute the first station's final-minus-initial temperature difference; state whether it rose or fell. (2) Compute the second station's temperature change. (3) Determine the difference between the two final temperatures, using first station minus second station. (4) Illustrate one computation with a number line and another with an add-the-opposite equation. (5) Check every subtraction by adding the subtrahend to its difference. (6) Write a brief interpretation distinguishing a signed change from the absolute size of a change.</w:t>
      </w:r>
    </w:p>
    <w:p>
      <w:pPr>
        <w:spacing w:before="0" w:after="70" w:line="276" w:lineRule="auto"/>
        <w:jc w:val="left"/>
      </w:pPr>
      <w:r>
        <w:rPr>
          <w:rFonts w:ascii="Cambria" w:hAnsi="Cambria"/>
          <w:b/>
          <w:i w:val="0"/>
          <w:color w:val="222222"/>
          <w:sz w:val="21"/>
        </w:rPr>
        <w:t>Focused Scoring Criteria (15 points):</w:t>
      </w:r>
      <w:r>
        <w:rPr>
          <w:rFonts w:ascii="Cambria" w:hAnsi="Cambria"/>
          <w:b w:val="0"/>
          <w:i w:val="0"/>
          <w:color w:val="222222"/>
          <w:sz w:val="21"/>
        </w:rPr>
        <w:t xml:space="preserve"> Correct signed equations, 4 points; accurate arithmetic and °C units, 4 points; clear representations, 4 points; verification and contextual interpretation, 3 points.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9. Metacognitive 3-2-1 Exit Ticket and Lesson Summary</w:t>
            </w:r>
          </w:p>
        </w:tc>
      </w:tr>
    </w:tbl>
    <w:p>
      <w:pPr>
        <w:spacing w:before="0" w:after="60" w:line="276" w:lineRule="auto"/>
        <w:jc w:val="left"/>
      </w:pPr>
    </w:p>
    <w:p>
      <w:pPr>
        <w:spacing w:before="0" w:after="70" w:line="276" w:lineRule="auto"/>
        <w:jc w:val="left"/>
      </w:pPr>
      <w:r>
        <w:rPr>
          <w:rFonts w:ascii="Cambria" w:hAnsi="Cambria"/>
          <w:b/>
          <w:i w:val="0"/>
          <w:color w:val="222222"/>
          <w:sz w:val="21"/>
        </w:rPr>
        <w:t>3 Discoveries:</w:t>
      </w:r>
      <w:r>
        <w:rPr>
          <w:rFonts w:ascii="Cambria" w:hAnsi="Cambria"/>
          <w:b w:val="0"/>
          <w:i w:val="0"/>
          <w:color w:val="222222"/>
          <w:sz w:val="21"/>
        </w:rPr>
        <w:t xml:space="preserve"> Identify three facts connecting counter removal, number-line movement, and additive inverses. </w:t>
      </w:r>
      <w:r>
        <w:rPr>
          <w:rFonts w:ascii="Cambria" w:hAnsi="Cambria"/>
          <w:b/>
          <w:i w:val="0"/>
          <w:color w:val="222222"/>
          <w:sz w:val="21"/>
        </w:rPr>
        <w:t>2 Questions:</w:t>
      </w:r>
      <w:r>
        <w:rPr>
          <w:rFonts w:ascii="Cambria" w:hAnsi="Cambria"/>
          <w:b w:val="0"/>
          <w:i w:val="0"/>
          <w:color w:val="222222"/>
          <w:sz w:val="21"/>
        </w:rPr>
        <w:t xml:space="preserve"> Write two subtraction questions that still require careful checking. </w:t>
      </w:r>
      <w:r>
        <w:rPr>
          <w:rFonts w:ascii="Cambria" w:hAnsi="Cambria"/>
          <w:b/>
          <w:i w:val="0"/>
          <w:color w:val="222222"/>
          <w:sz w:val="21"/>
        </w:rPr>
        <w:t>1 Commitment:</w:t>
      </w:r>
      <w:r>
        <w:rPr>
          <w:rFonts w:ascii="Cambria" w:hAnsi="Cambria"/>
          <w:b w:val="0"/>
          <w:i w:val="0"/>
          <w:color w:val="222222"/>
          <w:sz w:val="21"/>
        </w:rPr>
        <w:t xml:space="preserve"> State one strategy you will use to prevent sign errors when interpreting changes in money, distance, or temperature.</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222222"/>
                <w:sz w:val="19"/>
              </w:rPr>
              <w:t>LESSON SUMMARY:</w:t>
            </w:r>
            <w:r>
              <w:rPr>
                <w:rFonts w:ascii="Cambria" w:hAnsi="Cambria"/>
                <w:b w:val="0"/>
                <w:i w:val="0"/>
                <w:color w:val="222222"/>
                <w:sz w:val="19"/>
              </w:rPr>
              <w:t xml:space="preserve"> Integer subtraction is defined by the add-the-opposite rule, </w:t>
            </w:r>
            <w:r>
              <w:rPr>
                <w:rFonts w:ascii="Cambria" w:hAnsi="Cambria"/>
                <w:b/>
                <w:i w:val="0"/>
                <w:color w:val="222222"/>
                <w:sz w:val="19"/>
              </w:rPr>
              <w:t>a − b = a + (−b)</w:t>
            </w:r>
            <w:r>
              <w:rPr>
                <w:rFonts w:ascii="Cambria" w:hAnsi="Cambria"/>
                <w:b w:val="0"/>
                <w:i w:val="0"/>
                <w:color w:val="222222"/>
                <w:sz w:val="19"/>
              </w:rPr>
              <w:t xml:space="preserve">. Zero pairs explain how negative and positive counters may be removed without changing the starting value. On a number line, subtracting a positive integer moves left and subtracting a negative integer moves right. Subtraction is neither commutative nor associative, so order and grouping matter. Verify </w:t>
            </w:r>
            <w:r>
              <w:rPr>
                <w:rFonts w:ascii="Cambria" w:hAnsi="Cambria"/>
                <w:b/>
                <w:i w:val="0"/>
                <w:color w:val="222222"/>
                <w:sz w:val="19"/>
              </w:rPr>
              <w:t>a − b = c</w:t>
            </w:r>
            <w:r>
              <w:rPr>
                <w:rFonts w:ascii="Cambria" w:hAnsi="Cambria"/>
                <w:b w:val="0"/>
                <w:i w:val="0"/>
                <w:color w:val="222222"/>
                <w:sz w:val="19"/>
              </w:rPr>
              <w:t xml:space="preserve"> by checking </w:t>
            </w:r>
            <w:r>
              <w:rPr>
                <w:rFonts w:ascii="Cambria" w:hAnsi="Cambria"/>
                <w:b/>
                <w:i w:val="0"/>
                <w:color w:val="222222"/>
                <w:sz w:val="19"/>
              </w:rPr>
              <w:t>c + b = a</w:t>
            </w:r>
            <w:r>
              <w:rPr>
                <w:rFonts w:ascii="Cambria" w:hAnsi="Cambria"/>
                <w:b w:val="0"/>
                <w:i w:val="0"/>
                <w:color w:val="222222"/>
                <w:sz w:val="19"/>
              </w:rPr>
              <w:t>. Always interpret the sign and unit of a result within its problem context.</w:t>
            </w:r>
          </w:p>
        </w:tc>
      </w:tr>
    </w:tbl>
    <w:p>
      <w:pPr>
        <w:spacing w:before="0" w:after="6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10. Formative Assessment — 15 Items</w:t>
            </w:r>
          </w:p>
        </w:tc>
      </w:tr>
    </w:tbl>
    <w:p>
      <w:pPr>
        <w:spacing w:before="0" w:after="60" w:line="276" w:lineRule="auto"/>
        <w:jc w:val="left"/>
      </w:pPr>
    </w:p>
    <w:p>
      <w:pPr>
        <w:spacing w:before="0" w:after="70" w:line="276" w:lineRule="auto"/>
        <w:jc w:val="left"/>
      </w:pPr>
      <w:r>
        <w:rPr>
          <w:rFonts w:ascii="Cambria" w:hAnsi="Cambria"/>
          <w:b/>
          <w:i w:val="0"/>
          <w:color w:val="222222"/>
          <w:sz w:val="21"/>
        </w:rPr>
        <w:t>Directions:</w:t>
      </w:r>
      <w:r>
        <w:rPr>
          <w:rFonts w:ascii="Cambria" w:hAnsi="Cambria"/>
          <w:b w:val="0"/>
          <w:i w:val="0"/>
          <w:color w:val="222222"/>
          <w:sz w:val="21"/>
        </w:rPr>
        <w:t xml:space="preserve"> For Items 1–10, mark one answer using [  ]. For Items 11–15, show complete computation or mathematical reasoning. Each multiple-choice question is worth one point.</w:t>
      </w:r>
    </w:p>
    <w:p>
      <w:pPr>
        <w:spacing w:before="0" w:after="70" w:line="276" w:lineRule="auto"/>
        <w:jc w:val="left"/>
      </w:pPr>
      <w:r>
        <w:rPr>
          <w:rFonts w:ascii="Cambria" w:hAnsi="Cambria"/>
          <w:b/>
          <w:i w:val="0"/>
          <w:color w:val="222222"/>
          <w:sz w:val="21"/>
        </w:rPr>
        <w:t>1.</w:t>
      </w:r>
      <w:r>
        <w:rPr>
          <w:rFonts w:ascii="Cambria" w:hAnsi="Cambria"/>
          <w:b w:val="0"/>
          <w:i w:val="0"/>
          <w:color w:val="222222"/>
          <w:sz w:val="21"/>
        </w:rPr>
        <w:t xml:space="preserve"> What is (+7) − (+12)?</w:t>
      </w:r>
    </w:p>
    <w:p>
      <w:pPr>
        <w:spacing w:before="20" w:after="40" w:line="276" w:lineRule="auto"/>
        <w:ind w:left="288"/>
        <w:jc w:val="left"/>
      </w:pPr>
      <w:r>
        <w:rPr>
          <w:rFonts w:ascii="Cambria" w:hAnsi="Cambria"/>
          <w:b w:val="0"/>
          <w:i w:val="0"/>
          <w:color w:val="222222"/>
          <w:sz w:val="21"/>
        </w:rPr>
        <w:t>[  ] A. +19  [  ] B. −5  [  ] C. +5  [  ] D. −19</w:t>
      </w:r>
    </w:p>
    <w:p>
      <w:pPr>
        <w:spacing w:before="0" w:after="70" w:line="276" w:lineRule="auto"/>
        <w:jc w:val="left"/>
      </w:pPr>
      <w:r>
        <w:rPr>
          <w:rFonts w:ascii="Cambria" w:hAnsi="Cambria"/>
          <w:b/>
          <w:i w:val="0"/>
          <w:color w:val="222222"/>
          <w:sz w:val="21"/>
        </w:rPr>
        <w:t>2.</w:t>
      </w:r>
      <w:r>
        <w:rPr>
          <w:rFonts w:ascii="Cambria" w:hAnsi="Cambria"/>
          <w:b w:val="0"/>
          <w:i w:val="0"/>
          <w:color w:val="222222"/>
          <w:sz w:val="21"/>
        </w:rPr>
        <w:t xml:space="preserve"> Which addition statement is equivalent to −4 − (−9)?</w:t>
      </w:r>
    </w:p>
    <w:p>
      <w:pPr>
        <w:spacing w:before="20" w:after="40" w:line="276" w:lineRule="auto"/>
        <w:ind w:left="288"/>
        <w:jc w:val="left"/>
      </w:pPr>
      <w:r>
        <w:rPr>
          <w:rFonts w:ascii="Cambria" w:hAnsi="Cambria"/>
          <w:b w:val="0"/>
          <w:i w:val="0"/>
          <w:color w:val="222222"/>
          <w:sz w:val="21"/>
        </w:rPr>
        <w:t>[  ] A. −4 + (−9)  [  ] B. +4 + 9  [  ] C. −4 + 9  [  ] D. +4 + (−9)</w:t>
      </w:r>
    </w:p>
    <w:p>
      <w:pPr>
        <w:spacing w:before="0" w:after="70" w:line="276" w:lineRule="auto"/>
        <w:jc w:val="left"/>
      </w:pPr>
      <w:r>
        <w:rPr>
          <w:rFonts w:ascii="Cambria" w:hAnsi="Cambria"/>
          <w:b/>
          <w:i w:val="0"/>
          <w:color w:val="222222"/>
          <w:sz w:val="21"/>
        </w:rPr>
        <w:t>3.</w:t>
      </w:r>
      <w:r>
        <w:rPr>
          <w:rFonts w:ascii="Cambria" w:hAnsi="Cambria"/>
          <w:b w:val="0"/>
          <w:i w:val="0"/>
          <w:color w:val="222222"/>
          <w:sz w:val="21"/>
        </w:rPr>
        <w:t xml:space="preserve"> What is −10 − (−3)?</w:t>
      </w:r>
    </w:p>
    <w:p>
      <w:pPr>
        <w:spacing w:before="20" w:after="40" w:line="276" w:lineRule="auto"/>
        <w:ind w:left="288"/>
        <w:jc w:val="left"/>
      </w:pPr>
      <w:r>
        <w:rPr>
          <w:rFonts w:ascii="Cambria" w:hAnsi="Cambria"/>
          <w:b w:val="0"/>
          <w:i w:val="0"/>
          <w:color w:val="222222"/>
          <w:sz w:val="21"/>
        </w:rPr>
        <w:t>[  ] A. −7  [  ] B. +7  [  ] C. −13  [  ] D. +13</w:t>
      </w:r>
    </w:p>
    <w:p>
      <w:pPr>
        <w:spacing w:before="0" w:after="70" w:line="276" w:lineRule="auto"/>
        <w:jc w:val="left"/>
      </w:pPr>
      <w:r>
        <w:rPr>
          <w:rFonts w:ascii="Cambria" w:hAnsi="Cambria"/>
          <w:b/>
          <w:i w:val="0"/>
          <w:color w:val="222222"/>
          <w:sz w:val="21"/>
        </w:rPr>
        <w:t>4.</w:t>
      </w:r>
      <w:r>
        <w:rPr>
          <w:rFonts w:ascii="Cambria" w:hAnsi="Cambria"/>
          <w:b w:val="0"/>
          <w:i w:val="0"/>
          <w:color w:val="222222"/>
          <w:sz w:val="21"/>
        </w:rPr>
        <w:t xml:space="preserve"> What direction does subtraction of −6 indicate on a number line?</w:t>
      </w:r>
    </w:p>
    <w:p>
      <w:pPr>
        <w:spacing w:before="20" w:after="40" w:line="276" w:lineRule="auto"/>
        <w:ind w:left="288"/>
        <w:jc w:val="left"/>
      </w:pPr>
      <w:r>
        <w:rPr>
          <w:rFonts w:ascii="Cambria" w:hAnsi="Cambria"/>
          <w:b w:val="0"/>
          <w:i w:val="0"/>
          <w:color w:val="222222"/>
          <w:sz w:val="21"/>
        </w:rPr>
        <w:t>[  ] A. Six left  [  ] B. Six toward zero  [  ] C. No movement  [  ] D. Six right</w:t>
      </w:r>
    </w:p>
    <w:p>
      <w:pPr>
        <w:spacing w:before="0" w:after="70" w:line="276" w:lineRule="auto"/>
        <w:jc w:val="left"/>
      </w:pPr>
      <w:r>
        <w:rPr>
          <w:rFonts w:ascii="Cambria" w:hAnsi="Cambria"/>
          <w:b/>
          <w:i w:val="0"/>
          <w:color w:val="222222"/>
          <w:sz w:val="21"/>
        </w:rPr>
        <w:t>5.</w:t>
      </w:r>
      <w:r>
        <w:rPr>
          <w:rFonts w:ascii="Cambria" w:hAnsi="Cambria"/>
          <w:b w:val="0"/>
          <w:i w:val="0"/>
          <w:color w:val="222222"/>
          <w:sz w:val="21"/>
        </w:rPr>
        <w:t xml:space="preserve"> What is 0 − (−8)?</w:t>
      </w:r>
    </w:p>
    <w:p>
      <w:pPr>
        <w:spacing w:before="20" w:after="40" w:line="276" w:lineRule="auto"/>
        <w:ind w:left="288"/>
        <w:jc w:val="left"/>
      </w:pPr>
      <w:r>
        <w:rPr>
          <w:rFonts w:ascii="Cambria" w:hAnsi="Cambria"/>
          <w:b w:val="0"/>
          <w:i w:val="0"/>
          <w:color w:val="222222"/>
          <w:sz w:val="21"/>
        </w:rPr>
        <w:t>[  ] A. −8  [  ] B. +8  [  ] C. 0  [  ] D. −16</w:t>
      </w:r>
    </w:p>
    <w:p>
      <w:pPr>
        <w:spacing w:before="0" w:after="70" w:line="276" w:lineRule="auto"/>
        <w:jc w:val="left"/>
      </w:pPr>
      <w:r>
        <w:rPr>
          <w:rFonts w:ascii="Cambria" w:hAnsi="Cambria"/>
          <w:b/>
          <w:i w:val="0"/>
          <w:color w:val="222222"/>
          <w:sz w:val="21"/>
        </w:rPr>
        <w:t>6.</w:t>
      </w:r>
      <w:r>
        <w:rPr>
          <w:rFonts w:ascii="Cambria" w:hAnsi="Cambria"/>
          <w:b w:val="0"/>
          <w:i w:val="0"/>
          <w:color w:val="222222"/>
          <w:sz w:val="21"/>
        </w:rPr>
        <w:t xml:space="preserve"> Which subtraction statement has a result of zero?</w:t>
      </w:r>
    </w:p>
    <w:p>
      <w:pPr>
        <w:spacing w:before="20" w:after="40" w:line="276" w:lineRule="auto"/>
        <w:ind w:left="288"/>
        <w:jc w:val="left"/>
      </w:pPr>
      <w:r>
        <w:rPr>
          <w:rFonts w:ascii="Cambria" w:hAnsi="Cambria"/>
          <w:b w:val="0"/>
          <w:i w:val="0"/>
          <w:color w:val="222222"/>
          <w:sz w:val="21"/>
        </w:rPr>
        <w:t>[  ] A. −5 − (+5)  [  ] B. 0 − (−5)  [  ] C. −5 − (−5)  [  ] D. 5 − (−5)</w:t>
      </w:r>
    </w:p>
    <w:p>
      <w:pPr>
        <w:spacing w:before="0" w:after="70" w:line="276" w:lineRule="auto"/>
        <w:jc w:val="left"/>
      </w:pPr>
      <w:r>
        <w:rPr>
          <w:rFonts w:ascii="Cambria" w:hAnsi="Cambria"/>
          <w:b/>
          <w:i w:val="0"/>
          <w:color w:val="222222"/>
          <w:sz w:val="21"/>
        </w:rPr>
        <w:t>7.</w:t>
      </w:r>
      <w:r>
        <w:rPr>
          <w:rFonts w:ascii="Cambria" w:hAnsi="Cambria"/>
          <w:b w:val="0"/>
          <w:i w:val="0"/>
          <w:color w:val="222222"/>
          <w:sz w:val="21"/>
        </w:rPr>
        <w:t xml:space="preserve"> A temperature of −2 °C decreases by 6 °C. What is its final value?</w:t>
      </w:r>
    </w:p>
    <w:p>
      <w:pPr>
        <w:spacing w:before="20" w:after="40" w:line="276" w:lineRule="auto"/>
        <w:ind w:left="288"/>
        <w:jc w:val="left"/>
      </w:pPr>
      <w:r>
        <w:rPr>
          <w:rFonts w:ascii="Cambria" w:hAnsi="Cambria"/>
          <w:b w:val="0"/>
          <w:i w:val="0"/>
          <w:color w:val="222222"/>
          <w:sz w:val="21"/>
        </w:rPr>
        <w:t>[  ] A. −8 °C  [  ] B. +4 °C  [  ] C. −4 °C  [  ] D. +8 °C</w:t>
      </w:r>
    </w:p>
    <w:p>
      <w:pPr>
        <w:spacing w:before="0" w:after="70" w:line="276" w:lineRule="auto"/>
        <w:jc w:val="left"/>
      </w:pPr>
      <w:r>
        <w:rPr>
          <w:rFonts w:ascii="Cambria" w:hAnsi="Cambria"/>
          <w:b/>
          <w:i w:val="0"/>
          <w:color w:val="222222"/>
          <w:sz w:val="21"/>
        </w:rPr>
        <w:t>8.</w:t>
      </w:r>
      <w:r>
        <w:rPr>
          <w:rFonts w:ascii="Cambria" w:hAnsi="Cambria"/>
          <w:b w:val="0"/>
          <w:i w:val="0"/>
          <w:color w:val="222222"/>
          <w:sz w:val="21"/>
        </w:rPr>
        <w:t xml:space="preserve"> What is 5 − (−4) − 7?</w:t>
      </w:r>
    </w:p>
    <w:p>
      <w:pPr>
        <w:spacing w:before="20" w:after="40" w:line="276" w:lineRule="auto"/>
        <w:ind w:left="288"/>
        <w:jc w:val="left"/>
      </w:pPr>
      <w:r>
        <w:rPr>
          <w:rFonts w:ascii="Cambria" w:hAnsi="Cambria"/>
          <w:b w:val="0"/>
          <w:i w:val="0"/>
          <w:color w:val="222222"/>
          <w:sz w:val="21"/>
        </w:rPr>
        <w:t>[  ] A. −6  [  ] B. +16  [  ] C. −2  [  ] D. +2</w:t>
      </w:r>
    </w:p>
    <w:p>
      <w:pPr>
        <w:spacing w:before="0" w:after="70" w:line="276" w:lineRule="auto"/>
        <w:jc w:val="left"/>
      </w:pPr>
      <w:r>
        <w:rPr>
          <w:rFonts w:ascii="Cambria" w:hAnsi="Cambria"/>
          <w:b/>
          <w:i w:val="0"/>
          <w:color w:val="222222"/>
          <w:sz w:val="21"/>
        </w:rPr>
        <w:t>9.</w:t>
      </w:r>
      <w:r>
        <w:rPr>
          <w:rFonts w:ascii="Cambria" w:hAnsi="Cambria"/>
          <w:b w:val="0"/>
          <w:i w:val="0"/>
          <w:color w:val="222222"/>
          <w:sz w:val="21"/>
        </w:rPr>
        <w:t xml:space="preserve"> Which equation verifies 3 − (−5) = 8?</w:t>
      </w:r>
    </w:p>
    <w:p>
      <w:pPr>
        <w:spacing w:before="20" w:after="40" w:line="276" w:lineRule="auto"/>
        <w:ind w:left="288"/>
        <w:jc w:val="left"/>
      </w:pPr>
      <w:r>
        <w:rPr>
          <w:rFonts w:ascii="Cambria" w:hAnsi="Cambria"/>
          <w:b w:val="0"/>
          <w:i w:val="0"/>
          <w:color w:val="222222"/>
          <w:sz w:val="21"/>
        </w:rPr>
        <w:t>[  ] A. 8 + 5 = 3  [  ] B. 3 + (−5) = 8  [  ] C. 8 + (−5) = 3  [  ] D. 8 − 3 = −5</w:t>
      </w:r>
    </w:p>
    <w:p>
      <w:pPr>
        <w:spacing w:before="0" w:after="70" w:line="276" w:lineRule="auto"/>
        <w:jc w:val="left"/>
      </w:pPr>
      <w:r>
        <w:rPr>
          <w:rFonts w:ascii="Cambria" w:hAnsi="Cambria"/>
          <w:b/>
          <w:i w:val="0"/>
          <w:color w:val="222222"/>
          <w:sz w:val="21"/>
        </w:rPr>
        <w:t>10.</w:t>
      </w:r>
      <w:r>
        <w:rPr>
          <w:rFonts w:ascii="Cambria" w:hAnsi="Cambria"/>
          <w:b w:val="0"/>
          <w:i w:val="0"/>
          <w:color w:val="222222"/>
          <w:sz w:val="21"/>
        </w:rPr>
        <w:t xml:space="preserve"> What is the signed difference −3 − (+4)?</w:t>
      </w:r>
    </w:p>
    <w:p>
      <w:pPr>
        <w:spacing w:before="20" w:after="40" w:line="276" w:lineRule="auto"/>
        <w:ind w:left="288"/>
        <w:jc w:val="left"/>
      </w:pPr>
      <w:r>
        <w:rPr>
          <w:rFonts w:ascii="Cambria" w:hAnsi="Cambria"/>
          <w:b w:val="0"/>
          <w:i w:val="0"/>
          <w:color w:val="222222"/>
          <w:sz w:val="21"/>
        </w:rPr>
        <w:t>[  ] A. −7  [  ] B. +7  [  ] C. −1  [  ] D. +1</w:t>
      </w:r>
    </w:p>
    <w:p>
      <w:pPr>
        <w:spacing w:before="0" w:after="70" w:line="276" w:lineRule="auto"/>
        <w:jc w:val="left"/>
      </w:pPr>
      <w:r>
        <w:rPr>
          <w:rFonts w:ascii="Cambria" w:hAnsi="Cambria"/>
          <w:b/>
          <w:i w:val="0"/>
          <w:color w:val="222222"/>
          <w:sz w:val="21"/>
        </w:rPr>
        <w:t>11.</w:t>
      </w:r>
      <w:r>
        <w:rPr>
          <w:rFonts w:ascii="Cambria" w:hAnsi="Cambria"/>
          <w:b w:val="0"/>
          <w:i w:val="0"/>
          <w:color w:val="222222"/>
          <w:sz w:val="21"/>
        </w:rPr>
        <w:t xml:space="preserve"> Use a zero-pair counter model to explain 2 − 5. Specify how many pairs are inserted, which counters are removed, and why the remaining counters give the difference.</w:t>
      </w:r>
    </w:p>
    <w:p>
      <w:pPr>
        <w:spacing w:before="0" w:after="70" w:line="276" w:lineRule="auto"/>
        <w:jc w:val="left"/>
      </w:pPr>
      <w:r>
        <w:rPr>
          <w:rFonts w:ascii="Cambria" w:hAnsi="Cambria"/>
          <w:b/>
          <w:i w:val="0"/>
          <w:color w:val="222222"/>
          <w:sz w:val="21"/>
        </w:rPr>
        <w:t>12.</w:t>
      </w:r>
      <w:r>
        <w:rPr>
          <w:rFonts w:ascii="Cambria" w:hAnsi="Cambria"/>
          <w:b w:val="0"/>
          <w:i w:val="0"/>
          <w:color w:val="222222"/>
          <w:sz w:val="21"/>
        </w:rPr>
        <w:t xml:space="preserve"> Find −15 − (−24). Rewrite as addition of the opposite, determine the final sign, and verify using inverse addition.</w:t>
      </w:r>
    </w:p>
    <w:p>
      <w:pPr>
        <w:spacing w:before="0" w:after="70" w:line="276" w:lineRule="auto"/>
        <w:jc w:val="left"/>
      </w:pPr>
      <w:r>
        <w:rPr>
          <w:rFonts w:ascii="Cambria" w:hAnsi="Cambria"/>
          <w:b/>
          <w:i w:val="0"/>
          <w:color w:val="222222"/>
          <w:sz w:val="21"/>
        </w:rPr>
        <w:t>13.</w:t>
      </w:r>
      <w:r>
        <w:rPr>
          <w:rFonts w:ascii="Cambria" w:hAnsi="Cambria"/>
          <w:b w:val="0"/>
          <w:i w:val="0"/>
          <w:color w:val="222222"/>
          <w:sz w:val="21"/>
        </w:rPr>
        <w:t xml:space="preserve"> Evaluate (−5 − (+3)) − (−6) and −5 − [(+3) − (−6)]. Explain why the grouping changes the answer.</w:t>
      </w:r>
    </w:p>
    <w:p>
      <w:pPr>
        <w:spacing w:before="0" w:after="70" w:line="276" w:lineRule="auto"/>
        <w:jc w:val="left"/>
      </w:pPr>
      <w:r>
        <w:rPr>
          <w:rFonts w:ascii="Cambria" w:hAnsi="Cambria"/>
          <w:b/>
          <w:i w:val="0"/>
          <w:color w:val="222222"/>
          <w:sz w:val="21"/>
        </w:rPr>
        <w:t>14.</w:t>
      </w:r>
      <w:r>
        <w:rPr>
          <w:rFonts w:ascii="Cambria" w:hAnsi="Cambria"/>
          <w:b w:val="0"/>
          <w:i w:val="0"/>
          <w:color w:val="222222"/>
          <w:sz w:val="21"/>
        </w:rPr>
        <w:t xml:space="preserve"> A learner writes −7 − (−2) = +9 because the two negative signs “cancel.” Diagnose the error, give the correct result, and provide a number-line interpretation.</w:t>
      </w:r>
    </w:p>
    <w:p>
      <w:pPr>
        <w:spacing w:before="0" w:after="70" w:line="276" w:lineRule="auto"/>
        <w:jc w:val="left"/>
      </w:pPr>
      <w:r>
        <w:rPr>
          <w:rFonts w:ascii="Cambria" w:hAnsi="Cambria"/>
          <w:b/>
          <w:i w:val="0"/>
          <w:color w:val="222222"/>
          <w:sz w:val="21"/>
        </w:rPr>
        <w:t>15.</w:t>
      </w:r>
      <w:r>
        <w:rPr>
          <w:rFonts w:ascii="Cambria" w:hAnsi="Cambria"/>
          <w:b w:val="0"/>
          <w:i w:val="0"/>
          <w:color w:val="222222"/>
          <w:sz w:val="21"/>
        </w:rPr>
        <w:t xml:space="preserve"> Two elevations are −18 m and −5 m. Calculate (−18) − (−5) and (−5) − (−18). Explain how the sign of each result expresses direction while the absolute values express the same distance.</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20" w:type="dxa"/>
              <w:bottom w:w="120" w:type="dxa"/>
              <w:left w:w="180" w:type="dxa"/>
              <w:right w:w="180" w:type="dxa"/>
            </w:tcMar>
          </w:tcPr>
          <w:p>
            <w:pPr>
              <w:spacing w:before="40" w:after="40" w:line="276" w:lineRule="auto"/>
              <w:jc w:val="center"/>
              <w:outlineLvl w:val="0"/>
            </w:pPr>
            <w:r>
              <w:rPr>
                <w:rFonts w:ascii="Cambria" w:hAnsi="Cambria"/>
                <w:b/>
                <w:color w:val="FFFFFF"/>
                <w:sz w:val="27"/>
              </w:rPr>
              <w:t>LESSON 3.5 — MULTIPLYING INTEGERS</w:t>
            </w:r>
          </w:p>
        </w:tc>
      </w:tr>
    </w:tbl>
    <w:p>
      <w:pPr>
        <w:spacing w:before="0" w:after="80" w:line="276" w:lineRule="auto"/>
        <w:jc w:val="left"/>
      </w:pPr>
    </w:p>
    <w:p>
      <w:pPr>
        <w:spacing w:before="0" w:after="70" w:line="276" w:lineRule="auto"/>
        <w:jc w:val="left"/>
      </w:pPr>
      <w:r>
        <w:rPr>
          <w:rFonts w:ascii="Cambria" w:hAnsi="Cambria"/>
          <w:b/>
          <w:i w:val="0"/>
          <w:color w:val="222222"/>
          <w:sz w:val="21"/>
        </w:rPr>
        <w:t>MATHEMATICS 7 • QUARTER 3 • LESSON 5 OF 6</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1. Curriculum Alignment and Mathematical Orientation</w:t>
            </w:r>
          </w:p>
        </w:tc>
      </w:tr>
    </w:tbl>
    <w:p>
      <w:pPr>
        <w:spacing w:before="0" w:after="60" w:line="276" w:lineRule="auto"/>
        <w:jc w:val="left"/>
      </w:pPr>
    </w:p>
    <w:p>
      <w:pPr>
        <w:spacing w:before="0" w:after="70" w:line="276" w:lineRule="auto"/>
        <w:jc w:val="left"/>
      </w:pPr>
      <w:r>
        <w:rPr>
          <w:rFonts w:ascii="Cambria" w:hAnsi="Cambria"/>
          <w:b/>
          <w:i w:val="0"/>
          <w:color w:val="222222"/>
          <w:sz w:val="21"/>
        </w:rPr>
        <w:t>Content Domain:</w:t>
      </w:r>
      <w:r>
        <w:rPr>
          <w:rFonts w:ascii="Cambria" w:hAnsi="Cambria"/>
          <w:b w:val="0"/>
          <w:i w:val="0"/>
          <w:color w:val="222222"/>
          <w:sz w:val="21"/>
        </w:rPr>
        <w:t xml:space="preserve"> Number and Algebra (NA). </w:t>
      </w:r>
      <w:r>
        <w:rPr>
          <w:rFonts w:ascii="Cambria" w:hAnsi="Cambria"/>
          <w:b/>
          <w:i w:val="0"/>
          <w:color w:val="222222"/>
          <w:sz w:val="21"/>
        </w:rPr>
        <w:t>Content Standard:</w:t>
      </w:r>
      <w:r>
        <w:rPr>
          <w:rFonts w:ascii="Cambria" w:hAnsi="Cambria"/>
          <w:b w:val="0"/>
          <w:i w:val="0"/>
          <w:color w:val="222222"/>
          <w:sz w:val="21"/>
        </w:rPr>
        <w:t xml:space="preserve"> Understanding the four operations with integers. </w:t>
      </w:r>
      <w:r>
        <w:rPr>
          <w:rFonts w:ascii="Cambria" w:hAnsi="Cambria"/>
          <w:b/>
          <w:i w:val="0"/>
          <w:color w:val="222222"/>
          <w:sz w:val="21"/>
        </w:rPr>
        <w:t>Quarter 3 Learning Competency 10:</w:t>
      </w:r>
      <w:r>
        <w:rPr>
          <w:rFonts w:ascii="Cambria" w:hAnsi="Cambria"/>
          <w:b w:val="0"/>
          <w:i w:val="0"/>
          <w:color w:val="222222"/>
          <w:sz w:val="21"/>
        </w:rPr>
        <w:t xml:space="preserve"> Multiply and divide integers. </w:t>
      </w:r>
      <w:r>
        <w:rPr>
          <w:rFonts w:ascii="Cambria" w:hAnsi="Cambria"/>
          <w:b/>
          <w:i w:val="0"/>
          <w:color w:val="222222"/>
          <w:sz w:val="21"/>
        </w:rPr>
        <w:t>Supporting competency 11:</w:t>
      </w:r>
      <w:r>
        <w:rPr>
          <w:rFonts w:ascii="Cambria" w:hAnsi="Cambria"/>
          <w:b w:val="0"/>
          <w:i w:val="0"/>
          <w:color w:val="222222"/>
          <w:sz w:val="21"/>
        </w:rPr>
        <w:t xml:space="preserve"> Simplify numerical expressions involving integers by applying number properties and GEMDAS. The lesson specifically develops multiplication; integer division is treated systematically in Lesson 3.6.</w:t>
      </w:r>
    </w:p>
    <w:p>
      <w:pPr>
        <w:spacing w:before="0" w:after="70" w:line="276" w:lineRule="auto"/>
        <w:jc w:val="left"/>
      </w:pPr>
      <w:r>
        <w:rPr>
          <w:rFonts w:ascii="Cambria" w:hAnsi="Cambria"/>
          <w:b/>
          <w:i w:val="0"/>
          <w:color w:val="222222"/>
          <w:sz w:val="21"/>
        </w:rPr>
        <w:t>Essential Questions:</w:t>
      </w:r>
    </w:p>
    <w:p>
      <w:pPr>
        <w:spacing w:before="20" w:after="40" w:line="276" w:lineRule="auto"/>
        <w:ind w:left="288"/>
        <w:jc w:val="left"/>
      </w:pPr>
      <w:r>
        <w:rPr>
          <w:rFonts w:ascii="Cambria" w:hAnsi="Cambria"/>
          <w:b w:val="0"/>
          <w:i w:val="0"/>
          <w:color w:val="222222"/>
          <w:sz w:val="21"/>
        </w:rPr>
        <w:t>1. How can repeated addition and mathematical patterns explain integer multiplication?</w:t>
      </w:r>
    </w:p>
    <w:p>
      <w:pPr>
        <w:spacing w:before="20" w:after="40" w:line="276" w:lineRule="auto"/>
        <w:ind w:left="288"/>
        <w:jc w:val="left"/>
      </w:pPr>
      <w:r>
        <w:rPr>
          <w:rFonts w:ascii="Cambria" w:hAnsi="Cambria"/>
          <w:b w:val="0"/>
          <w:i w:val="0"/>
          <w:color w:val="222222"/>
          <w:sz w:val="21"/>
        </w:rPr>
        <w:t>2. Why do equal signs produce a positive product while different signs produce a negative product?</w:t>
      </w:r>
    </w:p>
    <w:p>
      <w:pPr>
        <w:spacing w:before="20" w:after="40" w:line="276" w:lineRule="auto"/>
        <w:ind w:left="288"/>
        <w:jc w:val="left"/>
      </w:pPr>
      <w:r>
        <w:rPr>
          <w:rFonts w:ascii="Cambria" w:hAnsi="Cambria"/>
          <w:b w:val="0"/>
          <w:i w:val="0"/>
          <w:color w:val="222222"/>
          <w:sz w:val="21"/>
        </w:rPr>
        <w:t>3. How can integer multiplication and its properties solve practical problems and simplify expressions accurately?</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FF5F5"/>
            <w:tcBorders>
              <w:top w:val="none"/>
              <w:left w:val="single" w:sz="36" w:space="0" w:color="CC0000"/>
              <w:bottom w:val="none"/>
              <w:right w:val="none"/>
            </w:tcBorders>
          </w:tcPr>
          <w:p>
            <w:pPr>
              <w:spacing w:before="20" w:after="40" w:line="276" w:lineRule="auto"/>
              <w:jc w:val="left"/>
            </w:pPr>
            <w:r>
              <w:rPr>
                <w:rFonts w:ascii="Cambria" w:hAnsi="Cambria"/>
                <w:b/>
                <w:i w:val="0"/>
                <w:color w:val="CC0000"/>
                <w:sz w:val="21"/>
              </w:rPr>
              <w:t>🎥 INTERACTIVE MULTIMEDIA: Multiplying Positive and Negative Numbers</w:t>
            </w:r>
          </w:p>
          <w:p>
            <w:pPr>
              <w:spacing w:before="20" w:after="40" w:line="276" w:lineRule="auto"/>
              <w:jc w:val="left"/>
            </w:pPr>
            <w:r>
              <w:rPr>
                <w:rFonts w:ascii="Cambria" w:hAnsi="Cambria"/>
                <w:b/>
                <w:i w:val="0"/>
                <w:color w:val="222222"/>
                <w:sz w:val="19"/>
              </w:rPr>
              <w:t>Channel:</w:t>
            </w:r>
            <w:r>
              <w:rPr>
                <w:rFonts w:ascii="Cambria" w:hAnsi="Cambria"/>
                <w:b w:val="0"/>
                <w:i w:val="0"/>
                <w:color w:val="222222"/>
                <w:sz w:val="19"/>
              </w:rPr>
              <w:t xml:space="preserve"> Khan Academy</w:t>
            </w:r>
          </w:p>
          <w:p>
            <w:pPr>
              <w:spacing w:before="20" w:after="40" w:line="276" w:lineRule="auto"/>
              <w:jc w:val="left"/>
            </w:pPr>
            <w:r>
              <w:rPr>
                <w:rFonts w:ascii="Cambria" w:hAnsi="Cambria"/>
                <w:b/>
                <w:i w:val="0"/>
                <w:color w:val="222222"/>
                <w:sz w:val="19"/>
              </w:rPr>
              <w:t>Direct Link:</w:t>
            </w:r>
            <w:r>
              <w:rPr>
                <w:rFonts w:ascii="Cambria" w:hAnsi="Cambria"/>
                <w:b w:val="0"/>
                <w:i w:val="0"/>
                <w:color w:val="222222"/>
                <w:sz w:val="19"/>
              </w:rPr>
              <w:t xml:space="preserve"> </w:t>
            </w:r>
            <w:hyperlink r:id="rId14">
              <w:r>
                <w:rPr>
                  <w:rFonts w:ascii="Cambria" w:hAnsi="Cambria"/>
                  <w:color w:val="0563C1"/>
                  <w:sz w:val="19"/>
                  <w:u w:val="single"/>
                </w:rPr>
                <w:t xml:space="preserve">https://www.youtube.com/watch?v=47wjId9k2Hs</w:t>
              </w:r>
            </w:hyperlink>
          </w:p>
          <w:p>
            <w:pPr>
              <w:spacing w:before="20" w:after="40" w:line="276" w:lineRule="auto"/>
              <w:jc w:val="left"/>
            </w:pPr>
            <w:r>
              <w:rPr>
                <w:rFonts w:ascii="Cambria" w:hAnsi="Cambria"/>
                <w:b/>
                <w:i w:val="0"/>
                <w:color w:val="222222"/>
                <w:sz w:val="19"/>
              </w:rPr>
              <w:t>Concepts to Observe:</w:t>
            </w:r>
            <w:r>
              <w:rPr>
                <w:rFonts w:ascii="Cambria" w:hAnsi="Cambria"/>
                <w:b w:val="0"/>
                <w:i w:val="0"/>
                <w:color w:val="222222"/>
                <w:sz w:val="19"/>
              </w:rPr>
              <w:t xml:space="preserve"> Multiplication with the same and different signs; determining product magnitude separately from its sign; checking rules with numerical examples.</w:t>
            </w:r>
          </w:p>
          <w:p>
            <w:pPr>
              <w:spacing w:before="20" w:after="40" w:line="276" w:lineRule="auto"/>
              <w:jc w:val="left"/>
            </w:pPr>
            <w:r>
              <w:rPr>
                <w:rFonts w:ascii="Cambria" w:hAnsi="Cambria"/>
                <w:b/>
                <w:i w:val="0"/>
                <w:color w:val="222222"/>
                <w:sz w:val="19"/>
              </w:rPr>
              <w:t>Viewing Questions:</w:t>
            </w:r>
            <w:r>
              <w:rPr>
                <w:rFonts w:ascii="Cambria" w:hAnsi="Cambria"/>
                <w:b w:val="0"/>
                <w:i w:val="0"/>
                <w:color w:val="222222"/>
                <w:sz w:val="19"/>
              </w:rPr>
              <w:t xml:space="preserve"> (1) What sign results from multiplying a positive and a negative integer? (2) How does the sign rule differ when both factors are negative? (3) How could an incorrect sign change the meaning of a gain-or-loss calculation?</w:t>
            </w:r>
          </w:p>
        </w:tc>
      </w:tr>
    </w:tbl>
    <w:p>
      <w:pPr>
        <w:spacing w:before="0" w:after="60" w:line="276" w:lineRule="auto"/>
        <w:jc w:val="left"/>
      </w:pPr>
    </w:p>
    <w:p>
      <w:pPr>
        <w:spacing w:before="0" w:after="70" w:line="276" w:lineRule="auto"/>
        <w:jc w:val="left"/>
      </w:pPr>
      <w:r>
        <w:rPr>
          <w:rFonts w:ascii="Cambria" w:hAnsi="Cambria"/>
          <w:b w:val="0"/>
          <w:i w:val="0"/>
          <w:color w:val="222222"/>
          <w:sz w:val="21"/>
        </w:rPr>
        <w:t>Multiplication represents equal groups and repeated changes. For example, 4 × 3 = 3 + 3 + 3 + 3 = 12. Negative values represent losses, falling temperatures, and directed motion. Integer multiplication efficiently combines repeated signed changes.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2. Subtopic 3.5.1 — Repeated Addition and Multiplication Models</w:t>
            </w:r>
          </w:p>
        </w:tc>
      </w:tr>
    </w:tbl>
    <w:p>
      <w:pPr>
        <w:spacing w:before="0" w:after="60" w:line="276" w:lineRule="auto"/>
        <w:jc w:val="left"/>
      </w:pPr>
    </w:p>
    <w:p>
      <w:pPr>
        <w:spacing w:before="0" w:after="70" w:line="276" w:lineRule="auto"/>
        <w:jc w:val="left"/>
      </w:pPr>
      <w:r>
        <w:rPr>
          <w:rFonts w:ascii="Cambria" w:hAnsi="Cambria"/>
          <w:b w:val="0"/>
          <w:i w:val="0"/>
          <w:color w:val="222222"/>
          <w:sz w:val="21"/>
        </w:rPr>
        <w:t>For a positive whole-number multiplier, multiplying an integer means repeatedly adding that integer. Thus 3 × (−4) = (−4) + (−4) + (−4) = −12. The number line shows three four-unit jumps left from zero; integer chips show three groups of four negative chips. Both connect multiplication to integer addition. The signs must remain visible.</w:t>
      </w:r>
    </w:p>
    <w:p>
      <w:pPr>
        <w:spacing w:before="0" w:after="70" w:line="276" w:lineRule="auto"/>
        <w:jc w:val="left"/>
      </w:pPr>
      <w:r>
        <w:rPr>
          <w:rFonts w:ascii="Cambria" w:hAnsi="Cambria"/>
          <w:b w:val="0"/>
          <w:i w:val="0"/>
          <w:color w:val="222222"/>
          <w:sz w:val="21"/>
        </w:rPr>
        <w:t>Multiplication by zero requires special attention. Any integer multiplied by zero gives zero, and zero multiplied by any integer also gives zero: 0 × (−9) = 0 and (−9) × 0 = 0. The product is neither positive nor negative, because zero itself is neither a positive integer nor a negative integer. The rule follows from having zero groups or adding zero repeatedly. It is incorrect to label zero as having a positive sign simply because a written number lacks a minus symbol.</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Three Equal Negative Jumps on a Number Line</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Connect 3 × (−4) to repeated addition and a directed total of −12.</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w:t>
            </w:r>
            <w:r>
              <w:rPr>
                <w:rFonts w:ascii="Consolas" w:hAnsi="Consolas"/>
                <w:sz w:val="17"/>
              </w:rPr>
              <w:t>Flat 2D textbook number line from −14 to +2 with unit ticks, zero marker, three coral arrows jumping left by four units each from 0 to −12, final navy endpoint circle, pure white background, orthographic vector geometry, no people, hands, desks, room, 3D, logos, watermarks or branding --ar 16:9 --v 6.0</w:t>
            </w:r>
          </w:p>
          <w:p>
            <w:pPr>
              <w:spacing w:before="20" w:after="40" w:line="276" w:lineRule="auto"/>
              <w:jc w:val="left"/>
            </w:pPr>
            <w:r>
              <w:rPr>
                <w:rFonts w:ascii="Cambria" w:hAnsi="Cambria"/>
                <w:b w:val="0"/>
                <w:i/>
                <w:color w:val="222222"/>
                <w:sz w:val="19"/>
              </w:rPr>
              <w:t>Replacement Note: Replace this entire box with the finished technical diagram in Microsoft Word.</w:t>
            </w:r>
          </w:p>
        </w:tc>
      </w:tr>
    </w:tbl>
    <w:p>
      <w:pPr>
        <w:spacing w:before="0" w:after="60" w:line="276"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Model</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Expression</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Mathematical meaning</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Repeated addition</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4 × (−2) = −8</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Four copies of −2</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Number-line movement</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 × (−5) = −15</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Three jumps of five units left</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Negative chips</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 × (−6) = −12</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Two groups of six negative chips</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Zero groups</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0 × (−7) = 0</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No copies of −7</w:t>
            </w:r>
          </w:p>
        </w:tc>
      </w:tr>
    </w:tbl>
    <w:p>
      <w:pPr>
        <w:spacing w:before="0" w:after="60" w:line="276" w:lineRule="auto"/>
        <w:jc w:val="left"/>
      </w:pPr>
    </w:p>
    <w:p>
      <w:pPr>
        <w:spacing w:before="0" w:after="70" w:line="276" w:lineRule="auto"/>
        <w:jc w:val="left"/>
      </w:pPr>
      <w:r>
        <w:rPr>
          <w:rFonts w:ascii="Cambria" w:hAnsi="Cambria"/>
          <w:b/>
          <w:i w:val="0"/>
          <w:color w:val="222222"/>
          <w:sz w:val="21"/>
        </w:rPr>
        <w:t>Quick Check 3.5A:</w:t>
      </w:r>
      <w:r>
        <w:rPr>
          <w:rFonts w:ascii="Cambria" w:hAnsi="Cambria"/>
          <w:b w:val="0"/>
          <w:i w:val="0"/>
          <w:color w:val="222222"/>
          <w:sz w:val="21"/>
        </w:rPr>
        <w:t xml:space="preserve"> (1) Express 5 × (−3) as repeated addition and evaluate. (2) Explain why 0 × (−18) equals zero. (3) Describe the direction and endpoint of four number-line jumps of −2 units starting at zero.</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3. Subtopic 3.5.2 — Deriving and Applying Integer Sign Rules</w:t>
            </w:r>
          </w:p>
        </w:tc>
      </w:tr>
    </w:tbl>
    <w:p>
      <w:pPr>
        <w:spacing w:before="0" w:after="60" w:line="276" w:lineRule="auto"/>
        <w:jc w:val="left"/>
      </w:pPr>
    </w:p>
    <w:p>
      <w:pPr>
        <w:spacing w:before="0" w:after="70" w:line="276" w:lineRule="auto"/>
        <w:jc w:val="left"/>
      </w:pPr>
      <w:r>
        <w:rPr>
          <w:rFonts w:ascii="Cambria" w:hAnsi="Cambria"/>
          <w:b w:val="0"/>
          <w:i w:val="0"/>
          <w:color w:val="222222"/>
          <w:sz w:val="21"/>
        </w:rPr>
        <w:t>A numerical pattern explains the product of two negative factors. Consider 3 × (−2) = −6, 2 × (−2) = −4, 1 × (−2) = −2, and 0 × (−2) = 0. As the first factor decreases by one, the product increases by two: (−1) × (−2) = 2, (−2) × (−2) = 4, and (−3) × (−2) = 6. Thus two negatives multiply to a positive.</w:t>
      </w:r>
    </w:p>
    <w:p>
      <w:pPr>
        <w:spacing w:before="0" w:after="70" w:line="276" w:lineRule="auto"/>
        <w:jc w:val="left"/>
      </w:pPr>
      <w:r>
        <w:rPr>
          <w:rFonts w:ascii="Cambria" w:hAnsi="Cambria"/>
          <w:b w:val="0"/>
          <w:i w:val="0"/>
          <w:color w:val="222222"/>
          <w:sz w:val="21"/>
        </w:rPr>
        <w:t>The distributive property provides an additional justification. Because 3 + (−3) = 0, multiplying both sides by −4 gives [3 + (−3)] × (−4) = 0. Distributing yields 3 × (−4) + (−3) × (−4) = 0. Since 3 × (−4) = −12, the missing product must be +12 so that the total becomes zero. Consequently, (−3) × (−4) = 12. The result is compatible with additive inverses: a number and its opposite must sum to zero. This reasoning demonstrates why the sign pattern preserves the established properties of arithmetic.</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Sign Patterns in Integer Multiplication</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Present four mathematically correct combinations of factor signs using consistent two-dimensional groups.</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w:t>
            </w:r>
            <w:r>
              <w:rPr>
                <w:rFonts w:ascii="Consolas" w:hAnsi="Consolas"/>
                <w:sz w:val="17"/>
              </w:rPr>
              <w:t>Four-panel 2D vector sign table on white, positive-positive positive, positive-negative negative, negative-positive negative and negative-negative positive; emerald plus discs, coral minus discs, navy grid, uniform spacing, accurate signs, no people, hands, desks, 3D, logos, watermark or branding --ar 16:9 --v 6.0</w:t>
            </w:r>
          </w:p>
          <w:p>
            <w:pPr>
              <w:spacing w:before="20" w:after="40" w:line="276" w:lineRule="auto"/>
              <w:jc w:val="left"/>
            </w:pPr>
            <w:r>
              <w:rPr>
                <w:rFonts w:ascii="Cambria" w:hAnsi="Cambria"/>
                <w:b w:val="0"/>
                <w:i/>
                <w:color w:val="222222"/>
                <w:sz w:val="19"/>
              </w:rPr>
              <w:t>Replacement Note: Replace this entire box with the finished technical diagram in Microsoft Word.</w:t>
            </w:r>
          </w:p>
        </w:tc>
      </w:tr>
    </w:tbl>
    <w:p>
      <w:pPr>
        <w:spacing w:before="0" w:after="60" w:line="276"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First factor</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Second factor</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Product sign</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Example</w:t>
            </w:r>
          </w:p>
        </w:tc>
      </w:tr>
      <w:t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Positive</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Positive</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Positive</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6 × 4 = 24</w:t>
            </w:r>
          </w:p>
        </w:tc>
      </w:tr>
      <w:tr>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Positive</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Negative</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Negative</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 × (−4) = −24</w:t>
            </w:r>
          </w:p>
        </w:tc>
      </w:tr>
      <w:t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Negative</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Positive</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Negative</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(−6) × 4 = −24</w:t>
            </w:r>
          </w:p>
        </w:tc>
      </w:tr>
      <w:tr>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Negative</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Negative</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Positive</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 × (−4) = 24</w:t>
            </w:r>
          </w:p>
        </w:tc>
      </w:tr>
    </w:tbl>
    <w:p>
      <w:pPr>
        <w:spacing w:before="0" w:after="60" w:line="276" w:lineRule="auto"/>
        <w:jc w:val="left"/>
      </w:pPr>
    </w:p>
    <w:p>
      <w:pPr>
        <w:spacing w:before="0" w:after="70" w:line="276" w:lineRule="auto"/>
        <w:jc w:val="left"/>
      </w:pPr>
      <w:r>
        <w:rPr>
          <w:rFonts w:ascii="Cambria" w:hAnsi="Cambria"/>
          <w:b/>
          <w:i w:val="0"/>
          <w:color w:val="222222"/>
          <w:sz w:val="21"/>
        </w:rPr>
        <w:t>Quick Check 3.5B:</w:t>
      </w:r>
      <w:r>
        <w:rPr>
          <w:rFonts w:ascii="Cambria" w:hAnsi="Cambria"/>
          <w:b w:val="0"/>
          <w:i w:val="0"/>
          <w:color w:val="222222"/>
          <w:sz w:val="21"/>
        </w:rPr>
        <w:t xml:space="preserve"> (1) Predict the sign of (−8) × (−11) without first computing the magnitude. (2) Continue the pattern 2 × (−5) = −10, 1 × (−5) = −5, 0 × (−5) = 0 to find (−1) × (−5). (3) Determine whether (−2) × (−3) × (−4) is positive or negative and explain.</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4. Core Anchor — Formula Card and Two Worked Examples</w:t>
            </w:r>
          </w:p>
        </w:tc>
      </w:tr>
    </w:tbl>
    <w:p>
      <w:pPr>
        <w:spacing w:before="0" w:after="60" w:line="276" w:lineRule="auto"/>
        <w:jc w:val="left"/>
      </w:pP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222222"/>
                <w:sz w:val="19"/>
              </w:rPr>
              <w:t>FORMULA CARD: INTEGER MULTIPLICATION</w:t>
            </w:r>
          </w:p>
          <w:p>
            <w:pPr>
              <w:spacing w:before="20" w:after="40" w:line="276" w:lineRule="auto"/>
              <w:jc w:val="left"/>
            </w:pPr>
            <w:r>
              <w:rPr>
                <w:rFonts w:ascii="Cambria" w:hAnsi="Cambria"/>
                <w:b/>
                <w:i w:val="0"/>
                <w:color w:val="222222"/>
                <w:sz w:val="19"/>
              </w:rPr>
              <w:t>Magnitude:</w:t>
            </w:r>
            <w:r>
              <w:rPr>
                <w:rFonts w:ascii="Cambria" w:hAnsi="Cambria"/>
                <w:b w:val="0"/>
                <w:i w:val="0"/>
                <w:color w:val="222222"/>
                <w:sz w:val="19"/>
              </w:rPr>
              <w:t xml:space="preserve"> |a × b| = |a| × |b| for integers a and b.</w:t>
            </w:r>
          </w:p>
          <w:p>
            <w:pPr>
              <w:spacing w:before="20" w:after="40" w:line="276" w:lineRule="auto"/>
              <w:jc w:val="left"/>
            </w:pPr>
            <w:r>
              <w:rPr>
                <w:rFonts w:ascii="Cambria" w:hAnsi="Cambria"/>
                <w:b/>
                <w:i w:val="0"/>
                <w:color w:val="222222"/>
                <w:sz w:val="19"/>
              </w:rPr>
              <w:t>Sign:</w:t>
            </w:r>
            <w:r>
              <w:rPr>
                <w:rFonts w:ascii="Cambria" w:hAnsi="Cambria"/>
                <w:b w:val="0"/>
                <w:i w:val="0"/>
                <w:color w:val="222222"/>
                <w:sz w:val="19"/>
              </w:rPr>
              <w:t xml:space="preserve"> Same nonzero signs → positive; different nonzero signs → negative.</w:t>
            </w:r>
          </w:p>
          <w:p>
            <w:pPr>
              <w:spacing w:before="20" w:after="40" w:line="276" w:lineRule="auto"/>
              <w:jc w:val="left"/>
            </w:pPr>
            <w:r>
              <w:rPr>
                <w:rFonts w:ascii="Cambria" w:hAnsi="Cambria"/>
                <w:b/>
                <w:i w:val="0"/>
                <w:color w:val="222222"/>
                <w:sz w:val="19"/>
              </w:rPr>
              <w:t>Zero property:</w:t>
            </w:r>
            <w:r>
              <w:rPr>
                <w:rFonts w:ascii="Cambria" w:hAnsi="Cambria"/>
                <w:b w:val="0"/>
                <w:i w:val="0"/>
                <w:color w:val="222222"/>
                <w:sz w:val="19"/>
              </w:rPr>
              <w:t xml:space="preserve"> a × 0 = 0 × a = 0.</w:t>
            </w:r>
          </w:p>
          <w:p>
            <w:pPr>
              <w:spacing w:before="20" w:after="40" w:line="276" w:lineRule="auto"/>
              <w:jc w:val="left"/>
            </w:pPr>
            <w:r>
              <w:rPr>
                <w:rFonts w:ascii="Cambria" w:hAnsi="Cambria"/>
                <w:b/>
                <w:i w:val="0"/>
                <w:color w:val="222222"/>
                <w:sz w:val="19"/>
              </w:rPr>
              <w:t>Variables and units:</w:t>
            </w:r>
            <w:r>
              <w:rPr>
                <w:rFonts w:ascii="Cambria" w:hAnsi="Cambria"/>
                <w:b w:val="0"/>
                <w:i w:val="0"/>
                <w:color w:val="222222"/>
                <w:sz w:val="19"/>
              </w:rPr>
              <w:t xml:space="preserve"> a and b represent integers; a context may attach units such as pesos per day, meters per interval, or degrees Celsius per hour. Multiply numerical rates by counts of equal intervals and retain the appropriate final unit.</w:t>
            </w:r>
          </w:p>
        </w:tc>
      </w:tr>
    </w:tbl>
    <w:p>
      <w:pPr>
        <w:spacing w:before="0" w:after="60" w:line="276" w:lineRule="auto"/>
        <w:jc w:val="left"/>
      </w:pPr>
    </w:p>
    <w:p>
      <w:pPr>
        <w:keepNext/>
        <w:spacing w:before="120" w:after="40" w:line="276" w:lineRule="auto"/>
        <w:jc w:val="left"/>
      </w:pPr>
      <w:r>
        <w:rPr>
          <w:rFonts w:ascii="Cambria" w:hAnsi="Cambria"/>
          <w:b/>
          <w:color w:val="2A4B7C"/>
          <w:sz w:val="22"/>
        </w:rPr>
        <w:t>Worked Example 1 — Repeated Financial Loss</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A small school project records a loss of ₱35 each day for six days. Determine the total change in money.</w:t>
      </w:r>
    </w:p>
    <w:p>
      <w:pPr>
        <w:spacing w:before="0" w:after="70" w:line="276" w:lineRule="auto"/>
        <w:jc w:val="left"/>
      </w:pPr>
      <w:r>
        <w:rPr>
          <w:rFonts w:ascii="Cambria" w:hAnsi="Cambria"/>
          <w:b/>
          <w:i w:val="0"/>
          <w:color w:val="222222"/>
          <w:sz w:val="21"/>
        </w:rPr>
        <w:t>Step 1 — Given:</w:t>
      </w:r>
      <w:r>
        <w:rPr>
          <w:rFonts w:ascii="Cambria" w:hAnsi="Cambria"/>
          <w:b w:val="0"/>
          <w:i w:val="0"/>
          <w:color w:val="222222"/>
          <w:sz w:val="21"/>
        </w:rPr>
        <w:t xml:space="preserve"> Daily change = −₱35; number of days = 6.</w:t>
      </w:r>
    </w:p>
    <w:p>
      <w:pPr>
        <w:spacing w:before="0" w:after="70" w:line="276" w:lineRule="auto"/>
        <w:jc w:val="left"/>
      </w:pPr>
      <w:r>
        <w:rPr>
          <w:rFonts w:ascii="Cambria" w:hAnsi="Cambria"/>
          <w:b/>
          <w:i w:val="0"/>
          <w:color w:val="222222"/>
          <w:sz w:val="21"/>
        </w:rPr>
        <w:t>Step 2 — Find:</w:t>
      </w:r>
      <w:r>
        <w:rPr>
          <w:rFonts w:ascii="Cambria" w:hAnsi="Cambria"/>
          <w:b w:val="0"/>
          <w:i w:val="0"/>
          <w:color w:val="222222"/>
          <w:sz w:val="21"/>
        </w:rPr>
        <w:t xml:space="preserve"> The combined change in pesos after six days.</w:t>
      </w:r>
    </w:p>
    <w:p>
      <w:pPr>
        <w:spacing w:before="0" w:after="70" w:line="276" w:lineRule="auto"/>
        <w:jc w:val="left"/>
      </w:pPr>
      <w:r>
        <w:rPr>
          <w:rFonts w:ascii="Cambria" w:hAnsi="Cambria"/>
          <w:b/>
          <w:i w:val="0"/>
          <w:color w:val="222222"/>
          <w:sz w:val="21"/>
        </w:rPr>
        <w:t>Step 3 — Formula:</w:t>
      </w:r>
      <w:r>
        <w:rPr>
          <w:rFonts w:ascii="Cambria" w:hAnsi="Cambria"/>
          <w:b w:val="0"/>
          <w:i w:val="0"/>
          <w:color w:val="222222"/>
          <w:sz w:val="21"/>
        </w:rPr>
        <w:t xml:space="preserve"> Total change = number of days × daily change.</w:t>
      </w:r>
    </w:p>
    <w:p>
      <w:pPr>
        <w:spacing w:before="0" w:after="70" w:line="276" w:lineRule="auto"/>
        <w:jc w:val="left"/>
      </w:pPr>
      <w:r>
        <w:rPr>
          <w:rFonts w:ascii="Cambria" w:hAnsi="Cambria"/>
          <w:b/>
          <w:i w:val="0"/>
          <w:color w:val="222222"/>
          <w:sz w:val="21"/>
        </w:rPr>
        <w:t>Step 4 — Step Solution:</w:t>
      </w:r>
      <w:r>
        <w:rPr>
          <w:rFonts w:ascii="Cambria" w:hAnsi="Cambria"/>
          <w:b w:val="0"/>
          <w:i w:val="0"/>
          <w:color w:val="222222"/>
          <w:sz w:val="21"/>
        </w:rPr>
        <w:t xml:space="preserve"> 6 × (−35) = −(6 × 35) — different signs produce a negative product. Then 6 × 35 = 210 — multiply the magnitudes. Therefore the total change is −210 pesos. Checking by repeated addition: −35 − 35 − 35 − 35 − 35 − 35 = −210.</w:t>
      </w:r>
    </w:p>
    <w:p>
      <w:pPr>
        <w:spacing w:before="0" w:after="70" w:line="276" w:lineRule="auto"/>
        <w:jc w:val="left"/>
      </w:pPr>
      <w:r>
        <w:rPr>
          <w:rFonts w:ascii="Cambria" w:hAnsi="Cambria"/>
          <w:b/>
          <w:i w:val="0"/>
          <w:color w:val="222222"/>
          <w:sz w:val="21"/>
        </w:rPr>
        <w:t>Step 5 — Final Answer:</w:t>
      </w:r>
      <w:r>
        <w:rPr>
          <w:rFonts w:ascii="Cambria" w:hAnsi="Cambria"/>
          <w:b w:val="0"/>
          <w:i w:val="0"/>
          <w:color w:val="222222"/>
          <w:sz w:val="21"/>
        </w:rPr>
        <w:t xml:space="preserve"> </w:t>
      </w:r>
      <w:r>
        <w:rPr>
          <w:rFonts w:ascii="Cambria" w:hAnsi="Cambria"/>
          <w:b/>
          <w:i w:val="0"/>
          <w:color w:val="222222"/>
          <w:sz w:val="21"/>
        </w:rPr>
        <w:t>The project records a total change of −₱210, representing a loss of ₱210.</w:t>
      </w:r>
    </w:p>
    <w:p>
      <w:pPr>
        <w:keepNext/>
        <w:spacing w:before="120" w:after="40" w:line="276" w:lineRule="auto"/>
        <w:jc w:val="left"/>
      </w:pPr>
      <w:r>
        <w:rPr>
          <w:rFonts w:ascii="Cambria" w:hAnsi="Cambria"/>
          <w:b/>
          <w:color w:val="2A4B7C"/>
          <w:sz w:val="22"/>
        </w:rPr>
        <w:t>Worked Example 2 — Product of Two Negative Integers</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Evaluate (−12) × (−7) and justify the result using the sign rule.</w:t>
      </w:r>
    </w:p>
    <w:p>
      <w:pPr>
        <w:spacing w:before="0" w:after="70" w:line="276" w:lineRule="auto"/>
        <w:jc w:val="left"/>
      </w:pPr>
      <w:r>
        <w:rPr>
          <w:rFonts w:ascii="Cambria" w:hAnsi="Cambria"/>
          <w:b/>
          <w:i w:val="0"/>
          <w:color w:val="222222"/>
          <w:sz w:val="21"/>
        </w:rPr>
        <w:t>Step 1 — Given:</w:t>
      </w:r>
      <w:r>
        <w:rPr>
          <w:rFonts w:ascii="Cambria" w:hAnsi="Cambria"/>
          <w:b w:val="0"/>
          <w:i w:val="0"/>
          <w:color w:val="222222"/>
          <w:sz w:val="21"/>
        </w:rPr>
        <w:t xml:space="preserve"> Factors a = −12 and b = −7.</w:t>
      </w:r>
    </w:p>
    <w:p>
      <w:pPr>
        <w:spacing w:before="0" w:after="70" w:line="276" w:lineRule="auto"/>
        <w:jc w:val="left"/>
      </w:pPr>
      <w:r>
        <w:rPr>
          <w:rFonts w:ascii="Cambria" w:hAnsi="Cambria"/>
          <w:b/>
          <w:i w:val="0"/>
          <w:color w:val="222222"/>
          <w:sz w:val="21"/>
        </w:rPr>
        <w:t>Step 2 — Find:</w:t>
      </w:r>
      <w:r>
        <w:rPr>
          <w:rFonts w:ascii="Cambria" w:hAnsi="Cambria"/>
          <w:b w:val="0"/>
          <w:i w:val="0"/>
          <w:color w:val="222222"/>
          <w:sz w:val="21"/>
        </w:rPr>
        <w:t xml:space="preserve"> Product a × b.</w:t>
      </w:r>
    </w:p>
    <w:p>
      <w:pPr>
        <w:spacing w:before="0" w:after="70" w:line="276" w:lineRule="auto"/>
        <w:jc w:val="left"/>
      </w:pPr>
      <w:r>
        <w:rPr>
          <w:rFonts w:ascii="Cambria" w:hAnsi="Cambria"/>
          <w:b/>
          <w:i w:val="0"/>
          <w:color w:val="222222"/>
          <w:sz w:val="21"/>
        </w:rPr>
        <w:t>Step 3 — Formula:</w:t>
      </w:r>
      <w:r>
        <w:rPr>
          <w:rFonts w:ascii="Cambria" w:hAnsi="Cambria"/>
          <w:b w:val="0"/>
          <w:i w:val="0"/>
          <w:color w:val="222222"/>
          <w:sz w:val="21"/>
        </w:rPr>
        <w:t xml:space="preserve"> Same nonzero signs give a positive product; multiply absolute values.</w:t>
      </w:r>
    </w:p>
    <w:p>
      <w:pPr>
        <w:spacing w:before="0" w:after="70" w:line="276" w:lineRule="auto"/>
        <w:jc w:val="left"/>
      </w:pPr>
      <w:r>
        <w:rPr>
          <w:rFonts w:ascii="Cambria" w:hAnsi="Cambria"/>
          <w:b/>
          <w:i w:val="0"/>
          <w:color w:val="222222"/>
          <w:sz w:val="21"/>
        </w:rPr>
        <w:t>Step 4 — Step Solution:</w:t>
      </w:r>
      <w:r>
        <w:rPr>
          <w:rFonts w:ascii="Cambria" w:hAnsi="Cambria"/>
          <w:b w:val="0"/>
          <w:i w:val="0"/>
          <w:color w:val="222222"/>
          <w:sz w:val="21"/>
        </w:rPr>
        <w:t xml:space="preserve"> |−12| = 12 and |−7| = 7 — identify magnitudes. Next, 12 × 7 = 84 — multiply. Both original factors are negative — the product is positive. Check: 84 ÷ (−7) = −12, confirming the original factor.</w:t>
      </w:r>
    </w:p>
    <w:p>
      <w:pPr>
        <w:spacing w:before="0" w:after="70" w:line="276" w:lineRule="auto"/>
        <w:jc w:val="left"/>
      </w:pPr>
      <w:r>
        <w:rPr>
          <w:rFonts w:ascii="Cambria" w:hAnsi="Cambria"/>
          <w:b/>
          <w:i w:val="0"/>
          <w:color w:val="222222"/>
          <w:sz w:val="21"/>
        </w:rPr>
        <w:t>Step 5 — Final Answer:</w:t>
      </w:r>
      <w:r>
        <w:rPr>
          <w:rFonts w:ascii="Cambria" w:hAnsi="Cambria"/>
          <w:b w:val="0"/>
          <w:i w:val="0"/>
          <w:color w:val="222222"/>
          <w:sz w:val="21"/>
        </w:rPr>
        <w:t xml:space="preserve"> </w:t>
      </w:r>
      <w:r>
        <w:rPr>
          <w:rFonts w:ascii="Cambria" w:hAnsi="Cambria"/>
          <w:b/>
          <w:i w:val="0"/>
          <w:color w:val="222222"/>
          <w:sz w:val="21"/>
        </w:rPr>
        <w:t>(−12) × (−7) = 84.</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5. Mathematical Reasoning and Common Misconceptions</w:t>
            </w:r>
          </w:p>
        </w:tc>
      </w:tr>
    </w:tbl>
    <w:p>
      <w:pPr>
        <w:spacing w:before="0" w:after="60" w:line="276" w:lineRule="auto"/>
        <w:jc w:val="left"/>
      </w:pPr>
    </w:p>
    <w:p>
      <w:pPr>
        <w:spacing w:before="0" w:after="70" w:line="276" w:lineRule="auto"/>
        <w:jc w:val="left"/>
      </w:pPr>
      <w:r>
        <w:rPr>
          <w:rFonts w:ascii="Cambria" w:hAnsi="Cambria"/>
          <w:b/>
          <w:i w:val="0"/>
          <w:color w:val="222222"/>
          <w:sz w:val="21"/>
        </w:rPr>
        <w:t>Reasoning Challenge:</w:t>
      </w:r>
      <w:r>
        <w:rPr>
          <w:rFonts w:ascii="Cambria" w:hAnsi="Cambria"/>
          <w:b w:val="0"/>
          <w:i w:val="0"/>
          <w:color w:val="222222"/>
          <w:sz w:val="21"/>
        </w:rPr>
        <w:t xml:space="preserve"> Evaluate 5 × [4 + (−6)] in two ways. First simplify the bracket: 4 + (−6) = −2, so 5 × (−2) = −10. Next distribute: 5 × 4 + 5 × (−6) = 20 + (−30) = −10. Both methods agree by the distributive property.</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222222"/>
                <w:sz w:val="19"/>
              </w:rPr>
              <w:t>WATCH OUT — SIGN AND ORDER ERRORS</w:t>
            </w:r>
          </w:p>
          <w:p>
            <w:pPr>
              <w:spacing w:before="20" w:after="40" w:line="276" w:lineRule="auto"/>
              <w:jc w:val="left"/>
            </w:pPr>
            <w:r>
              <w:rPr>
                <w:rFonts w:ascii="Cambria" w:hAnsi="Cambria"/>
                <w:b/>
                <w:i w:val="0"/>
                <w:color w:val="222222"/>
                <w:sz w:val="19"/>
              </w:rPr>
              <w:t>Incorrect:</w:t>
            </w:r>
            <w:r>
              <w:rPr>
                <w:rFonts w:ascii="Cambria" w:hAnsi="Cambria"/>
                <w:b w:val="0"/>
                <w:i w:val="0"/>
                <w:color w:val="222222"/>
                <w:sz w:val="19"/>
              </w:rPr>
              <w:t xml:space="preserve"> (−5) × (−6) = −30. </w:t>
            </w:r>
            <w:r>
              <w:rPr>
                <w:rFonts w:ascii="Cambria" w:hAnsi="Cambria"/>
                <w:b/>
                <w:i w:val="0"/>
                <w:color w:val="222222"/>
                <w:sz w:val="19"/>
              </w:rPr>
              <w:t>Correction:</w:t>
            </w:r>
            <w:r>
              <w:rPr>
                <w:rFonts w:ascii="Cambria" w:hAnsi="Cambria"/>
                <w:b w:val="0"/>
                <w:i w:val="0"/>
                <w:color w:val="222222"/>
                <w:sz w:val="19"/>
              </w:rPr>
              <w:t xml:space="preserve"> Equal negative signs give +30.</w:t>
            </w:r>
          </w:p>
          <w:p>
            <w:pPr>
              <w:spacing w:before="20" w:after="40" w:line="276" w:lineRule="auto"/>
              <w:jc w:val="left"/>
            </w:pPr>
            <w:r>
              <w:rPr>
                <w:rFonts w:ascii="Cambria" w:hAnsi="Cambria"/>
                <w:b/>
                <w:i w:val="0"/>
                <w:color w:val="222222"/>
                <w:sz w:val="19"/>
              </w:rPr>
              <w:t>Incorrect:</w:t>
            </w:r>
            <w:r>
              <w:rPr>
                <w:rFonts w:ascii="Cambria" w:hAnsi="Cambria"/>
                <w:b w:val="0"/>
                <w:i w:val="0"/>
                <w:color w:val="222222"/>
                <w:sz w:val="19"/>
              </w:rPr>
              <w:t xml:space="preserve"> 7 × (−3) = +21. </w:t>
            </w:r>
            <w:r>
              <w:rPr>
                <w:rFonts w:ascii="Cambria" w:hAnsi="Cambria"/>
                <w:b/>
                <w:i w:val="0"/>
                <w:color w:val="222222"/>
                <w:sz w:val="19"/>
              </w:rPr>
              <w:t>Correction:</w:t>
            </w:r>
            <w:r>
              <w:rPr>
                <w:rFonts w:ascii="Cambria" w:hAnsi="Cambria"/>
                <w:b w:val="0"/>
                <w:i w:val="0"/>
                <w:color w:val="222222"/>
                <w:sz w:val="19"/>
              </w:rPr>
              <w:t xml:space="preserve"> Different signs give −21.</w:t>
            </w:r>
          </w:p>
          <w:p>
            <w:pPr>
              <w:spacing w:before="20" w:after="40" w:line="276" w:lineRule="auto"/>
              <w:jc w:val="left"/>
            </w:pPr>
            <w:r>
              <w:rPr>
                <w:rFonts w:ascii="Cambria" w:hAnsi="Cambria"/>
                <w:b/>
                <w:i w:val="0"/>
                <w:color w:val="222222"/>
                <w:sz w:val="19"/>
              </w:rPr>
              <w:t>Incorrect:</w:t>
            </w:r>
            <w:r>
              <w:rPr>
                <w:rFonts w:ascii="Cambria" w:hAnsi="Cambria"/>
                <w:b w:val="0"/>
                <w:i w:val="0"/>
                <w:color w:val="222222"/>
                <w:sz w:val="19"/>
              </w:rPr>
              <w:t xml:space="preserve"> (−4) × 0 = −4. </w:t>
            </w:r>
            <w:r>
              <w:rPr>
                <w:rFonts w:ascii="Cambria" w:hAnsi="Cambria"/>
                <w:b/>
                <w:i w:val="0"/>
                <w:color w:val="222222"/>
                <w:sz w:val="19"/>
              </w:rPr>
              <w:t>Correction:</w:t>
            </w:r>
            <w:r>
              <w:rPr>
                <w:rFonts w:ascii="Cambria" w:hAnsi="Cambria"/>
                <w:b w:val="0"/>
                <w:i w:val="0"/>
                <w:color w:val="222222"/>
                <w:sz w:val="19"/>
              </w:rPr>
              <w:t xml:space="preserve"> Every product with zero equals zero.</w:t>
            </w:r>
          </w:p>
          <w:p>
            <w:pPr>
              <w:spacing w:before="20" w:after="40" w:line="276" w:lineRule="auto"/>
              <w:jc w:val="left"/>
            </w:pPr>
            <w:r>
              <w:rPr>
                <w:rFonts w:ascii="Cambria" w:hAnsi="Cambria"/>
                <w:b/>
                <w:i w:val="0"/>
                <w:color w:val="222222"/>
                <w:sz w:val="19"/>
              </w:rPr>
              <w:t>Incorrect:</w:t>
            </w:r>
            <w:r>
              <w:rPr>
                <w:rFonts w:ascii="Cambria" w:hAnsi="Cambria"/>
                <w:b w:val="0"/>
                <w:i w:val="0"/>
                <w:color w:val="222222"/>
                <w:sz w:val="19"/>
              </w:rPr>
              <w:t xml:space="preserve"> −3² = +9. </w:t>
            </w:r>
            <w:r>
              <w:rPr>
                <w:rFonts w:ascii="Cambria" w:hAnsi="Cambria"/>
                <w:b/>
                <w:i w:val="0"/>
                <w:color w:val="222222"/>
                <w:sz w:val="19"/>
              </w:rPr>
              <w:t>Correction:</w:t>
            </w:r>
            <w:r>
              <w:rPr>
                <w:rFonts w:ascii="Cambria" w:hAnsi="Cambria"/>
                <w:b w:val="0"/>
                <w:i w:val="0"/>
                <w:color w:val="222222"/>
                <w:sz w:val="19"/>
              </w:rPr>
              <w:t xml:space="preserve"> Without parentheses, −3² means −(3²) = −9; (−3)² = +9.</w:t>
            </w:r>
          </w:p>
          <w:p>
            <w:pPr>
              <w:spacing w:before="20" w:after="40" w:line="276" w:lineRule="auto"/>
              <w:jc w:val="left"/>
            </w:pPr>
            <w:r>
              <w:rPr>
                <w:rFonts w:ascii="Cambria" w:hAnsi="Cambria"/>
                <w:b/>
                <w:i w:val="0"/>
                <w:color w:val="222222"/>
                <w:sz w:val="19"/>
              </w:rPr>
              <w:t>Reminder:</w:t>
            </w:r>
            <w:r>
              <w:rPr>
                <w:rFonts w:ascii="Cambria" w:hAnsi="Cambria"/>
                <w:b w:val="0"/>
                <w:i w:val="0"/>
                <w:color w:val="222222"/>
                <w:sz w:val="19"/>
              </w:rPr>
              <w:t xml:space="preserve"> Work through grouping symbols and exponents before multiplication when simplifying expressions.</w:t>
            </w:r>
          </w:p>
        </w:tc>
      </w:tr>
    </w:tbl>
    <w:p>
      <w:pPr>
        <w:spacing w:before="0" w:after="6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6. Subtopic 3.5.3 — Multiplication Properties and Applied Mastery</w:t>
            </w:r>
          </w:p>
        </w:tc>
      </w:tr>
    </w:tbl>
    <w:p>
      <w:pPr>
        <w:spacing w:before="0" w:after="60" w:line="276" w:lineRule="auto"/>
        <w:jc w:val="left"/>
      </w:pPr>
    </w:p>
    <w:p>
      <w:pPr>
        <w:spacing w:before="0" w:after="70" w:line="276" w:lineRule="auto"/>
        <w:jc w:val="left"/>
      </w:pPr>
      <w:r>
        <w:rPr>
          <w:rFonts w:ascii="Cambria" w:hAnsi="Cambria"/>
          <w:b w:val="0"/>
          <w:i w:val="0"/>
          <w:color w:val="222222"/>
          <w:sz w:val="21"/>
        </w:rPr>
        <w:t>The commutative property states a × b = b × a; the associative property states (a × b) × c = a × (b × c). Both apply to signed integers: (−3) × 8 = 8 × (−3) = −24 and [(−2) × 5] × (−3) = (−2) × [5 × (−3)] = 30. Reordering or regrouping factors preserves the product.</w:t>
      </w:r>
    </w:p>
    <w:p>
      <w:pPr>
        <w:spacing w:before="0" w:after="70" w:line="276" w:lineRule="auto"/>
        <w:jc w:val="left"/>
      </w:pPr>
      <w:r>
        <w:rPr>
          <w:rFonts w:ascii="Cambria" w:hAnsi="Cambria"/>
          <w:b w:val="0"/>
          <w:i w:val="0"/>
          <w:color w:val="222222"/>
          <w:sz w:val="21"/>
        </w:rPr>
        <w:t>Signed products represent accumulated change. A decrease of 2°C hourly for five hours yields 5 × (−2°C) = −10°C, not necessarily the final temperature. Four debits of ₱25 yield −₱100, not the remaining balance. Finding a final quantity also requires its starting value.</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Distributive Property with Signed Integer Groups</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Show why (−3) × (4 + 2) equals (−3 × 4) + (−3 × 2) using a partitioned rectangular chip array.</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w:t>
            </w:r>
            <w:r>
              <w:rPr>
                <w:rFonts w:ascii="Consolas" w:hAnsi="Consolas"/>
                <w:sz w:val="17"/>
              </w:rPr>
              <w:t>Flat 2D diagram of three rows of six coral negative tiles partitioned after column four, showing groups of twelve and six negative tiles, navy brackets, white background, equal dimensions, orthographic view, no people, desks, hands, 3D, logos, watermark or branding --ar 16:9 --v 6.0</w:t>
            </w:r>
          </w:p>
          <w:p>
            <w:pPr>
              <w:spacing w:before="20" w:after="40" w:line="276" w:lineRule="auto"/>
              <w:jc w:val="left"/>
            </w:pPr>
            <w:r>
              <w:rPr>
                <w:rFonts w:ascii="Cambria" w:hAnsi="Cambria"/>
                <w:b w:val="0"/>
                <w:i/>
                <w:color w:val="222222"/>
                <w:sz w:val="19"/>
              </w:rPr>
              <w:t>Replacement Note: Replace this entire box with the finished technical diagram in Microsoft Word.</w:t>
            </w:r>
          </w:p>
        </w:tc>
      </w:tr>
    </w:tbl>
    <w:p>
      <w:pPr>
        <w:spacing w:before="0" w:after="60" w:line="276"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Procedure</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Rule</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Verified example</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Find product sign</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Equal signs positive; different signs negative</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(−8) × 5 = −40</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Multiply by zero</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Any factor × 0 = 0</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(−19) × 0 = 0</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Reorder factors</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 × b = b × a</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6 × (−4) = (−4) × 6</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Distribute factor</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a(b + c) = ab + ac</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−2(3 + 4) = −6 − 8 = −14</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Multiply several factors</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Track zero and number of negative factors</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(−2)(−3)(−5) = −30</w:t>
            </w:r>
          </w:p>
        </w:tc>
      </w:tr>
    </w:tbl>
    <w:p>
      <w:pPr>
        <w:spacing w:before="0" w:after="60" w:line="276" w:lineRule="auto"/>
        <w:jc w:val="left"/>
      </w:pPr>
    </w:p>
    <w:p>
      <w:pPr>
        <w:spacing w:before="0" w:after="70" w:line="276" w:lineRule="auto"/>
        <w:jc w:val="left"/>
      </w:pPr>
      <w:r>
        <w:rPr>
          <w:rFonts w:ascii="Cambria" w:hAnsi="Cambria"/>
          <w:b/>
          <w:i w:val="0"/>
          <w:color w:val="222222"/>
          <w:sz w:val="21"/>
        </w:rPr>
        <w:t>Quick Check 3.5C:</w:t>
      </w:r>
      <w:r>
        <w:rPr>
          <w:rFonts w:ascii="Cambria" w:hAnsi="Cambria"/>
          <w:b w:val="0"/>
          <w:i w:val="0"/>
          <w:color w:val="222222"/>
          <w:sz w:val="21"/>
        </w:rPr>
        <w:t xml:space="preserve"> (1) Evaluate (−1) × (−28) and name the useful property. (2) Use distribution to calculate (−5) × 18. (3) A measurement changes by −3 cm per interval over seven intervals. Find the accumulated change, not the final measurement.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7. Guided and Independent Practice</w:t>
            </w:r>
          </w:p>
        </w:tc>
      </w:tr>
    </w:tbl>
    <w:p>
      <w:pPr>
        <w:spacing w:before="0" w:after="60" w:line="276" w:lineRule="auto"/>
        <w:jc w:val="left"/>
      </w:pPr>
    </w:p>
    <w:p>
      <w:pPr>
        <w:spacing w:before="0" w:after="70" w:line="276" w:lineRule="auto"/>
        <w:jc w:val="left"/>
      </w:pPr>
      <w:r>
        <w:rPr>
          <w:rFonts w:ascii="Cambria" w:hAnsi="Cambria"/>
          <w:b/>
          <w:i w:val="0"/>
          <w:color w:val="222222"/>
          <w:sz w:val="21"/>
        </w:rPr>
        <w:t>Task 3.5.1 — Integer Multiplication Drill.</w:t>
      </w:r>
      <w:r>
        <w:rPr>
          <w:rFonts w:ascii="Cambria" w:hAnsi="Cambria"/>
          <w:b w:val="0"/>
          <w:i w:val="0"/>
          <w:color w:val="222222"/>
          <w:sz w:val="21"/>
        </w:rPr>
        <w:t xml:space="preserve"> Solve each item and state the sign rule or multiplication property used: (1) 9 × (−7); (2) (−8) × (−6); (3) (−15) × 0; (4) (−4) × 3 × (−2); (5) (−6) × [5 + (−2)]. Check the last two by grouping or distributing differently.</w:t>
      </w:r>
    </w:p>
    <w:p>
      <w:pPr>
        <w:spacing w:before="0" w:after="70" w:line="276" w:lineRule="auto"/>
        <w:jc w:val="left"/>
      </w:pPr>
      <w:r>
        <w:rPr>
          <w:rFonts w:ascii="Cambria" w:hAnsi="Cambria"/>
          <w:b/>
          <w:i w:val="0"/>
          <w:color w:val="222222"/>
          <w:sz w:val="21"/>
        </w:rPr>
        <w:t>Task 3.5.2 — Analytical Matrix.</w:t>
      </w:r>
      <w:r>
        <w:rPr>
          <w:rFonts w:ascii="Cambria" w:hAnsi="Cambria"/>
          <w:b w:val="0"/>
          <w:i w:val="0"/>
          <w:color w:val="222222"/>
          <w:sz w:val="21"/>
        </w:rPr>
        <w:t xml:space="preserve"> Complete all missing entries and show reasoning in your notebook.</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Given expression</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Product</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Justification</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(−7) × 4</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(−9) × (−3)</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0 × (−44)</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 × (−5) × (−4)</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 × [8 + (−5)]</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r>
    </w:tbl>
    <w:p>
      <w:pPr>
        <w:spacing w:before="0" w:after="6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8. Contextual Application — School Cooperative Ledger</w:t>
            </w:r>
          </w:p>
        </w:tc>
      </w:tr>
    </w:tbl>
    <w:p>
      <w:pPr>
        <w:spacing w:before="0" w:after="60" w:line="276" w:lineRule="auto"/>
        <w:jc w:val="left"/>
      </w:pPr>
    </w:p>
    <w:p>
      <w:pPr>
        <w:spacing w:before="0" w:after="70" w:line="276" w:lineRule="auto"/>
        <w:jc w:val="left"/>
      </w:pPr>
      <w:r>
        <w:rPr>
          <w:rFonts w:ascii="Cambria" w:hAnsi="Cambria"/>
          <w:b/>
          <w:i w:val="0"/>
          <w:color w:val="222222"/>
          <w:sz w:val="21"/>
        </w:rPr>
        <w:t>Task 3.5.3: Repeated Credits and Debits.</w:t>
      </w:r>
      <w:r>
        <w:rPr>
          <w:rFonts w:ascii="Cambria" w:hAnsi="Cambria"/>
          <w:b w:val="0"/>
          <w:i w:val="0"/>
          <w:color w:val="222222"/>
          <w:sz w:val="21"/>
        </w:rPr>
        <w:t xml:space="preserve"> A school cooperative records a fixed daily operating loss of ₱45 for four days, then a daily gain of ₱70 for three days. Calculate the total loss for the first period, the total gain for the second period, and the combined seven-day change. Explain why multiplication describes each repeated change and addition combines the two periods. State whether the final change represents a gain or loss; do not confuse it with the cooperative's account balance unless an opening balance is provided.</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9. Metacognitive 3-2-1 Exit Ticket and Summary</w:t>
            </w:r>
          </w:p>
        </w:tc>
      </w:tr>
    </w:tbl>
    <w:p>
      <w:pPr>
        <w:spacing w:before="0" w:after="60" w:line="276" w:lineRule="auto"/>
        <w:jc w:val="left"/>
      </w:pPr>
    </w:p>
    <w:p>
      <w:pPr>
        <w:spacing w:before="0" w:after="70" w:line="276" w:lineRule="auto"/>
        <w:jc w:val="left"/>
      </w:pPr>
      <w:r>
        <w:rPr>
          <w:rFonts w:ascii="Cambria" w:hAnsi="Cambria"/>
          <w:b/>
          <w:i w:val="0"/>
          <w:color w:val="222222"/>
          <w:sz w:val="21"/>
        </w:rPr>
        <w:t>3 discoveries:</w:t>
      </w:r>
      <w:r>
        <w:rPr>
          <w:rFonts w:ascii="Cambria" w:hAnsi="Cambria"/>
          <w:b w:val="0"/>
          <w:i w:val="0"/>
          <w:color w:val="222222"/>
          <w:sz w:val="21"/>
        </w:rPr>
        <w:t xml:space="preserve"> Record three rules or properties that explain integer multiplication. </w:t>
      </w:r>
      <w:r>
        <w:rPr>
          <w:rFonts w:ascii="Cambria" w:hAnsi="Cambria"/>
          <w:b/>
          <w:i w:val="0"/>
          <w:color w:val="222222"/>
          <w:sz w:val="21"/>
        </w:rPr>
        <w:t>2 questions:</w:t>
      </w:r>
      <w:r>
        <w:rPr>
          <w:rFonts w:ascii="Cambria" w:hAnsi="Cambria"/>
          <w:b w:val="0"/>
          <w:i w:val="0"/>
          <w:color w:val="222222"/>
          <w:sz w:val="21"/>
        </w:rPr>
        <w:t xml:space="preserve"> Identify two situations where sign errors could change a real-world conclusion. </w:t>
      </w:r>
      <w:r>
        <w:rPr>
          <w:rFonts w:ascii="Cambria" w:hAnsi="Cambria"/>
          <w:b/>
          <w:i w:val="0"/>
          <w:color w:val="222222"/>
          <w:sz w:val="21"/>
        </w:rPr>
        <w:t>1 commitment:</w:t>
      </w:r>
      <w:r>
        <w:rPr>
          <w:rFonts w:ascii="Cambria" w:hAnsi="Cambria"/>
          <w:b w:val="0"/>
          <w:i w:val="0"/>
          <w:color w:val="222222"/>
          <w:sz w:val="21"/>
        </w:rPr>
        <w:t xml:space="preserve"> State one habit you will apply when verifying signed numerical answers.</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222222"/>
                <w:sz w:val="19"/>
              </w:rPr>
              <w:t>LESSON SUMMARY:</w:t>
            </w:r>
            <w:r>
              <w:rPr>
                <w:rFonts w:ascii="Cambria" w:hAnsi="Cambria"/>
                <w:b w:val="0"/>
                <w:i w:val="0"/>
                <w:color w:val="222222"/>
                <w:sz w:val="19"/>
              </w:rPr>
              <w:t xml:space="preserve"> Multiplication of an integer by a positive whole number can be represented through repeated addition and equal directed jumps. For two nonzero factors, equal signs yield positive products and different signs yield negative products. Any multiplication involving zero gives zero. Integer multiplication obeys the commutative, associative, identity, and distributive properties. With several nonzero factors, an even number of negative factors produces a positive result and an odd number produces a negative result. A correct contextual solution identifies the meaning and unit of the product.</w:t>
            </w:r>
          </w:p>
        </w:tc>
      </w:tr>
    </w:tbl>
    <w:p>
      <w:pPr>
        <w:spacing w:before="0" w:after="6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10. Formative Assessment — 15 Items</w:t>
            </w:r>
          </w:p>
        </w:tc>
      </w:tr>
    </w:tbl>
    <w:p>
      <w:pPr>
        <w:spacing w:before="0" w:after="60" w:line="276" w:lineRule="auto"/>
        <w:jc w:val="left"/>
      </w:pPr>
    </w:p>
    <w:p>
      <w:pPr>
        <w:spacing w:before="0" w:after="70" w:line="276" w:lineRule="auto"/>
        <w:jc w:val="left"/>
      </w:pPr>
      <w:r>
        <w:rPr>
          <w:rFonts w:ascii="Cambria" w:hAnsi="Cambria"/>
          <w:b/>
          <w:i w:val="0"/>
          <w:color w:val="222222"/>
          <w:sz w:val="21"/>
        </w:rPr>
        <w:t>Directions:</w:t>
      </w:r>
      <w:r>
        <w:rPr>
          <w:rFonts w:ascii="Cambria" w:hAnsi="Cambria"/>
          <w:b w:val="0"/>
          <w:i w:val="0"/>
          <w:color w:val="222222"/>
          <w:sz w:val="21"/>
        </w:rPr>
        <w:t xml:space="preserve"> Choose the best answer for Items 1–10. For Items 11–15, show calculations and reasons.</w:t>
      </w:r>
    </w:p>
    <w:p>
      <w:pPr>
        <w:spacing w:before="0" w:after="70" w:line="276" w:lineRule="auto"/>
        <w:jc w:val="left"/>
      </w:pPr>
      <w:r>
        <w:rPr>
          <w:rFonts w:ascii="Cambria" w:hAnsi="Cambria"/>
          <w:b/>
          <w:i w:val="0"/>
          <w:color w:val="222222"/>
          <w:sz w:val="21"/>
        </w:rPr>
        <w:t>1.</w:t>
      </w:r>
      <w:r>
        <w:rPr>
          <w:rFonts w:ascii="Cambria" w:hAnsi="Cambria"/>
          <w:b w:val="0"/>
          <w:i w:val="0"/>
          <w:color w:val="222222"/>
          <w:sz w:val="21"/>
        </w:rPr>
        <w:t xml:space="preserve"> What is 7 × (−6)?</w:t>
      </w:r>
    </w:p>
    <w:p>
      <w:pPr>
        <w:spacing w:before="20" w:after="40" w:line="276" w:lineRule="auto"/>
        <w:ind w:left="288"/>
        <w:jc w:val="left"/>
      </w:pPr>
      <w:r>
        <w:rPr>
          <w:rFonts w:ascii="Cambria" w:hAnsi="Cambria"/>
          <w:b w:val="0"/>
          <w:i w:val="0"/>
          <w:color w:val="222222"/>
          <w:sz w:val="21"/>
        </w:rPr>
        <w:t>[  ] A. 42  [  ] B. −13  [  ] C. −42  [  ] D. 13</w:t>
      </w:r>
    </w:p>
    <w:p>
      <w:pPr>
        <w:spacing w:before="0" w:after="70" w:line="276" w:lineRule="auto"/>
        <w:jc w:val="left"/>
      </w:pPr>
      <w:r>
        <w:rPr>
          <w:rFonts w:ascii="Cambria" w:hAnsi="Cambria"/>
          <w:b/>
          <w:i w:val="0"/>
          <w:color w:val="222222"/>
          <w:sz w:val="21"/>
        </w:rPr>
        <w:t>2.</w:t>
      </w:r>
      <w:r>
        <w:rPr>
          <w:rFonts w:ascii="Cambria" w:hAnsi="Cambria"/>
          <w:b w:val="0"/>
          <w:i w:val="0"/>
          <w:color w:val="222222"/>
          <w:sz w:val="21"/>
        </w:rPr>
        <w:t xml:space="preserve"> What is (−8) × (−5)?</w:t>
      </w:r>
    </w:p>
    <w:p>
      <w:pPr>
        <w:spacing w:before="20" w:after="40" w:line="276" w:lineRule="auto"/>
        <w:ind w:left="288"/>
        <w:jc w:val="left"/>
      </w:pPr>
      <w:r>
        <w:rPr>
          <w:rFonts w:ascii="Cambria" w:hAnsi="Cambria"/>
          <w:b w:val="0"/>
          <w:i w:val="0"/>
          <w:color w:val="222222"/>
          <w:sz w:val="21"/>
        </w:rPr>
        <w:t>[  ] A. 40  [  ] B. −40  [  ] C. 13  [  ] D. −13</w:t>
      </w:r>
    </w:p>
    <w:p>
      <w:pPr>
        <w:spacing w:before="0" w:after="70" w:line="276" w:lineRule="auto"/>
        <w:jc w:val="left"/>
      </w:pPr>
      <w:r>
        <w:rPr>
          <w:rFonts w:ascii="Cambria" w:hAnsi="Cambria"/>
          <w:b/>
          <w:i w:val="0"/>
          <w:color w:val="222222"/>
          <w:sz w:val="21"/>
        </w:rPr>
        <w:t>3.</w:t>
      </w:r>
      <w:r>
        <w:rPr>
          <w:rFonts w:ascii="Cambria" w:hAnsi="Cambria"/>
          <w:b w:val="0"/>
          <w:i w:val="0"/>
          <w:color w:val="222222"/>
          <w:sz w:val="21"/>
        </w:rPr>
        <w:t xml:space="preserve"> What is (−12) × 0?</w:t>
      </w:r>
    </w:p>
    <w:p>
      <w:pPr>
        <w:spacing w:before="20" w:after="40" w:line="276" w:lineRule="auto"/>
        <w:ind w:left="288"/>
        <w:jc w:val="left"/>
      </w:pPr>
      <w:r>
        <w:rPr>
          <w:rFonts w:ascii="Cambria" w:hAnsi="Cambria"/>
          <w:b w:val="0"/>
          <w:i w:val="0"/>
          <w:color w:val="222222"/>
          <w:sz w:val="21"/>
        </w:rPr>
        <w:t>[  ] A. −12  [  ] B. 12  [  ] C. 1  [  ] D. 0</w:t>
      </w:r>
    </w:p>
    <w:p>
      <w:pPr>
        <w:spacing w:before="0" w:after="70" w:line="276" w:lineRule="auto"/>
        <w:jc w:val="left"/>
      </w:pPr>
      <w:r>
        <w:rPr>
          <w:rFonts w:ascii="Cambria" w:hAnsi="Cambria"/>
          <w:b/>
          <w:i w:val="0"/>
          <w:color w:val="222222"/>
          <w:sz w:val="21"/>
        </w:rPr>
        <w:t>4.</w:t>
      </w:r>
      <w:r>
        <w:rPr>
          <w:rFonts w:ascii="Cambria" w:hAnsi="Cambria"/>
          <w:b w:val="0"/>
          <w:i w:val="0"/>
          <w:color w:val="222222"/>
          <w:sz w:val="21"/>
        </w:rPr>
        <w:t xml:space="preserve"> Which repeated-addition expression represents 4 × (−3)?</w:t>
      </w:r>
    </w:p>
    <w:p>
      <w:pPr>
        <w:spacing w:before="20" w:after="40" w:line="276" w:lineRule="auto"/>
        <w:ind w:left="288"/>
        <w:jc w:val="left"/>
      </w:pPr>
      <w:r>
        <w:rPr>
          <w:rFonts w:ascii="Cambria" w:hAnsi="Cambria"/>
          <w:b w:val="0"/>
          <w:i w:val="0"/>
          <w:color w:val="222222"/>
          <w:sz w:val="21"/>
        </w:rPr>
        <w:t>[  ] A. 4 + 4 + 4  [  ] B. (−3) + (−3) + (−3) + (−3)  [  ] C. 3 + 3 + 3 + 3  [  ] D. (−4) + (−4) + (−4)</w:t>
      </w:r>
    </w:p>
    <w:p>
      <w:pPr>
        <w:spacing w:before="0" w:after="70" w:line="276" w:lineRule="auto"/>
        <w:jc w:val="left"/>
      </w:pPr>
      <w:r>
        <w:rPr>
          <w:rFonts w:ascii="Cambria" w:hAnsi="Cambria"/>
          <w:b/>
          <w:i w:val="0"/>
          <w:color w:val="222222"/>
          <w:sz w:val="21"/>
        </w:rPr>
        <w:t>5.</w:t>
      </w:r>
      <w:r>
        <w:rPr>
          <w:rFonts w:ascii="Cambria" w:hAnsi="Cambria"/>
          <w:b w:val="0"/>
          <w:i w:val="0"/>
          <w:color w:val="222222"/>
          <w:sz w:val="21"/>
        </w:rPr>
        <w:t xml:space="preserve"> What is (−2) × (−3) × (−4)?</w:t>
      </w:r>
    </w:p>
    <w:p>
      <w:pPr>
        <w:spacing w:before="20" w:after="40" w:line="276" w:lineRule="auto"/>
        <w:ind w:left="288"/>
        <w:jc w:val="left"/>
      </w:pPr>
      <w:r>
        <w:rPr>
          <w:rFonts w:ascii="Cambria" w:hAnsi="Cambria"/>
          <w:b w:val="0"/>
          <w:i w:val="0"/>
          <w:color w:val="222222"/>
          <w:sz w:val="21"/>
        </w:rPr>
        <w:t>[  ] A. 24  [  ] B. −24  [  ] C. −9  [  ] D. 9</w:t>
      </w:r>
    </w:p>
    <w:p>
      <w:pPr>
        <w:spacing w:before="0" w:after="70" w:line="276" w:lineRule="auto"/>
        <w:jc w:val="left"/>
      </w:pPr>
      <w:r>
        <w:rPr>
          <w:rFonts w:ascii="Cambria" w:hAnsi="Cambria"/>
          <w:b/>
          <w:i w:val="0"/>
          <w:color w:val="222222"/>
          <w:sz w:val="21"/>
        </w:rPr>
        <w:t>6.</w:t>
      </w:r>
      <w:r>
        <w:rPr>
          <w:rFonts w:ascii="Cambria" w:hAnsi="Cambria"/>
          <w:b w:val="0"/>
          <w:i w:val="0"/>
          <w:color w:val="222222"/>
          <w:sz w:val="21"/>
        </w:rPr>
        <w:t xml:space="preserve"> Which equation demonstrates the commutative property?</w:t>
      </w:r>
    </w:p>
    <w:p>
      <w:pPr>
        <w:spacing w:before="20" w:after="40" w:line="276" w:lineRule="auto"/>
        <w:ind w:left="288"/>
        <w:jc w:val="left"/>
      </w:pPr>
      <w:r>
        <w:rPr>
          <w:rFonts w:ascii="Cambria" w:hAnsi="Cambria"/>
          <w:b w:val="0"/>
          <w:i w:val="0"/>
          <w:color w:val="222222"/>
          <w:sz w:val="21"/>
        </w:rPr>
        <w:t>[  ] A. (−3) × 5 = 5 × (−3)  [  ] B. 3 × 1 = 3  [  ] C. 8 × 0 = 0  [  ] D. 2 × (3 + 4) = 6 + 8</w:t>
      </w:r>
    </w:p>
    <w:p>
      <w:pPr>
        <w:spacing w:before="0" w:after="70" w:line="276" w:lineRule="auto"/>
        <w:jc w:val="left"/>
      </w:pPr>
      <w:r>
        <w:rPr>
          <w:rFonts w:ascii="Cambria" w:hAnsi="Cambria"/>
          <w:b/>
          <w:i w:val="0"/>
          <w:color w:val="222222"/>
          <w:sz w:val="21"/>
        </w:rPr>
        <w:t>7.</w:t>
      </w:r>
      <w:r>
        <w:rPr>
          <w:rFonts w:ascii="Cambria" w:hAnsi="Cambria"/>
          <w:b w:val="0"/>
          <w:i w:val="0"/>
          <w:color w:val="222222"/>
          <w:sz w:val="21"/>
        </w:rPr>
        <w:t xml:space="preserve"> What is (−1) × (−23)?</w:t>
      </w:r>
    </w:p>
    <w:p>
      <w:pPr>
        <w:spacing w:before="20" w:after="40" w:line="276" w:lineRule="auto"/>
        <w:ind w:left="288"/>
        <w:jc w:val="left"/>
      </w:pPr>
      <w:r>
        <w:rPr>
          <w:rFonts w:ascii="Cambria" w:hAnsi="Cambria"/>
          <w:b w:val="0"/>
          <w:i w:val="0"/>
          <w:color w:val="222222"/>
          <w:sz w:val="21"/>
        </w:rPr>
        <w:t>[  ] A. −23  [  ] B. −24  [  ] C. 0  [  ] D. 23</w:t>
      </w:r>
    </w:p>
    <w:p>
      <w:pPr>
        <w:spacing w:before="0" w:after="70" w:line="276" w:lineRule="auto"/>
        <w:jc w:val="left"/>
      </w:pPr>
      <w:r>
        <w:rPr>
          <w:rFonts w:ascii="Cambria" w:hAnsi="Cambria"/>
          <w:b/>
          <w:i w:val="0"/>
          <w:color w:val="222222"/>
          <w:sz w:val="21"/>
        </w:rPr>
        <w:t>8.</w:t>
      </w:r>
      <w:r>
        <w:rPr>
          <w:rFonts w:ascii="Cambria" w:hAnsi="Cambria"/>
          <w:b w:val="0"/>
          <w:i w:val="0"/>
          <w:color w:val="222222"/>
          <w:sz w:val="21"/>
        </w:rPr>
        <w:t xml:space="preserve"> A temperature decreases by 3°C per hour for five hours. What is the total change?</w:t>
      </w:r>
    </w:p>
    <w:p>
      <w:pPr>
        <w:spacing w:before="20" w:after="40" w:line="276" w:lineRule="auto"/>
        <w:ind w:left="288"/>
        <w:jc w:val="left"/>
      </w:pPr>
      <w:r>
        <w:rPr>
          <w:rFonts w:ascii="Cambria" w:hAnsi="Cambria"/>
          <w:b w:val="0"/>
          <w:i w:val="0"/>
          <w:color w:val="222222"/>
          <w:sz w:val="21"/>
        </w:rPr>
        <w:t>[  ] A. 15°C  [  ] B. −15°C  [  ] C. −8°C  [  ] D. 8°C</w:t>
      </w:r>
    </w:p>
    <w:p>
      <w:pPr>
        <w:spacing w:before="0" w:after="70" w:line="276" w:lineRule="auto"/>
        <w:jc w:val="left"/>
      </w:pPr>
      <w:r>
        <w:rPr>
          <w:rFonts w:ascii="Cambria" w:hAnsi="Cambria"/>
          <w:b/>
          <w:i w:val="0"/>
          <w:color w:val="222222"/>
          <w:sz w:val="21"/>
        </w:rPr>
        <w:t>9.</w:t>
      </w:r>
      <w:r>
        <w:rPr>
          <w:rFonts w:ascii="Cambria" w:hAnsi="Cambria"/>
          <w:b w:val="0"/>
          <w:i w:val="0"/>
          <w:color w:val="222222"/>
          <w:sz w:val="21"/>
        </w:rPr>
        <w:t xml:space="preserve"> What is (−4) × [6 + (−2)]?</w:t>
      </w:r>
    </w:p>
    <w:p>
      <w:pPr>
        <w:spacing w:before="20" w:after="40" w:line="276" w:lineRule="auto"/>
        <w:ind w:left="288"/>
        <w:jc w:val="left"/>
      </w:pPr>
      <w:r>
        <w:rPr>
          <w:rFonts w:ascii="Cambria" w:hAnsi="Cambria"/>
          <w:b w:val="0"/>
          <w:i w:val="0"/>
          <w:color w:val="222222"/>
          <w:sz w:val="21"/>
        </w:rPr>
        <w:t>[  ] A. 16  [  ] B. −32  [  ] C. −16  [  ] D. 32</w:t>
      </w:r>
    </w:p>
    <w:p>
      <w:pPr>
        <w:spacing w:before="0" w:after="70" w:line="276" w:lineRule="auto"/>
        <w:jc w:val="left"/>
      </w:pPr>
      <w:r>
        <w:rPr>
          <w:rFonts w:ascii="Cambria" w:hAnsi="Cambria"/>
          <w:b/>
          <w:i w:val="0"/>
          <w:color w:val="222222"/>
          <w:sz w:val="21"/>
        </w:rPr>
        <w:t>10.</w:t>
      </w:r>
      <w:r>
        <w:rPr>
          <w:rFonts w:ascii="Cambria" w:hAnsi="Cambria"/>
          <w:b w:val="0"/>
          <w:i w:val="0"/>
          <w:color w:val="222222"/>
          <w:sz w:val="21"/>
        </w:rPr>
        <w:t xml:space="preserve"> Which statement correctly explains why (−3) × (−2) is positive?</w:t>
      </w:r>
    </w:p>
    <w:p>
      <w:pPr>
        <w:spacing w:before="20" w:after="40" w:line="276" w:lineRule="auto"/>
        <w:ind w:left="288"/>
        <w:jc w:val="left"/>
      </w:pPr>
      <w:r>
        <w:rPr>
          <w:rFonts w:ascii="Cambria" w:hAnsi="Cambria"/>
          <w:b w:val="0"/>
          <w:i w:val="0"/>
          <w:color w:val="222222"/>
          <w:sz w:val="21"/>
        </w:rPr>
        <w:t>[  ] A. The multiplication pattern continues consistently from positive and zero first factors.  [  ] B. A negative factor must always make a negative product.  [  ] C. The factors must first be added rather than multiplied.  [  ] D. Two negative integers automatically have a zero product.</w:t>
      </w:r>
    </w:p>
    <w:p>
      <w:pPr>
        <w:spacing w:before="0" w:after="70" w:line="276" w:lineRule="auto"/>
        <w:jc w:val="left"/>
      </w:pPr>
      <w:r>
        <w:rPr>
          <w:rFonts w:ascii="Cambria" w:hAnsi="Cambria"/>
          <w:b/>
          <w:i w:val="0"/>
          <w:color w:val="222222"/>
          <w:sz w:val="21"/>
        </w:rPr>
        <w:t>11.</w:t>
      </w:r>
      <w:r>
        <w:rPr>
          <w:rFonts w:ascii="Cambria" w:hAnsi="Cambria"/>
          <w:b w:val="0"/>
          <w:i w:val="0"/>
          <w:color w:val="222222"/>
          <w:sz w:val="21"/>
        </w:rPr>
        <w:t xml:space="preserve"> Use repeated addition to calculate 5 × (−4), then explain the direction of the corresponding number-line movements.</w:t>
      </w:r>
    </w:p>
    <w:p>
      <w:pPr>
        <w:spacing w:before="0" w:after="70" w:line="276" w:lineRule="auto"/>
        <w:jc w:val="left"/>
      </w:pPr>
      <w:r>
        <w:rPr>
          <w:rFonts w:ascii="Cambria" w:hAnsi="Cambria"/>
          <w:b/>
          <w:i w:val="0"/>
          <w:color w:val="222222"/>
          <w:sz w:val="21"/>
        </w:rPr>
        <w:t>12.</w:t>
      </w:r>
      <w:r>
        <w:rPr>
          <w:rFonts w:ascii="Cambria" w:hAnsi="Cambria"/>
          <w:b w:val="0"/>
          <w:i w:val="0"/>
          <w:color w:val="222222"/>
          <w:sz w:val="21"/>
        </w:rPr>
        <w:t xml:space="preserve"> Evaluate (−6) × (−9). Explain how you found the magnitude and determined the sign.</w:t>
      </w:r>
    </w:p>
    <w:p>
      <w:pPr>
        <w:spacing w:before="0" w:after="70" w:line="276" w:lineRule="auto"/>
        <w:jc w:val="left"/>
      </w:pPr>
      <w:r>
        <w:rPr>
          <w:rFonts w:ascii="Cambria" w:hAnsi="Cambria"/>
          <w:b/>
          <w:i w:val="0"/>
          <w:color w:val="222222"/>
          <w:sz w:val="21"/>
        </w:rPr>
        <w:t>13.</w:t>
      </w:r>
      <w:r>
        <w:rPr>
          <w:rFonts w:ascii="Cambria" w:hAnsi="Cambria"/>
          <w:b w:val="0"/>
          <w:i w:val="0"/>
          <w:color w:val="222222"/>
          <w:sz w:val="21"/>
        </w:rPr>
        <w:t xml:space="preserve"> Show that 3 × [(−4) + 2] equals [3 × (−4)] + (3 × 2). Calculate both sides independently.</w:t>
      </w:r>
    </w:p>
    <w:p>
      <w:pPr>
        <w:spacing w:before="0" w:after="70" w:line="276" w:lineRule="auto"/>
        <w:jc w:val="left"/>
      </w:pPr>
      <w:r>
        <w:rPr>
          <w:rFonts w:ascii="Cambria" w:hAnsi="Cambria"/>
          <w:b/>
          <w:i w:val="0"/>
          <w:color w:val="222222"/>
          <w:sz w:val="21"/>
        </w:rPr>
        <w:t>14.</w:t>
      </w:r>
      <w:r>
        <w:rPr>
          <w:rFonts w:ascii="Cambria" w:hAnsi="Cambria"/>
          <w:b w:val="0"/>
          <w:i w:val="0"/>
          <w:color w:val="222222"/>
          <w:sz w:val="21"/>
        </w:rPr>
        <w:t xml:space="preserve"> A learner claims that (−2) × (−3) × (−4) is positive because the first two factors are negative. Identify the error and calculate the correct product.</w:t>
      </w:r>
    </w:p>
    <w:p>
      <w:pPr>
        <w:spacing w:before="0" w:after="70" w:line="276" w:lineRule="auto"/>
        <w:jc w:val="left"/>
      </w:pPr>
      <w:r>
        <w:rPr>
          <w:rFonts w:ascii="Cambria" w:hAnsi="Cambria"/>
          <w:b/>
          <w:i w:val="0"/>
          <w:color w:val="222222"/>
          <w:sz w:val="21"/>
        </w:rPr>
        <w:t>15.</w:t>
      </w:r>
      <w:r>
        <w:rPr>
          <w:rFonts w:ascii="Cambria" w:hAnsi="Cambria"/>
          <w:b w:val="0"/>
          <w:i w:val="0"/>
          <w:color w:val="222222"/>
          <w:sz w:val="21"/>
        </w:rPr>
        <w:t xml:space="preserve"> A cooperative loses ₱28 daily for five days and gains ₱45 daily for two days. Calculate the combined change and explain whether the result is a net gain or loss.</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20" w:type="dxa"/>
              <w:bottom w:w="120" w:type="dxa"/>
              <w:left w:w="180" w:type="dxa"/>
              <w:right w:w="180" w:type="dxa"/>
            </w:tcMar>
          </w:tcPr>
          <w:p>
            <w:pPr>
              <w:spacing w:before="40" w:after="40" w:line="276" w:lineRule="auto"/>
              <w:jc w:val="center"/>
              <w:outlineLvl w:val="0"/>
            </w:pPr>
            <w:r>
              <w:rPr>
                <w:rFonts w:ascii="Cambria" w:hAnsi="Cambria"/>
                <w:b/>
                <w:color w:val="FFFFFF"/>
                <w:sz w:val="27"/>
              </w:rPr>
              <w:t>LESSON 3.6 — DIVIDING INTEGERS</w:t>
            </w:r>
          </w:p>
        </w:tc>
      </w:tr>
    </w:tbl>
    <w:p>
      <w:pPr>
        <w:spacing w:before="0" w:after="80" w:line="276" w:lineRule="auto"/>
        <w:jc w:val="left"/>
      </w:pPr>
    </w:p>
    <w:p>
      <w:pPr>
        <w:spacing w:before="0" w:after="70" w:line="276" w:lineRule="auto"/>
        <w:jc w:val="left"/>
      </w:pPr>
      <w:r>
        <w:rPr>
          <w:rFonts w:ascii="Cambria" w:hAnsi="Cambria"/>
          <w:b/>
          <w:i w:val="0"/>
          <w:color w:val="222222"/>
          <w:sz w:val="21"/>
        </w:rPr>
        <w:t>MATHEMATICS 7 • QUARTER 3 • LESSON 6 OF 6</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1. Curriculum Alignment and Conceptual Orientation</w:t>
            </w:r>
          </w:p>
        </w:tc>
      </w:tr>
    </w:tbl>
    <w:p>
      <w:pPr>
        <w:spacing w:before="0" w:after="60" w:line="276" w:lineRule="auto"/>
        <w:jc w:val="left"/>
      </w:pPr>
    </w:p>
    <w:p>
      <w:pPr>
        <w:spacing w:before="0" w:after="70" w:line="276" w:lineRule="auto"/>
        <w:jc w:val="left"/>
      </w:pPr>
      <w:r>
        <w:rPr>
          <w:rFonts w:ascii="Cambria" w:hAnsi="Cambria"/>
          <w:b/>
          <w:i w:val="0"/>
          <w:color w:val="222222"/>
          <w:sz w:val="21"/>
        </w:rPr>
        <w:t>Content Domain:</w:t>
      </w:r>
      <w:r>
        <w:rPr>
          <w:rFonts w:ascii="Cambria" w:hAnsi="Cambria"/>
          <w:b w:val="0"/>
          <w:i w:val="0"/>
          <w:color w:val="222222"/>
          <w:sz w:val="21"/>
        </w:rPr>
        <w:t xml:space="preserve"> Number and Algebra (NA). </w:t>
      </w:r>
      <w:r>
        <w:rPr>
          <w:rFonts w:ascii="Cambria" w:hAnsi="Cambria"/>
          <w:b/>
          <w:i w:val="0"/>
          <w:color w:val="222222"/>
          <w:sz w:val="21"/>
        </w:rPr>
        <w:t>Content Standard:</w:t>
      </w:r>
      <w:r>
        <w:rPr>
          <w:rFonts w:ascii="Cambria" w:hAnsi="Cambria"/>
          <w:b w:val="0"/>
          <w:i w:val="0"/>
          <w:color w:val="222222"/>
          <w:sz w:val="21"/>
        </w:rPr>
        <w:t xml:space="preserve"> Understanding the four operations with integers and the simplification of numerical expressions involving integers. </w:t>
      </w:r>
      <w:r>
        <w:rPr>
          <w:rFonts w:ascii="Cambria" w:hAnsi="Cambria"/>
          <w:b/>
          <w:i w:val="0"/>
          <w:color w:val="222222"/>
          <w:sz w:val="21"/>
        </w:rPr>
        <w:t>Learning Competencies:</w:t>
      </w:r>
      <w:r>
        <w:rPr>
          <w:rFonts w:ascii="Cambria" w:hAnsi="Cambria"/>
          <w:b w:val="0"/>
          <w:i w:val="0"/>
          <w:color w:val="222222"/>
          <w:sz w:val="21"/>
        </w:rPr>
        <w:t xml:space="preserve"> Multiply and divide integers; simplify numerical expressions involving integers using number properties and the order of operations (GEMDAS). </w:t>
      </w:r>
      <w:r>
        <w:rPr>
          <w:rFonts w:ascii="Cambria" w:hAnsi="Cambria"/>
          <w:b/>
          <w:i w:val="0"/>
          <w:color w:val="222222"/>
          <w:sz w:val="21"/>
        </w:rPr>
        <w:t>Performance Connection:</w:t>
      </w:r>
      <w:r>
        <w:rPr>
          <w:rFonts w:ascii="Cambria" w:hAnsi="Cambria"/>
          <w:b w:val="0"/>
          <w:i w:val="0"/>
          <w:color w:val="222222"/>
          <w:sz w:val="21"/>
        </w:rPr>
        <w:t xml:space="preserve"> Perform the four operations with integers and simplify numerical expressions accurately.</w:t>
      </w:r>
    </w:p>
    <w:p>
      <w:pPr>
        <w:spacing w:before="0" w:after="70" w:line="276" w:lineRule="auto"/>
        <w:jc w:val="left"/>
      </w:pPr>
      <w:r>
        <w:rPr>
          <w:rFonts w:ascii="Cambria" w:hAnsi="Cambria"/>
          <w:b/>
          <w:i w:val="0"/>
          <w:color w:val="222222"/>
          <w:sz w:val="21"/>
        </w:rPr>
        <w:t>Essential Questions:</w:t>
      </w:r>
      <w:r>
        <w:rPr>
          <w:rFonts w:ascii="Cambria" w:hAnsi="Cambria"/>
          <w:b w:val="0"/>
          <w:i w:val="0"/>
          <w:color w:val="222222"/>
          <w:sz w:val="21"/>
        </w:rPr>
        <w:t xml:space="preserve"> (1) Why does dividing integers reverse multiplication without changing the magnitude relationship? (2) How do the signs of a dividend and divisor determine the sign of a quotient? (3) How can number properties and GEMDAS guide accurate solutions to expressions involving several operations?</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FF5F5"/>
            <w:tcBorders>
              <w:top w:val="none"/>
              <w:left w:val="single" w:sz="36" w:space="0" w:color="CC0000"/>
              <w:bottom w:val="none"/>
              <w:right w:val="none"/>
            </w:tcBorders>
          </w:tcPr>
          <w:p>
            <w:pPr>
              <w:spacing w:before="20" w:after="40" w:line="276" w:lineRule="auto"/>
              <w:jc w:val="left"/>
            </w:pPr>
            <w:r>
              <w:rPr>
                <w:rFonts w:ascii="Cambria" w:hAnsi="Cambria"/>
                <w:b/>
                <w:i w:val="0"/>
                <w:color w:val="CC0000"/>
                <w:sz w:val="21"/>
              </w:rPr>
              <w:t>🎥 INTERACTIVE MULTIMEDIA: Dividing Positive and Negative Numbers</w:t>
            </w:r>
          </w:p>
          <w:p>
            <w:pPr>
              <w:spacing w:before="20" w:after="40" w:line="276" w:lineRule="auto"/>
              <w:jc w:val="left"/>
            </w:pPr>
            <w:r>
              <w:rPr>
                <w:rFonts w:ascii="Cambria" w:hAnsi="Cambria"/>
                <w:b/>
                <w:i w:val="0"/>
                <w:color w:val="222222"/>
                <w:sz w:val="19"/>
              </w:rPr>
              <w:t>Channel:</w:t>
            </w:r>
            <w:r>
              <w:rPr>
                <w:rFonts w:ascii="Cambria" w:hAnsi="Cambria"/>
                <w:b w:val="0"/>
                <w:i w:val="0"/>
                <w:color w:val="222222"/>
                <w:sz w:val="19"/>
              </w:rPr>
              <w:t xml:space="preserve"> Khan Academy (Sal Khan)</w:t>
            </w:r>
          </w:p>
          <w:p>
            <w:pPr>
              <w:spacing w:before="20" w:after="40" w:line="276" w:lineRule="auto"/>
              <w:jc w:val="left"/>
            </w:pPr>
            <w:r>
              <w:rPr>
                <w:rFonts w:ascii="Cambria" w:hAnsi="Cambria"/>
                <w:b/>
                <w:i w:val="0"/>
                <w:color w:val="222222"/>
                <w:sz w:val="19"/>
              </w:rPr>
              <w:t>Direct Video:</w:t>
            </w:r>
            <w:r>
              <w:rPr>
                <w:rFonts w:ascii="Cambria" w:hAnsi="Cambria"/>
                <w:b w:val="0"/>
                <w:i w:val="0"/>
                <w:color w:val="222222"/>
                <w:sz w:val="19"/>
              </w:rPr>
              <w:t xml:space="preserve"> </w:t>
            </w:r>
            <w:hyperlink r:id="rId15">
              <w:r>
                <w:rPr>
                  <w:rFonts w:ascii="Cambria" w:hAnsi="Cambria"/>
                  <w:color w:val="0563C1"/>
                  <w:sz w:val="19"/>
                  <w:u w:val="single"/>
                </w:rPr>
                <w:t xml:space="preserve">https://www.youtube.com/watch?v=d8lP5tR2R3Q</w:t>
              </w:r>
            </w:hyperlink>
          </w:p>
          <w:p>
            <w:pPr>
              <w:spacing w:before="20" w:after="40" w:line="276" w:lineRule="auto"/>
              <w:jc w:val="left"/>
            </w:pPr>
            <w:r>
              <w:rPr>
                <w:rFonts w:ascii="Cambria" w:hAnsi="Cambria"/>
                <w:b/>
                <w:i w:val="0"/>
                <w:color w:val="222222"/>
                <w:sz w:val="19"/>
              </w:rPr>
              <w:t>Concepts to Observe:</w:t>
            </w:r>
            <w:r>
              <w:rPr>
                <w:rFonts w:ascii="Cambria" w:hAnsi="Cambria"/>
                <w:b w:val="0"/>
                <w:i w:val="0"/>
                <w:color w:val="222222"/>
                <w:sz w:val="19"/>
              </w:rPr>
              <w:t xml:space="preserve"> (1) Sign patterns in multiplying and dividing negative numbers; (2) quotient verification by inverse multiplication; (3) the difference between magnitude and direction.</w:t>
            </w:r>
          </w:p>
          <w:p>
            <w:pPr>
              <w:spacing w:before="20" w:after="40" w:line="276" w:lineRule="auto"/>
              <w:jc w:val="left"/>
            </w:pPr>
            <w:r>
              <w:rPr>
                <w:rFonts w:ascii="Cambria" w:hAnsi="Cambria"/>
                <w:b/>
                <w:i w:val="0"/>
                <w:color w:val="222222"/>
                <w:sz w:val="19"/>
              </w:rPr>
              <w:t>Viewing Questions:</w:t>
            </w:r>
            <w:r>
              <w:rPr>
                <w:rFonts w:ascii="Cambria" w:hAnsi="Cambria"/>
                <w:b w:val="0"/>
                <w:i w:val="0"/>
                <w:color w:val="222222"/>
                <w:sz w:val="19"/>
              </w:rPr>
              <w:t xml:space="preserve"> (1) What sign results when the dividend and divisor have opposite signs? (2) How could multiplication check the value of −36 ÷ (−6)? (3) Why is a negative quotient meaningful when describing a fixed loss distributed equally across several periods?</w:t>
            </w:r>
          </w:p>
        </w:tc>
      </w:tr>
    </w:tbl>
    <w:p>
      <w:pPr>
        <w:spacing w:before="0" w:after="60" w:line="276" w:lineRule="auto"/>
        <w:jc w:val="left"/>
      </w:pPr>
    </w:p>
    <w:p>
      <w:pPr>
        <w:keepNext/>
        <w:spacing w:before="120" w:after="40" w:line="276" w:lineRule="auto"/>
        <w:jc w:val="left"/>
      </w:pPr>
      <w:r>
        <w:rPr>
          <w:rFonts w:ascii="Cambria" w:hAnsi="Cambria"/>
          <w:b/>
          <w:color w:val="2A4B7C"/>
          <w:sz w:val="22"/>
        </w:rPr>
        <w:t>Background</w:t>
      </w:r>
    </w:p>
    <w:p>
      <w:pPr>
        <w:spacing w:before="0" w:after="70" w:line="276" w:lineRule="auto"/>
        <w:jc w:val="left"/>
      </w:pPr>
      <w:r>
        <w:rPr>
          <w:rFonts w:ascii="Cambria" w:hAnsi="Cambria"/>
          <w:b w:val="0"/>
          <w:i w:val="0"/>
          <w:color w:val="222222"/>
          <w:sz w:val="21"/>
        </w:rPr>
        <w:t>Division is used to find the number of equal groups, the size of each group, or a missing factor in multiplication. When the quantities are integers, their signs provide additional information about direction, change, or opposite quantities. A positive balance may be shared into equal positive portions, while a negative balance may describe an equal loss or decrease. Multiplying the divisor by the quotient must reproduce the dividend.</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2. Subtopic 3.6.1 — Division as Equal Grouping and Inverse Multiplication</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For integers a and b with b ≠ 0, the expression a ÷ b asks for the number q such that b × q = a. The integer a is the </w:t>
      </w:r>
      <w:r>
        <w:rPr>
          <w:rFonts w:ascii="Cambria" w:hAnsi="Cambria"/>
          <w:b/>
          <w:i w:val="0"/>
          <w:color w:val="222222"/>
          <w:sz w:val="21"/>
        </w:rPr>
        <w:t>dividend</w:t>
      </w:r>
      <w:r>
        <w:rPr>
          <w:rFonts w:ascii="Cambria" w:hAnsi="Cambria"/>
          <w:b w:val="0"/>
          <w:i w:val="0"/>
          <w:color w:val="222222"/>
          <w:sz w:val="21"/>
        </w:rPr>
        <w:t xml:space="preserve">, b is the </w:t>
      </w:r>
      <w:r>
        <w:rPr>
          <w:rFonts w:ascii="Cambria" w:hAnsi="Cambria"/>
          <w:b/>
          <w:i w:val="0"/>
          <w:color w:val="222222"/>
          <w:sz w:val="21"/>
        </w:rPr>
        <w:t>divisor</w:t>
      </w:r>
      <w:r>
        <w:rPr>
          <w:rFonts w:ascii="Cambria" w:hAnsi="Cambria"/>
          <w:b w:val="0"/>
          <w:i w:val="0"/>
          <w:color w:val="222222"/>
          <w:sz w:val="21"/>
        </w:rPr>
        <w:t xml:space="preserve">, and q is the </w:t>
      </w:r>
      <w:r>
        <w:rPr>
          <w:rFonts w:ascii="Cambria" w:hAnsi="Cambria"/>
          <w:b/>
          <w:i w:val="0"/>
          <w:color w:val="222222"/>
          <w:sz w:val="21"/>
        </w:rPr>
        <w:t>quotient</w:t>
      </w:r>
      <w:r>
        <w:rPr>
          <w:rFonts w:ascii="Cambria" w:hAnsi="Cambria"/>
          <w:b w:val="0"/>
          <w:i w:val="0"/>
          <w:color w:val="222222"/>
          <w:sz w:val="21"/>
        </w:rPr>
        <w:t>. A complete integer quotient exists only when the dividend is divisible by the divisor. For example, 28 ÷ 7 = 4, because 7 × 4 = 28. Similarly, −28 ÷ 7 = −4, because 7 × (−4) = −28. In contrast, 7 ÷ 2 does not produce an integer; its exact value is 3½. The result lies outside the integers.</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Inverse Multiplication and Division Facts</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Connect multiplication and division as inverse operations using clearly directed numerical relationships.</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w:t>
            </w:r>
            <w:r>
              <w:rPr>
                <w:rFonts w:ascii="Consolas" w:hAnsi="Consolas"/>
                <w:sz w:val="17"/>
              </w:rPr>
              <w:t>Crisp flat 2D vector fact-family triangles on white: 6, 4, and 24 linked with multiplication and division arrows; adjacent signed example −24 ÷ 6 = −4. Navy, coral, cyan, exact alignment, orthographic view, no people, desks, tools, 3D, logos, text clutter, watermark, branding --ar 16:9 --v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Replace this enclosed box with the generated 2D technical diagram in Microsoft Word.</w:t>
            </w:r>
          </w:p>
        </w:tc>
      </w:tr>
    </w:tbl>
    <w:p>
      <w:pPr>
        <w:spacing w:before="0" w:after="60" w:line="276" w:lineRule="auto"/>
        <w:jc w:val="left"/>
      </w:pPr>
    </w:p>
    <w:p>
      <w:pPr>
        <w:keepNext/>
        <w:spacing w:before="120" w:after="40" w:line="276" w:lineRule="auto"/>
        <w:jc w:val="left"/>
      </w:pPr>
      <w:r>
        <w:rPr>
          <w:rFonts w:ascii="Cambria" w:hAnsi="Cambria"/>
          <w:b/>
          <w:color w:val="2A4B7C"/>
          <w:sz w:val="22"/>
        </w:rPr>
        <w:t>Concept Matrix</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Concept</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Mathematical definition</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Verification example</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Dividend</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Number being divided</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−36 in −36 ÷ 9</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Divisor</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Nonzero number by which we divide</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9 in −36 ÷ 9</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Quotient</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Result of division</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−4 in −36 ÷ 9 = −4</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Inverse operation</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Multiplication checks division</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9 × (−4) = −36</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Undefined division</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Divisor equals zero</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8 ÷ 0 is undefined</w:t>
            </w:r>
          </w:p>
        </w:tc>
      </w:tr>
    </w:tbl>
    <w:p>
      <w:pPr>
        <w:spacing w:before="0" w:after="60" w:line="276" w:lineRule="auto"/>
        <w:jc w:val="left"/>
      </w:pPr>
    </w:p>
    <w:p>
      <w:pPr>
        <w:spacing w:before="0" w:after="70" w:line="276" w:lineRule="auto"/>
        <w:jc w:val="left"/>
      </w:pPr>
      <w:r>
        <w:rPr>
          <w:rFonts w:ascii="Cambria" w:hAnsi="Cambria"/>
          <w:b/>
          <w:i w:val="0"/>
          <w:color w:val="222222"/>
          <w:sz w:val="21"/>
        </w:rPr>
        <w:t>Quick Check 3.6A:</w:t>
      </w:r>
      <w:r>
        <w:rPr>
          <w:rFonts w:ascii="Cambria" w:hAnsi="Cambria"/>
          <w:b w:val="0"/>
          <w:i w:val="0"/>
          <w:color w:val="222222"/>
          <w:sz w:val="21"/>
        </w:rPr>
        <w:t xml:space="preserve"> (1) Identify the dividend, divisor, and quotient in −48 ÷ 8 = −6. (2) Write the multiplication sentence that verifies 63 ÷ (−7) = −9. (3) Explain why 0 ÷ 5 is valid but 5 ÷ 0 is not.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3. Subtopic 3.6.2 — Deriving and Applying Integer Quotient Sign Rules</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When dividend and divisor have the </w:t>
      </w:r>
      <w:r>
        <w:rPr>
          <w:rFonts w:ascii="Cambria" w:hAnsi="Cambria"/>
          <w:b/>
          <w:i w:val="0"/>
          <w:color w:val="222222"/>
          <w:sz w:val="21"/>
        </w:rPr>
        <w:t>same sign</w:t>
      </w:r>
      <w:r>
        <w:rPr>
          <w:rFonts w:ascii="Cambria" w:hAnsi="Cambria"/>
          <w:b w:val="0"/>
          <w:i w:val="0"/>
          <w:color w:val="222222"/>
          <w:sz w:val="21"/>
        </w:rPr>
        <w:t xml:space="preserve">, their quotient is positive; when the signs are </w:t>
      </w:r>
      <w:r>
        <w:rPr>
          <w:rFonts w:ascii="Cambria" w:hAnsi="Cambria"/>
          <w:b/>
          <w:i w:val="0"/>
          <w:color w:val="222222"/>
          <w:sz w:val="21"/>
        </w:rPr>
        <w:t>different</w:t>
      </w:r>
      <w:r>
        <w:rPr>
          <w:rFonts w:ascii="Cambria" w:hAnsi="Cambria"/>
          <w:b w:val="0"/>
          <w:i w:val="0"/>
          <w:color w:val="222222"/>
          <w:sz w:val="21"/>
        </w:rPr>
        <w:t>, their quotient is negative. The magnitude of the quotient is found by dividing the absolute values, provided the division is exact. Thus, −56 ÷ (−7) has magnitude 56 ÷ 7 = 8 and a positive sign, yielding 8. Meanwhile, 56 ÷ (−7) has the same magnitude but a negative sign, yielding −8. The sign never changes the arithmetic value of the magnitudes; it indicates whether the quotient is positive or negative.</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Four Signed Division Relationships</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Contrast sign combinations without allowing sign color to replace numerical reasoning.</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w:t>
            </w:r>
            <w:r>
              <w:rPr>
                <w:rFonts w:ascii="Consolas" w:hAnsi="Consolas"/>
                <w:sz w:val="17"/>
              </w:rPr>
              <w:t>Four-panel 2D vector mathematics schematic: (+) ÷ (+), (−) ÷ (+), (+) ÷ (−), (−) ÷ (−), each shown with exact numerical integer examples and multiplication checks. White background, navy lines, cyan positive marks, coral negative marks, orthographic, no hands, people, desks, 3D, logos, watermark, branding --ar 16:9 --v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Replace this enclosed box with the generated technical sign-rule chart in Microsoft Word.</w:t>
            </w:r>
          </w:p>
        </w:tc>
      </w:tr>
    </w:tbl>
    <w:p>
      <w:pPr>
        <w:spacing w:before="0" w:after="60" w:line="276" w:lineRule="auto"/>
        <w:jc w:val="left"/>
      </w:pPr>
    </w:p>
    <w:p>
      <w:pPr>
        <w:keepNext/>
        <w:spacing w:before="120" w:after="40" w:line="276" w:lineRule="auto"/>
        <w:jc w:val="left"/>
      </w:pPr>
      <w:r>
        <w:rPr>
          <w:rFonts w:ascii="Cambria" w:hAnsi="Cambria"/>
          <w:b/>
          <w:color w:val="2A4B7C"/>
          <w:sz w:val="22"/>
        </w:rPr>
        <w:t>Comparative Matrix</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Dividend</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Divisor</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Quotient sign</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Example</w:t>
            </w:r>
          </w:p>
        </w:tc>
      </w:tr>
      <w:t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Positive</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Positive</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Positive</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42 ÷ 7 = 6</w:t>
            </w:r>
          </w:p>
        </w:tc>
      </w:tr>
      <w:tr>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Negative</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Positive</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Negative</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−42 ÷ 7 = −6</w:t>
            </w:r>
          </w:p>
        </w:tc>
      </w:tr>
      <w:t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Positive</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Negative</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Negative</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42 ÷ (−7) = −6</w:t>
            </w:r>
          </w:p>
        </w:tc>
      </w:tr>
      <w:tr>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Negative</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Negative</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Positive</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−42 ÷ (−7) = 6</w:t>
            </w:r>
          </w:p>
        </w:tc>
      </w:tr>
    </w:tbl>
    <w:p>
      <w:pPr>
        <w:spacing w:before="0" w:after="60" w:line="276" w:lineRule="auto"/>
        <w:jc w:val="left"/>
      </w:pPr>
    </w:p>
    <w:p>
      <w:pPr>
        <w:spacing w:before="0" w:after="70" w:line="276" w:lineRule="auto"/>
        <w:jc w:val="left"/>
      </w:pPr>
      <w:r>
        <w:rPr>
          <w:rFonts w:ascii="Cambria" w:hAnsi="Cambria"/>
          <w:b/>
          <w:i w:val="0"/>
          <w:color w:val="222222"/>
          <w:sz w:val="21"/>
        </w:rPr>
        <w:t>Quick Check 3.6B:</w:t>
      </w:r>
      <w:r>
        <w:rPr>
          <w:rFonts w:ascii="Cambria" w:hAnsi="Cambria"/>
          <w:b w:val="0"/>
          <w:i w:val="0"/>
          <w:color w:val="222222"/>
          <w:sz w:val="21"/>
        </w:rPr>
        <w:t xml:space="preserve"> (1) Calculate −81 ÷ (−9), then verify using multiplication. (2) Compare 72 ÷ (−8) and (−72) ÷ (−8). (3) Determine whether 60 ÷ (−5) ÷ 3 should be evaluated from left to right, and find its value.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4. Core Mathematical Anchor — Formula Card and Worked Examples</w:t>
            </w:r>
          </w:p>
        </w:tc>
      </w:tr>
    </w:tbl>
    <w:p>
      <w:pPr>
        <w:spacing w:before="0" w:after="60" w:line="276" w:lineRule="auto"/>
        <w:jc w:val="left"/>
      </w:pP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222222"/>
                <w:sz w:val="19"/>
              </w:rPr>
              <w:t>FORMULA CARD: SIGNED INTEGER DIVISION</w:t>
            </w:r>
          </w:p>
          <w:p>
            <w:pPr>
              <w:spacing w:before="20" w:after="40" w:line="276" w:lineRule="auto"/>
              <w:jc w:val="left"/>
            </w:pPr>
            <w:r>
              <w:rPr>
                <w:rFonts w:ascii="Cambria" w:hAnsi="Cambria"/>
                <w:b w:val="0"/>
                <w:i w:val="0"/>
                <w:color w:val="222222"/>
                <w:sz w:val="19"/>
              </w:rPr>
              <w:t>a ÷ b = q exactly when b × q = a, with b ≠ 0.</w:t>
            </w:r>
          </w:p>
          <w:p>
            <w:pPr>
              <w:spacing w:before="20" w:after="40" w:line="276" w:lineRule="auto"/>
              <w:jc w:val="left"/>
            </w:pPr>
            <w:r>
              <w:rPr>
                <w:rFonts w:ascii="Cambria" w:hAnsi="Cambria"/>
                <w:b w:val="0"/>
                <w:i w:val="0"/>
                <w:color w:val="222222"/>
                <w:sz w:val="19"/>
              </w:rPr>
              <w:t>|a ÷ b| = |a| ÷ |b| for an exact integer quotient.</w:t>
            </w:r>
          </w:p>
          <w:p>
            <w:pPr>
              <w:spacing w:before="20" w:after="40" w:line="276" w:lineRule="auto"/>
              <w:jc w:val="left"/>
            </w:pPr>
            <w:r>
              <w:rPr>
                <w:rFonts w:ascii="Cambria" w:hAnsi="Cambria"/>
                <w:b w:val="0"/>
                <w:i w:val="0"/>
                <w:color w:val="222222"/>
                <w:sz w:val="19"/>
              </w:rPr>
              <w:t>Same signs → positive quotient; different signs → negative quotient.</w:t>
            </w:r>
          </w:p>
          <w:p>
            <w:pPr>
              <w:spacing w:before="20" w:after="40" w:line="276" w:lineRule="auto"/>
              <w:jc w:val="left"/>
            </w:pPr>
            <w:r>
              <w:rPr>
                <w:rFonts w:ascii="Cambria" w:hAnsi="Cambria"/>
                <w:b/>
                <w:i w:val="0"/>
                <w:color w:val="222222"/>
                <w:sz w:val="19"/>
              </w:rPr>
              <w:t>Variables:</w:t>
            </w:r>
            <w:r>
              <w:rPr>
                <w:rFonts w:ascii="Cambria" w:hAnsi="Cambria"/>
                <w:b w:val="0"/>
                <w:i w:val="0"/>
                <w:color w:val="222222"/>
                <w:sz w:val="19"/>
              </w:rPr>
              <w:t xml:space="preserve"> a = dividend (integer); b = nonzero divisor (integer); q = quotient. In measurement contexts, quotient units equal dividend units divided by divisor units; for a total change over days, the answer may be pesos per day or degrees per hour.</w:t>
            </w:r>
          </w:p>
        </w:tc>
      </w:tr>
    </w:tbl>
    <w:p>
      <w:pPr>
        <w:spacing w:before="0" w:after="60" w:line="276" w:lineRule="auto"/>
        <w:jc w:val="left"/>
      </w:pPr>
    </w:p>
    <w:p>
      <w:pPr>
        <w:keepNext/>
        <w:spacing w:before="120" w:after="40" w:line="276" w:lineRule="auto"/>
        <w:jc w:val="left"/>
      </w:pPr>
      <w:r>
        <w:rPr>
          <w:rFonts w:ascii="Cambria" w:hAnsi="Cambria"/>
          <w:b/>
          <w:color w:val="2A4B7C"/>
          <w:sz w:val="22"/>
        </w:rPr>
        <w:t>Worked Example 1 — Equal Daily Change</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A reservoir's water level changed by −84 cm over seven equal daily intervals. Find the daily change.</w:t>
      </w:r>
    </w:p>
    <w:p>
      <w:pPr>
        <w:spacing w:before="0" w:after="70" w:line="276" w:lineRule="auto"/>
        <w:jc w:val="left"/>
      </w:pPr>
      <w:r>
        <w:rPr>
          <w:rFonts w:ascii="Cambria" w:hAnsi="Cambria"/>
          <w:b/>
          <w:i w:val="0"/>
          <w:color w:val="222222"/>
          <w:sz w:val="21"/>
        </w:rPr>
        <w:t>Step 1 — Given:</w:t>
      </w:r>
      <w:r>
        <w:rPr>
          <w:rFonts w:ascii="Cambria" w:hAnsi="Cambria"/>
          <w:b w:val="0"/>
          <w:i w:val="0"/>
          <w:color w:val="222222"/>
          <w:sz w:val="21"/>
        </w:rPr>
        <w:t xml:space="preserve"> Total change = −84 cm; duration = 7 days.</w:t>
      </w:r>
    </w:p>
    <w:p>
      <w:pPr>
        <w:spacing w:before="0" w:after="70" w:line="276" w:lineRule="auto"/>
        <w:jc w:val="left"/>
      </w:pPr>
      <w:r>
        <w:rPr>
          <w:rFonts w:ascii="Cambria" w:hAnsi="Cambria"/>
          <w:b/>
          <w:i w:val="0"/>
          <w:color w:val="222222"/>
          <w:sz w:val="21"/>
        </w:rPr>
        <w:t>Step 2 — Find:</w:t>
      </w:r>
      <w:r>
        <w:rPr>
          <w:rFonts w:ascii="Cambria" w:hAnsi="Cambria"/>
          <w:b w:val="0"/>
          <w:i w:val="0"/>
          <w:color w:val="222222"/>
          <w:sz w:val="21"/>
        </w:rPr>
        <w:t xml:space="preserve"> Signed change in centimeters per day.</w:t>
      </w:r>
    </w:p>
    <w:p>
      <w:pPr>
        <w:spacing w:before="0" w:after="70" w:line="276" w:lineRule="auto"/>
        <w:jc w:val="left"/>
      </w:pPr>
      <w:r>
        <w:rPr>
          <w:rFonts w:ascii="Cambria" w:hAnsi="Cambria"/>
          <w:b/>
          <w:i w:val="0"/>
          <w:color w:val="222222"/>
          <w:sz w:val="21"/>
        </w:rPr>
        <w:t>Step 3 — Formula:</w:t>
      </w:r>
      <w:r>
        <w:rPr>
          <w:rFonts w:ascii="Cambria" w:hAnsi="Cambria"/>
          <w:b w:val="0"/>
          <w:i w:val="0"/>
          <w:color w:val="222222"/>
          <w:sz w:val="21"/>
        </w:rPr>
        <w:t xml:space="preserve"> Daily change = total change ÷ number of days.</w:t>
      </w:r>
    </w:p>
    <w:p>
      <w:pPr>
        <w:spacing w:before="0" w:after="70" w:line="276" w:lineRule="auto"/>
        <w:jc w:val="left"/>
      </w:pPr>
      <w:r>
        <w:rPr>
          <w:rFonts w:ascii="Cambria" w:hAnsi="Cambria"/>
          <w:b/>
          <w:i w:val="0"/>
          <w:color w:val="222222"/>
          <w:sz w:val="21"/>
        </w:rPr>
        <w:t>Step 4 — Step Solution:</w:t>
      </w:r>
      <w:r>
        <w:rPr>
          <w:rFonts w:ascii="Cambria" w:hAnsi="Cambria"/>
          <w:b w:val="0"/>
          <w:i w:val="0"/>
          <w:color w:val="222222"/>
          <w:sz w:val="21"/>
        </w:rPr>
        <w:t xml:space="preserve"> −84 ÷ 7 = −(84 ÷ 7) — different signs give a negative quotient. Therefore −84 ÷ 7 = −12. Check: 7 × (−12) = −84 — returns the recorded change.</w:t>
      </w:r>
    </w:p>
    <w:p>
      <w:pPr>
        <w:spacing w:before="0" w:after="70" w:line="276" w:lineRule="auto"/>
        <w:jc w:val="left"/>
      </w:pPr>
      <w:r>
        <w:rPr>
          <w:rFonts w:ascii="Cambria" w:hAnsi="Cambria"/>
          <w:b/>
          <w:i w:val="0"/>
          <w:color w:val="222222"/>
          <w:sz w:val="21"/>
        </w:rPr>
        <w:t>Step 5 — Final Answer:</w:t>
      </w:r>
      <w:r>
        <w:rPr>
          <w:rFonts w:ascii="Cambria" w:hAnsi="Cambria"/>
          <w:b w:val="0"/>
          <w:i w:val="0"/>
          <w:color w:val="222222"/>
          <w:sz w:val="21"/>
        </w:rPr>
        <w:t xml:space="preserve"> </w:t>
      </w:r>
      <w:r>
        <w:rPr>
          <w:rFonts w:ascii="Cambria" w:hAnsi="Cambria"/>
          <w:b/>
          <w:i w:val="0"/>
          <w:color w:val="222222"/>
          <w:sz w:val="21"/>
        </w:rPr>
        <w:t>−12 cm/day</w:t>
      </w:r>
      <w:r>
        <w:rPr>
          <w:rFonts w:ascii="Cambria" w:hAnsi="Cambria"/>
          <w:b w:val="0"/>
          <w:i w:val="0"/>
          <w:color w:val="222222"/>
          <w:sz w:val="21"/>
        </w:rPr>
        <w:t>, meaning the reservoir level decreased by 12 cm each day.</w:t>
      </w:r>
    </w:p>
    <w:p>
      <w:pPr>
        <w:keepNext/>
        <w:spacing w:before="120" w:after="40" w:line="276" w:lineRule="auto"/>
        <w:jc w:val="left"/>
      </w:pPr>
      <w:r>
        <w:rPr>
          <w:rFonts w:ascii="Cambria" w:hAnsi="Cambria"/>
          <w:b/>
          <w:color w:val="2A4B7C"/>
          <w:sz w:val="22"/>
        </w:rPr>
        <w:t>Worked Example 2 — Mixed Operations with GEMDAS</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Evaluate 36 ÷ (−6) + 4 × [7 − (−2)].</w:t>
      </w:r>
    </w:p>
    <w:p>
      <w:pPr>
        <w:spacing w:before="0" w:after="70" w:line="276" w:lineRule="auto"/>
        <w:jc w:val="left"/>
      </w:pPr>
      <w:r>
        <w:rPr>
          <w:rFonts w:ascii="Cambria" w:hAnsi="Cambria"/>
          <w:b/>
          <w:i w:val="0"/>
          <w:color w:val="222222"/>
          <w:sz w:val="21"/>
        </w:rPr>
        <w:t>Step 1 — Given:</w:t>
      </w:r>
      <w:r>
        <w:rPr>
          <w:rFonts w:ascii="Cambria" w:hAnsi="Cambria"/>
          <w:b w:val="0"/>
          <w:i w:val="0"/>
          <w:color w:val="222222"/>
          <w:sz w:val="21"/>
        </w:rPr>
        <w:t xml:space="preserve"> Numerical expression containing grouping, multiplication, division, and addition.</w:t>
      </w:r>
    </w:p>
    <w:p>
      <w:pPr>
        <w:spacing w:before="0" w:after="70" w:line="276" w:lineRule="auto"/>
        <w:jc w:val="left"/>
      </w:pPr>
      <w:r>
        <w:rPr>
          <w:rFonts w:ascii="Cambria" w:hAnsi="Cambria"/>
          <w:b/>
          <w:i w:val="0"/>
          <w:color w:val="222222"/>
          <w:sz w:val="21"/>
        </w:rPr>
        <w:t>Step 2 — Find:</w:t>
      </w:r>
      <w:r>
        <w:rPr>
          <w:rFonts w:ascii="Cambria" w:hAnsi="Cambria"/>
          <w:b w:val="0"/>
          <w:i w:val="0"/>
          <w:color w:val="222222"/>
          <w:sz w:val="21"/>
        </w:rPr>
        <w:t xml:space="preserve"> The exact integer value.</w:t>
      </w:r>
    </w:p>
    <w:p>
      <w:pPr>
        <w:spacing w:before="0" w:after="70" w:line="276" w:lineRule="auto"/>
        <w:jc w:val="left"/>
      </w:pPr>
      <w:r>
        <w:rPr>
          <w:rFonts w:ascii="Cambria" w:hAnsi="Cambria"/>
          <w:b/>
          <w:i w:val="0"/>
          <w:color w:val="222222"/>
          <w:sz w:val="21"/>
        </w:rPr>
        <w:t>Step 3 — Formula or rule:</w:t>
      </w:r>
      <w:r>
        <w:rPr>
          <w:rFonts w:ascii="Cambria" w:hAnsi="Cambria"/>
          <w:b w:val="0"/>
          <w:i w:val="0"/>
          <w:color w:val="222222"/>
          <w:sz w:val="21"/>
        </w:rPr>
        <w:t xml:space="preserve"> GEMDAS: Grouping, Exponents, Multiplication and Division from left to right, Addition and Subtraction from left to right.</w:t>
      </w:r>
    </w:p>
    <w:p>
      <w:pPr>
        <w:spacing w:before="0" w:after="70" w:line="276" w:lineRule="auto"/>
        <w:jc w:val="left"/>
      </w:pPr>
      <w:r>
        <w:rPr>
          <w:rFonts w:ascii="Cambria" w:hAnsi="Cambria"/>
          <w:b/>
          <w:i w:val="0"/>
          <w:color w:val="222222"/>
          <w:sz w:val="21"/>
        </w:rPr>
        <w:t>Step 4 — Step Solution:</w:t>
      </w:r>
      <w:r>
        <w:rPr>
          <w:rFonts w:ascii="Cambria" w:hAnsi="Cambria"/>
          <w:b w:val="0"/>
          <w:i w:val="0"/>
          <w:color w:val="222222"/>
          <w:sz w:val="21"/>
        </w:rPr>
        <w:t xml:space="preserve"> 7 − (−2) = 9 — resolve the inner grouping. Then 36 ÷ (−6) + 4 × 9 = −6 + 36 — evaluate multiplication and division before addition. Finally, −6 + 36 = 30 — combine the signed terms. Check: (−6) × (−6) = 36 verifies the division.</w:t>
      </w:r>
    </w:p>
    <w:p>
      <w:pPr>
        <w:spacing w:before="0" w:after="70" w:line="276" w:lineRule="auto"/>
        <w:jc w:val="left"/>
      </w:pPr>
      <w:r>
        <w:rPr>
          <w:rFonts w:ascii="Cambria" w:hAnsi="Cambria"/>
          <w:b/>
          <w:i w:val="0"/>
          <w:color w:val="222222"/>
          <w:sz w:val="21"/>
        </w:rPr>
        <w:t>Step 5 — Final Answer:</w:t>
      </w:r>
      <w:r>
        <w:rPr>
          <w:rFonts w:ascii="Cambria" w:hAnsi="Cambria"/>
          <w:b w:val="0"/>
          <w:i w:val="0"/>
          <w:color w:val="222222"/>
          <w:sz w:val="21"/>
        </w:rPr>
        <w:t xml:space="preserve"> </w:t>
      </w:r>
      <w:r>
        <w:rPr>
          <w:rFonts w:ascii="Cambria" w:hAnsi="Cambria"/>
          <w:b/>
          <w:i w:val="0"/>
          <w:color w:val="222222"/>
          <w:sz w:val="21"/>
        </w:rPr>
        <w:t>30 (dimensionless numerical value).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5. Mathematical Reasoning and Common Misconceptions</w:t>
            </w:r>
          </w:p>
        </w:tc>
      </w:tr>
    </w:tbl>
    <w:p>
      <w:pPr>
        <w:spacing w:before="0" w:after="60" w:line="276" w:lineRule="auto"/>
        <w:jc w:val="left"/>
      </w:pPr>
    </w:p>
    <w:p>
      <w:pPr>
        <w:spacing w:before="0" w:after="70" w:line="276" w:lineRule="auto"/>
        <w:jc w:val="left"/>
      </w:pPr>
      <w:r>
        <w:rPr>
          <w:rFonts w:ascii="Cambria" w:hAnsi="Cambria"/>
          <w:b/>
          <w:i w:val="0"/>
          <w:color w:val="222222"/>
          <w:sz w:val="21"/>
        </w:rPr>
        <w:t>Reasoning Challenge:</w:t>
      </w:r>
      <w:r>
        <w:rPr>
          <w:rFonts w:ascii="Cambria" w:hAnsi="Cambria"/>
          <w:b w:val="0"/>
          <w:i w:val="0"/>
          <w:color w:val="222222"/>
          <w:sz w:val="21"/>
        </w:rPr>
        <w:t xml:space="preserve"> Evaluate −96 ÷ 4 ÷ (−3) in its written order. Explain why replacing the expression with −96 ÷ [4 ÷ (−3)] changes its value. The first expression equals (−24) ÷ (−3) = 8, while the regrouped expression involves −96 ÷ (−4/3) = 72. Grouping changes the intended operations; division is not associative. Notice that the regrouped divisor is not an integer, even though its quotient is an integer.</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222222"/>
                <w:sz w:val="19"/>
              </w:rPr>
              <w:t>WATCH OUT — COMMON ERRORS:</w:t>
            </w:r>
            <w:r>
              <w:rPr>
                <w:rFonts w:ascii="Cambria" w:hAnsi="Cambria"/>
                <w:b w:val="0"/>
                <w:i w:val="0"/>
                <w:color w:val="222222"/>
                <w:sz w:val="19"/>
              </w:rPr>
              <w:t xml:space="preserve"> A negative quotient does not mean that division has failed. Two negative operands produce a positive quotient, not a negative one. Division by zero is undefined. Do not interchange dividend and divisor. Multiplication and division share precedence and proceed left to right; the letters in GEMDAS do not mean multiplication always precedes division. Verify word-problem units and distinguish a total loss from a daily loss.</w:t>
            </w:r>
          </w:p>
        </w:tc>
      </w:tr>
    </w:tbl>
    <w:p>
      <w:pPr>
        <w:spacing w:before="0" w:after="6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6. Subtopic 3.6.3 — Applying GEMDAS and Integer Operations</w:t>
            </w:r>
          </w:p>
        </w:tc>
      </w:tr>
    </w:tbl>
    <w:p>
      <w:pPr>
        <w:spacing w:before="0" w:after="60" w:line="276" w:lineRule="auto"/>
        <w:jc w:val="left"/>
      </w:pPr>
    </w:p>
    <w:p>
      <w:pPr>
        <w:spacing w:before="0" w:after="70" w:line="276" w:lineRule="auto"/>
        <w:jc w:val="left"/>
      </w:pPr>
      <w:r>
        <w:rPr>
          <w:rFonts w:ascii="Cambria" w:hAnsi="Cambria"/>
          <w:b w:val="0"/>
          <w:i w:val="0"/>
          <w:color w:val="222222"/>
          <w:sz w:val="21"/>
        </w:rPr>
        <w:t>Numerical expressions may combine all four integer operations. GEMDAS provides a fixed procedure for determining the order, but operations with equal precedence must be handled from left to right. For example, 48 ÷ (−8) × 3 = −6 × 3 = −18, not 48 ÷ (−24) = −2. The latter value results from grouping the last two factors without authorization. Exponents, when present, are evaluated after grouping and before multiplication or division. Thus, (−3)² = 9 because the base is the entire negative integer, whereas −3² = −9 because the negative sign lies outside the square.</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GEMDAS Evaluation Flow</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Make the order of operations and equal-precedence left-to-right evaluation visually explicit.</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w:t>
            </w:r>
            <w:r>
              <w:rPr>
                <w:rFonts w:ascii="Consolas" w:hAnsi="Consolas"/>
                <w:sz w:val="17"/>
              </w:rPr>
              <w:t>Minimal 2D vector GEMDAS flowchart: grouping, exponents, shared multiplication-division stage, shared addition-subtraction stage, then result; left-to-right arrows within equal-priority stages. Navy and cyan on white, clean mathematical icons, flat orthographic layout, no people, desks, hands, 3D, logos, watermark, branding --ar 16:9 --v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Replace this enclosed box with the generated 2D procedure diagram in Microsoft Word.</w:t>
            </w:r>
          </w:p>
        </w:tc>
      </w:tr>
    </w:tbl>
    <w:p>
      <w:pPr>
        <w:spacing w:before="0" w:after="60" w:line="276" w:lineRule="auto"/>
        <w:jc w:val="left"/>
      </w:pPr>
    </w:p>
    <w:p>
      <w:pPr>
        <w:keepNext/>
        <w:spacing w:before="120" w:after="40" w:line="276" w:lineRule="auto"/>
        <w:jc w:val="left"/>
      </w:pPr>
      <w:r>
        <w:rPr>
          <w:rFonts w:ascii="Cambria" w:hAnsi="Cambria"/>
          <w:b/>
          <w:color w:val="2A4B7C"/>
          <w:sz w:val="22"/>
        </w:rPr>
        <w:t>Procedural Matrix</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Expression</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Correct intermediate step</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Result</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40 ÷ (−5) × 2</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−8 × 2</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−16</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−36 ÷ (−9) + 7</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 + 7</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11</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18 − [−24 ÷ 6]</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18 − (−4)</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22</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(−2)³ + 15 ÷ (−5)</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−8 + (−3)</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−11</w:t>
            </w:r>
          </w:p>
        </w:tc>
      </w:tr>
    </w:tbl>
    <w:p>
      <w:pPr>
        <w:spacing w:before="0" w:after="60" w:line="276" w:lineRule="auto"/>
        <w:jc w:val="left"/>
      </w:pPr>
    </w:p>
    <w:p>
      <w:pPr>
        <w:spacing w:before="0" w:after="70" w:line="276" w:lineRule="auto"/>
        <w:jc w:val="left"/>
      </w:pPr>
      <w:r>
        <w:rPr>
          <w:rFonts w:ascii="Cambria" w:hAnsi="Cambria"/>
          <w:b/>
          <w:i w:val="0"/>
          <w:color w:val="222222"/>
          <w:sz w:val="21"/>
        </w:rPr>
        <w:t>Quick Check 3.6C:</w:t>
      </w:r>
      <w:r>
        <w:rPr>
          <w:rFonts w:ascii="Cambria" w:hAnsi="Cambria"/>
          <w:b w:val="0"/>
          <w:i w:val="0"/>
          <w:color w:val="222222"/>
          <w:sz w:val="21"/>
        </w:rPr>
        <w:t xml:space="preserve"> (1) Simplify 54 ÷ (−9) × (−2). (2) Evaluate 16 − [−30 ÷ 5]. (3) Explain the difference between (−4)² and −4².</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7. Guided and Independent Practice</w:t>
            </w:r>
          </w:p>
        </w:tc>
      </w:tr>
    </w:tbl>
    <w:p>
      <w:pPr>
        <w:spacing w:before="0" w:after="60" w:line="276" w:lineRule="auto"/>
        <w:jc w:val="left"/>
      </w:pPr>
    </w:p>
    <w:p>
      <w:pPr>
        <w:keepNext/>
        <w:spacing w:before="120" w:after="40" w:line="276" w:lineRule="auto"/>
        <w:jc w:val="left"/>
      </w:pPr>
      <w:r>
        <w:rPr>
          <w:rFonts w:ascii="Cambria" w:hAnsi="Cambria"/>
          <w:b/>
          <w:color w:val="2A4B7C"/>
          <w:sz w:val="22"/>
        </w:rPr>
        <w:t>Task 3.6.1 — Computational Drill</w:t>
      </w:r>
    </w:p>
    <w:p>
      <w:pPr>
        <w:spacing w:before="0" w:after="70" w:line="276" w:lineRule="auto"/>
        <w:jc w:val="left"/>
      </w:pPr>
      <w:r>
        <w:rPr>
          <w:rFonts w:ascii="Cambria" w:hAnsi="Cambria"/>
          <w:b w:val="0"/>
          <w:i w:val="0"/>
          <w:color w:val="222222"/>
          <w:sz w:val="21"/>
        </w:rPr>
        <w:t xml:space="preserve">Show the quotient, sign justification, and multiplication check for each division: </w:t>
      </w:r>
      <w:r>
        <w:rPr>
          <w:rFonts w:ascii="Cambria" w:hAnsi="Cambria"/>
          <w:b/>
          <w:i w:val="0"/>
          <w:color w:val="222222"/>
          <w:sz w:val="21"/>
        </w:rPr>
        <w:t>(1)</w:t>
      </w:r>
      <w:r>
        <w:rPr>
          <w:rFonts w:ascii="Cambria" w:hAnsi="Cambria"/>
          <w:b w:val="0"/>
          <w:i w:val="0"/>
          <w:color w:val="222222"/>
          <w:sz w:val="21"/>
        </w:rPr>
        <w:t xml:space="preserve"> −96 ÷ 12; </w:t>
      </w:r>
      <w:r>
        <w:rPr>
          <w:rFonts w:ascii="Cambria" w:hAnsi="Cambria"/>
          <w:b/>
          <w:i w:val="0"/>
          <w:color w:val="222222"/>
          <w:sz w:val="21"/>
        </w:rPr>
        <w:t>(2)</w:t>
      </w:r>
      <w:r>
        <w:rPr>
          <w:rFonts w:ascii="Cambria" w:hAnsi="Cambria"/>
          <w:b w:val="0"/>
          <w:i w:val="0"/>
          <w:color w:val="222222"/>
          <w:sz w:val="21"/>
        </w:rPr>
        <w:t xml:space="preserve"> 108 ÷ (−9); </w:t>
      </w:r>
      <w:r>
        <w:rPr>
          <w:rFonts w:ascii="Cambria" w:hAnsi="Cambria"/>
          <w:b/>
          <w:i w:val="0"/>
          <w:color w:val="222222"/>
          <w:sz w:val="21"/>
        </w:rPr>
        <w:t>(3)</w:t>
      </w:r>
      <w:r>
        <w:rPr>
          <w:rFonts w:ascii="Cambria" w:hAnsi="Cambria"/>
          <w:b w:val="0"/>
          <w:i w:val="0"/>
          <w:color w:val="222222"/>
          <w:sz w:val="21"/>
        </w:rPr>
        <w:t xml:space="preserve"> −144 ÷ (−12); </w:t>
      </w:r>
      <w:r>
        <w:rPr>
          <w:rFonts w:ascii="Cambria" w:hAnsi="Cambria"/>
          <w:b/>
          <w:i w:val="0"/>
          <w:color w:val="222222"/>
          <w:sz w:val="21"/>
        </w:rPr>
        <w:t>(4)</w:t>
      </w:r>
      <w:r>
        <w:rPr>
          <w:rFonts w:ascii="Cambria" w:hAnsi="Cambria"/>
          <w:b w:val="0"/>
          <w:i w:val="0"/>
          <w:color w:val="222222"/>
          <w:sz w:val="21"/>
        </w:rPr>
        <w:t xml:space="preserve"> 0 ÷ (−15); </w:t>
      </w:r>
      <w:r>
        <w:rPr>
          <w:rFonts w:ascii="Cambria" w:hAnsi="Cambria"/>
          <w:b/>
          <w:i w:val="0"/>
          <w:color w:val="222222"/>
          <w:sz w:val="21"/>
        </w:rPr>
        <w:t>(5)</w:t>
      </w:r>
      <w:r>
        <w:rPr>
          <w:rFonts w:ascii="Cambria" w:hAnsi="Cambria"/>
          <w:b w:val="0"/>
          <w:i w:val="0"/>
          <w:color w:val="222222"/>
          <w:sz w:val="21"/>
        </w:rPr>
        <w:t xml:space="preserve"> 63 ÷ 0. State explicitly when an expression is undefined instead of assigning a number.</w:t>
      </w:r>
    </w:p>
    <w:p>
      <w:pPr>
        <w:keepNext/>
        <w:spacing w:before="120" w:after="40" w:line="276" w:lineRule="auto"/>
        <w:jc w:val="left"/>
      </w:pPr>
      <w:r>
        <w:rPr>
          <w:rFonts w:ascii="Cambria" w:hAnsi="Cambria"/>
          <w:b/>
          <w:color w:val="2A4B7C"/>
          <w:sz w:val="22"/>
        </w:rPr>
        <w:t>Task 3.6.2 — Analytical Procedure Matrix</w:t>
      </w:r>
    </w:p>
    <w:p>
      <w:pPr>
        <w:spacing w:before="0" w:after="70" w:line="276" w:lineRule="auto"/>
        <w:jc w:val="left"/>
      </w:pPr>
      <w:r>
        <w:rPr>
          <w:rFonts w:ascii="Cambria" w:hAnsi="Cambria"/>
          <w:b w:val="0"/>
          <w:i w:val="0"/>
          <w:color w:val="222222"/>
          <w:sz w:val="21"/>
        </w:rPr>
        <w:t>Complete each row with an intermediate line and an explanation of the governing property.</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Numerical expression</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Intermediate calculation</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Final result and justification</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−48 ÷ 6 + 11</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30 ÷ (−5) × (−2)</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________</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________</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−15 + 36 ÷ (−6)</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50 − [−24 ÷ (−4)]</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________</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________</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(−3)² − 28 ÷ (−7)</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w:t>
            </w:r>
          </w:p>
        </w:tc>
      </w:tr>
    </w:tbl>
    <w:p>
      <w:pPr>
        <w:spacing w:before="0" w:after="60" w:line="276" w:lineRule="auto"/>
        <w:jc w:val="left"/>
      </w:pPr>
    </w:p>
    <w:p>
      <w:pPr>
        <w:spacing w:before="0" w:after="70" w:line="276" w:lineRule="auto"/>
        <w:jc w:val="left"/>
      </w:pPr>
      <w:r>
        <w:rPr>
          <w:rFonts w:ascii="Cambria" w:hAnsi="Cambria"/>
          <w:b w:val="0"/>
          <w:i w:val="0"/>
          <w:color w:val="222222"/>
          <w:sz w:val="21"/>
        </w:rPr>
        <w:t>Review at least two rows using inverse multiplication and explain why the location of grouping symbols matters.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8. Contextual Application — Monitoring a Community Water Tank</w:t>
            </w:r>
          </w:p>
        </w:tc>
      </w:tr>
    </w:tbl>
    <w:p>
      <w:pPr>
        <w:spacing w:before="0" w:after="60" w:line="276" w:lineRule="auto"/>
        <w:jc w:val="left"/>
      </w:pPr>
    </w:p>
    <w:p>
      <w:pPr>
        <w:keepNext/>
        <w:spacing w:before="120" w:after="40" w:line="276" w:lineRule="auto"/>
        <w:jc w:val="left"/>
      </w:pPr>
      <w:r>
        <w:rPr>
          <w:rFonts w:ascii="Cambria" w:hAnsi="Cambria"/>
          <w:b/>
          <w:color w:val="2A4B7C"/>
          <w:sz w:val="22"/>
        </w:rPr>
        <w:t>Task 3.6.3: Model a Scheduled Decrease</w:t>
      </w:r>
    </w:p>
    <w:p>
      <w:pPr>
        <w:spacing w:before="0" w:after="70" w:line="276" w:lineRule="auto"/>
        <w:jc w:val="left"/>
      </w:pPr>
      <w:r>
        <w:rPr>
          <w:rFonts w:ascii="Cambria" w:hAnsi="Cambria"/>
          <w:b/>
          <w:i w:val="0"/>
          <w:color w:val="222222"/>
          <w:sz w:val="21"/>
        </w:rPr>
        <w:t>Goal:</w:t>
      </w:r>
      <w:r>
        <w:rPr>
          <w:rFonts w:ascii="Cambria" w:hAnsi="Cambria"/>
          <w:b w:val="0"/>
          <w:i w:val="0"/>
          <w:color w:val="222222"/>
          <w:sz w:val="21"/>
        </w:rPr>
        <w:t xml:space="preserve"> Calculate, interpret, and verify integer quotients involving changes measured over time. </w:t>
      </w:r>
      <w:r>
        <w:rPr>
          <w:rFonts w:ascii="Cambria" w:hAnsi="Cambria"/>
          <w:b/>
          <w:i w:val="0"/>
          <w:color w:val="222222"/>
          <w:sz w:val="21"/>
        </w:rPr>
        <w:t>Context:</w:t>
      </w:r>
      <w:r>
        <w:rPr>
          <w:rFonts w:ascii="Cambria" w:hAnsi="Cambria"/>
          <w:b w:val="0"/>
          <w:i w:val="0"/>
          <w:color w:val="222222"/>
          <w:sz w:val="21"/>
        </w:rPr>
        <w:t xml:space="preserve"> A community water tank falls by 168 cm during seven equal daily intervals. During a later refill period, the level rises by 96 cm in four equal intervals. Both changes are assumed constant within their respective periods.</w:t>
      </w:r>
    </w:p>
    <w:p>
      <w:pPr>
        <w:spacing w:before="0" w:after="70" w:line="276" w:lineRule="auto"/>
        <w:jc w:val="left"/>
      </w:pPr>
      <w:r>
        <w:rPr>
          <w:rFonts w:ascii="Cambria" w:hAnsi="Cambria"/>
          <w:b/>
          <w:i w:val="0"/>
          <w:color w:val="222222"/>
          <w:sz w:val="21"/>
        </w:rPr>
        <w:t>Procedure:</w:t>
      </w:r>
      <w:r>
        <w:rPr>
          <w:rFonts w:ascii="Cambria" w:hAnsi="Cambria"/>
          <w:b w:val="0"/>
          <w:i w:val="0"/>
          <w:color w:val="222222"/>
          <w:sz w:val="21"/>
        </w:rPr>
        <w:t xml:space="preserve"> (1) Represent the first total change as a signed integer with units. (2) Divide by seven to determine the first daily rate, keeping its sign and units. (3) Determine the positive daily refill rate. (4) Calculate the net level change over the two periods by combining the signed totals. (5) Verify both quotients by multiplication. (6) Explain why the daily rates cannot simply be added to determine the net change when the two periods have different durations.</w:t>
      </w:r>
    </w:p>
    <w:p>
      <w:pPr>
        <w:spacing w:before="0" w:after="70" w:line="276" w:lineRule="auto"/>
        <w:jc w:val="left"/>
      </w:pPr>
      <w:r>
        <w:rPr>
          <w:rFonts w:ascii="Cambria" w:hAnsi="Cambria"/>
          <w:b/>
          <w:i w:val="0"/>
          <w:color w:val="222222"/>
          <w:sz w:val="21"/>
        </w:rPr>
        <w:t>Scoring Guide (15 points):</w:t>
      </w:r>
      <w:r>
        <w:rPr>
          <w:rFonts w:ascii="Cambria" w:hAnsi="Cambria"/>
          <w:b w:val="0"/>
          <w:i w:val="0"/>
          <w:color w:val="222222"/>
          <w:sz w:val="21"/>
        </w:rPr>
        <w:t xml:space="preserve"> Correct signed representations, 3 points; both quotient calculations with units, 4 points; net change, 3 points; inverse-operation checks, 3 points; explanation of differing durations, 2 points.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9. Metacognitive 3-2-1 Exit Ticket and Lesson Summary</w:t>
            </w:r>
          </w:p>
        </w:tc>
      </w:tr>
    </w:tbl>
    <w:p>
      <w:pPr>
        <w:spacing w:before="0" w:after="60" w:line="276" w:lineRule="auto"/>
        <w:jc w:val="left"/>
      </w:pPr>
    </w:p>
    <w:p>
      <w:pPr>
        <w:spacing w:before="0" w:after="70" w:line="276" w:lineRule="auto"/>
        <w:jc w:val="left"/>
      </w:pPr>
      <w:r>
        <w:rPr>
          <w:rFonts w:ascii="Cambria" w:hAnsi="Cambria"/>
          <w:b/>
          <w:i w:val="0"/>
          <w:color w:val="222222"/>
          <w:sz w:val="21"/>
        </w:rPr>
        <w:t>3 discoveries:</w:t>
      </w:r>
      <w:r>
        <w:rPr>
          <w:rFonts w:ascii="Cambria" w:hAnsi="Cambria"/>
          <w:b w:val="0"/>
          <w:i w:val="0"/>
          <w:color w:val="222222"/>
          <w:sz w:val="21"/>
        </w:rPr>
        <w:t xml:space="preserve"> Record three ideas about integer division, sign rules, and mathematical verification. </w:t>
      </w:r>
      <w:r>
        <w:rPr>
          <w:rFonts w:ascii="Cambria" w:hAnsi="Cambria"/>
          <w:b/>
          <w:i w:val="0"/>
          <w:color w:val="222222"/>
          <w:sz w:val="21"/>
        </w:rPr>
        <w:t>2 questions:</w:t>
      </w:r>
      <w:r>
        <w:rPr>
          <w:rFonts w:ascii="Cambria" w:hAnsi="Cambria"/>
          <w:b w:val="0"/>
          <w:i w:val="0"/>
          <w:color w:val="222222"/>
          <w:sz w:val="21"/>
        </w:rPr>
        <w:t xml:space="preserve"> Write two questions concerning grouping symbols, zero, or operation order that you could investigate further. </w:t>
      </w:r>
      <w:r>
        <w:rPr>
          <w:rFonts w:ascii="Cambria" w:hAnsi="Cambria"/>
          <w:b/>
          <w:i w:val="0"/>
          <w:color w:val="222222"/>
          <w:sz w:val="21"/>
        </w:rPr>
        <w:t>1 commitment:</w:t>
      </w:r>
      <w:r>
        <w:rPr>
          <w:rFonts w:ascii="Cambria" w:hAnsi="Cambria"/>
          <w:b w:val="0"/>
          <w:i w:val="0"/>
          <w:color w:val="222222"/>
          <w:sz w:val="21"/>
        </w:rPr>
        <w:t xml:space="preserve"> State one way you will check the reasonableness of signed numerical results in school or community calculations.</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222222"/>
                <w:sz w:val="19"/>
              </w:rPr>
              <w:t>LESSON SUMMARY:</w:t>
            </w:r>
            <w:r>
              <w:rPr>
                <w:rFonts w:ascii="Cambria" w:hAnsi="Cambria"/>
                <w:b w:val="0"/>
                <w:i w:val="0"/>
                <w:color w:val="222222"/>
                <w:sz w:val="19"/>
              </w:rPr>
              <w:t xml:space="preserve"> Integer division is the inverse of multiplication. The divisor cannot be zero. For exact integer quotients, divide the magnitudes and apply the sign rule: matching signs produce a positive result; differing signs produce a negative result. A quotient is verified by multiplying it by the divisor. Mixed expressions follow GEMDAS, with multiplication and division evaluated from left to right at equal precedence and addition and subtraction treated likewise. Parentheses and units must be retained throughout a solution.</w:t>
            </w:r>
          </w:p>
        </w:tc>
      </w:tr>
    </w:tbl>
    <w:p>
      <w:pPr>
        <w:spacing w:before="0" w:after="6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10. Formative Assessment — 15 Items</w:t>
            </w:r>
          </w:p>
        </w:tc>
      </w:tr>
    </w:tbl>
    <w:p>
      <w:pPr>
        <w:spacing w:before="0" w:after="60" w:line="276" w:lineRule="auto"/>
        <w:jc w:val="left"/>
      </w:pPr>
    </w:p>
    <w:p>
      <w:pPr>
        <w:spacing w:before="0" w:after="70" w:line="276" w:lineRule="auto"/>
        <w:jc w:val="left"/>
      </w:pPr>
      <w:r>
        <w:rPr>
          <w:rFonts w:ascii="Cambria" w:hAnsi="Cambria"/>
          <w:b/>
          <w:i w:val="0"/>
          <w:color w:val="222222"/>
          <w:sz w:val="21"/>
        </w:rPr>
        <w:t>Directions:</w:t>
      </w:r>
      <w:r>
        <w:rPr>
          <w:rFonts w:ascii="Cambria" w:hAnsi="Cambria"/>
          <w:b w:val="0"/>
          <w:i w:val="0"/>
          <w:color w:val="222222"/>
          <w:sz w:val="21"/>
        </w:rPr>
        <w:t xml:space="preserve"> Select one answer for Items 1–10. For Items 11–15, show relevant calculations, sign reasoning, checks, and units where appropriate.</w:t>
      </w:r>
    </w:p>
    <w:p>
      <w:pPr>
        <w:spacing w:before="0" w:after="70" w:line="276" w:lineRule="auto"/>
        <w:jc w:val="left"/>
      </w:pPr>
      <w:r>
        <w:rPr>
          <w:rFonts w:ascii="Cambria" w:hAnsi="Cambria"/>
          <w:b/>
          <w:i w:val="0"/>
          <w:color w:val="222222"/>
          <w:sz w:val="21"/>
        </w:rPr>
        <w:t>1.</w:t>
      </w:r>
      <w:r>
        <w:rPr>
          <w:rFonts w:ascii="Cambria" w:hAnsi="Cambria"/>
          <w:b w:val="0"/>
          <w:i w:val="0"/>
          <w:color w:val="222222"/>
          <w:sz w:val="21"/>
        </w:rPr>
        <w:t xml:space="preserve"> What is −56 ÷ 7?</w:t>
      </w:r>
    </w:p>
    <w:p>
      <w:pPr>
        <w:spacing w:before="20" w:after="40" w:line="276" w:lineRule="auto"/>
        <w:ind w:left="288"/>
        <w:jc w:val="left"/>
      </w:pPr>
      <w:r>
        <w:rPr>
          <w:rFonts w:ascii="Cambria" w:hAnsi="Cambria"/>
          <w:b w:val="0"/>
          <w:i w:val="0"/>
          <w:color w:val="222222"/>
          <w:sz w:val="21"/>
        </w:rPr>
        <w:t>[  ] A. 8</w:t>
      </w:r>
    </w:p>
    <w:p>
      <w:pPr>
        <w:spacing w:before="20" w:after="40" w:line="276" w:lineRule="auto"/>
        <w:ind w:left="288"/>
        <w:jc w:val="left"/>
      </w:pPr>
      <w:r>
        <w:rPr>
          <w:rFonts w:ascii="Cambria" w:hAnsi="Cambria"/>
          <w:b w:val="0"/>
          <w:i w:val="0"/>
          <w:color w:val="222222"/>
          <w:sz w:val="21"/>
        </w:rPr>
        <w:t>[  ] B. −7</w:t>
      </w:r>
    </w:p>
    <w:p>
      <w:pPr>
        <w:spacing w:before="20" w:after="40" w:line="276" w:lineRule="auto"/>
        <w:ind w:left="288"/>
        <w:jc w:val="left"/>
      </w:pPr>
      <w:r>
        <w:rPr>
          <w:rFonts w:ascii="Cambria" w:hAnsi="Cambria"/>
          <w:b w:val="0"/>
          <w:i w:val="0"/>
          <w:color w:val="222222"/>
          <w:sz w:val="21"/>
        </w:rPr>
        <w:t>[  ] C. −8</w:t>
      </w:r>
    </w:p>
    <w:p>
      <w:pPr>
        <w:spacing w:before="20" w:after="40" w:line="276" w:lineRule="auto"/>
        <w:ind w:left="288"/>
        <w:jc w:val="left"/>
      </w:pPr>
      <w:r>
        <w:rPr>
          <w:rFonts w:ascii="Cambria" w:hAnsi="Cambria"/>
          <w:b w:val="0"/>
          <w:i w:val="0"/>
          <w:color w:val="222222"/>
          <w:sz w:val="21"/>
        </w:rPr>
        <w:t>[  ] D. 7</w:t>
      </w:r>
    </w:p>
    <w:p>
      <w:pPr>
        <w:spacing w:before="0" w:after="70" w:line="276" w:lineRule="auto"/>
        <w:jc w:val="left"/>
      </w:pPr>
      <w:r>
        <w:rPr>
          <w:rFonts w:ascii="Cambria" w:hAnsi="Cambria"/>
          <w:b/>
          <w:i w:val="0"/>
          <w:color w:val="222222"/>
          <w:sz w:val="21"/>
        </w:rPr>
        <w:t>2.</w:t>
      </w:r>
      <w:r>
        <w:rPr>
          <w:rFonts w:ascii="Cambria" w:hAnsi="Cambria"/>
          <w:b w:val="0"/>
          <w:i w:val="0"/>
          <w:color w:val="222222"/>
          <w:sz w:val="21"/>
        </w:rPr>
        <w:t xml:space="preserve"> What is −81 ÷ (−9)?</w:t>
      </w:r>
    </w:p>
    <w:p>
      <w:pPr>
        <w:spacing w:before="20" w:after="40" w:line="276" w:lineRule="auto"/>
        <w:ind w:left="288"/>
        <w:jc w:val="left"/>
      </w:pPr>
      <w:r>
        <w:rPr>
          <w:rFonts w:ascii="Cambria" w:hAnsi="Cambria"/>
          <w:b w:val="0"/>
          <w:i w:val="0"/>
          <w:color w:val="222222"/>
          <w:sz w:val="21"/>
        </w:rPr>
        <w:t>[  ] A. 9</w:t>
      </w:r>
    </w:p>
    <w:p>
      <w:pPr>
        <w:spacing w:before="20" w:after="40" w:line="276" w:lineRule="auto"/>
        <w:ind w:left="288"/>
        <w:jc w:val="left"/>
      </w:pPr>
      <w:r>
        <w:rPr>
          <w:rFonts w:ascii="Cambria" w:hAnsi="Cambria"/>
          <w:b w:val="0"/>
          <w:i w:val="0"/>
          <w:color w:val="222222"/>
          <w:sz w:val="21"/>
        </w:rPr>
        <w:t>[  ] B. −9</w:t>
      </w:r>
    </w:p>
    <w:p>
      <w:pPr>
        <w:spacing w:before="20" w:after="40" w:line="276" w:lineRule="auto"/>
        <w:ind w:left="288"/>
        <w:jc w:val="left"/>
      </w:pPr>
      <w:r>
        <w:rPr>
          <w:rFonts w:ascii="Cambria" w:hAnsi="Cambria"/>
          <w:b w:val="0"/>
          <w:i w:val="0"/>
          <w:color w:val="222222"/>
          <w:sz w:val="21"/>
        </w:rPr>
        <w:t>[  ] C. −8</w:t>
      </w:r>
    </w:p>
    <w:p>
      <w:pPr>
        <w:spacing w:before="20" w:after="40" w:line="276" w:lineRule="auto"/>
        <w:ind w:left="288"/>
        <w:jc w:val="left"/>
      </w:pPr>
      <w:r>
        <w:rPr>
          <w:rFonts w:ascii="Cambria" w:hAnsi="Cambria"/>
          <w:b w:val="0"/>
          <w:i w:val="0"/>
          <w:color w:val="222222"/>
          <w:sz w:val="21"/>
        </w:rPr>
        <w:t>[  ] D. 8</w:t>
      </w:r>
    </w:p>
    <w:p>
      <w:pPr>
        <w:spacing w:before="0" w:after="70" w:line="276" w:lineRule="auto"/>
        <w:jc w:val="left"/>
      </w:pPr>
      <w:r>
        <w:rPr>
          <w:rFonts w:ascii="Cambria" w:hAnsi="Cambria"/>
          <w:b/>
          <w:i w:val="0"/>
          <w:color w:val="222222"/>
          <w:sz w:val="21"/>
        </w:rPr>
        <w:t>3.</w:t>
      </w:r>
      <w:r>
        <w:rPr>
          <w:rFonts w:ascii="Cambria" w:hAnsi="Cambria"/>
          <w:b w:val="0"/>
          <w:i w:val="0"/>
          <w:color w:val="222222"/>
          <w:sz w:val="21"/>
        </w:rPr>
        <w:t xml:space="preserve"> Which division expression is undefined?</w:t>
      </w:r>
    </w:p>
    <w:p>
      <w:pPr>
        <w:spacing w:before="20" w:after="40" w:line="276" w:lineRule="auto"/>
        <w:ind w:left="288"/>
        <w:jc w:val="left"/>
      </w:pPr>
      <w:r>
        <w:rPr>
          <w:rFonts w:ascii="Cambria" w:hAnsi="Cambria"/>
          <w:b w:val="0"/>
          <w:i w:val="0"/>
          <w:color w:val="222222"/>
          <w:sz w:val="21"/>
        </w:rPr>
        <w:t>[  ] A. 0 ÷ 9</w:t>
      </w:r>
    </w:p>
    <w:p>
      <w:pPr>
        <w:spacing w:before="20" w:after="40" w:line="276" w:lineRule="auto"/>
        <w:ind w:left="288"/>
        <w:jc w:val="left"/>
      </w:pPr>
      <w:r>
        <w:rPr>
          <w:rFonts w:ascii="Cambria" w:hAnsi="Cambria"/>
          <w:b w:val="0"/>
          <w:i w:val="0"/>
          <w:color w:val="222222"/>
          <w:sz w:val="21"/>
        </w:rPr>
        <w:t>[  ] B. −9 ÷ 3</w:t>
      </w:r>
    </w:p>
    <w:p>
      <w:pPr>
        <w:spacing w:before="20" w:after="40" w:line="276" w:lineRule="auto"/>
        <w:ind w:left="288"/>
        <w:jc w:val="left"/>
      </w:pPr>
      <w:r>
        <w:rPr>
          <w:rFonts w:ascii="Cambria" w:hAnsi="Cambria"/>
          <w:b w:val="0"/>
          <w:i w:val="0"/>
          <w:color w:val="222222"/>
          <w:sz w:val="21"/>
        </w:rPr>
        <w:t>[  ] C. 9 ÷ (−3)</w:t>
      </w:r>
    </w:p>
    <w:p>
      <w:pPr>
        <w:spacing w:before="20" w:after="40" w:line="276" w:lineRule="auto"/>
        <w:ind w:left="288"/>
        <w:jc w:val="left"/>
      </w:pPr>
      <w:r>
        <w:rPr>
          <w:rFonts w:ascii="Cambria" w:hAnsi="Cambria"/>
          <w:b w:val="0"/>
          <w:i w:val="0"/>
          <w:color w:val="222222"/>
          <w:sz w:val="21"/>
        </w:rPr>
        <w:t>[  ] D. 9 ÷ 0</w:t>
      </w:r>
    </w:p>
    <w:p>
      <w:pPr>
        <w:spacing w:before="0" w:after="70" w:line="276" w:lineRule="auto"/>
        <w:jc w:val="left"/>
      </w:pPr>
      <w:r>
        <w:rPr>
          <w:rFonts w:ascii="Cambria" w:hAnsi="Cambria"/>
          <w:b/>
          <w:i w:val="0"/>
          <w:color w:val="222222"/>
          <w:sz w:val="21"/>
        </w:rPr>
        <w:t>4.</w:t>
      </w:r>
      <w:r>
        <w:rPr>
          <w:rFonts w:ascii="Cambria" w:hAnsi="Cambria"/>
          <w:b w:val="0"/>
          <w:i w:val="0"/>
          <w:color w:val="222222"/>
          <w:sz w:val="21"/>
        </w:rPr>
        <w:t xml:space="preserve"> Which multiplication sentence verifies 72 ÷ (−8) = −9?</w:t>
      </w:r>
    </w:p>
    <w:p>
      <w:pPr>
        <w:spacing w:before="20" w:after="40" w:line="276" w:lineRule="auto"/>
        <w:ind w:left="288"/>
        <w:jc w:val="left"/>
      </w:pPr>
      <w:r>
        <w:rPr>
          <w:rFonts w:ascii="Cambria" w:hAnsi="Cambria"/>
          <w:b w:val="0"/>
          <w:i w:val="0"/>
          <w:color w:val="222222"/>
          <w:sz w:val="21"/>
        </w:rPr>
        <w:t>[  ] A. 8 × 9 = 72</w:t>
      </w:r>
    </w:p>
    <w:p>
      <w:pPr>
        <w:spacing w:before="20" w:after="40" w:line="276" w:lineRule="auto"/>
        <w:ind w:left="288"/>
        <w:jc w:val="left"/>
      </w:pPr>
      <w:r>
        <w:rPr>
          <w:rFonts w:ascii="Cambria" w:hAnsi="Cambria"/>
          <w:b w:val="0"/>
          <w:i w:val="0"/>
          <w:color w:val="222222"/>
          <w:sz w:val="21"/>
        </w:rPr>
        <w:t>[  ] B. (−8) × (−9) = 72</w:t>
      </w:r>
    </w:p>
    <w:p>
      <w:pPr>
        <w:spacing w:before="20" w:after="40" w:line="276" w:lineRule="auto"/>
        <w:ind w:left="288"/>
        <w:jc w:val="left"/>
      </w:pPr>
      <w:r>
        <w:rPr>
          <w:rFonts w:ascii="Cambria" w:hAnsi="Cambria"/>
          <w:b w:val="0"/>
          <w:i w:val="0"/>
          <w:color w:val="222222"/>
          <w:sz w:val="21"/>
        </w:rPr>
        <w:t>[  ] C. (−8) × 9 = −72</w:t>
      </w:r>
    </w:p>
    <w:p>
      <w:pPr>
        <w:spacing w:before="20" w:after="40" w:line="276" w:lineRule="auto"/>
        <w:ind w:left="288"/>
        <w:jc w:val="left"/>
      </w:pPr>
      <w:r>
        <w:rPr>
          <w:rFonts w:ascii="Cambria" w:hAnsi="Cambria"/>
          <w:b w:val="0"/>
          <w:i w:val="0"/>
          <w:color w:val="222222"/>
          <w:sz w:val="21"/>
        </w:rPr>
        <w:t>[  ] D. (−8) × (−9) = −72</w:t>
      </w:r>
    </w:p>
    <w:p>
      <w:pPr>
        <w:spacing w:before="0" w:after="70" w:line="276" w:lineRule="auto"/>
        <w:jc w:val="left"/>
      </w:pPr>
      <w:r>
        <w:rPr>
          <w:rFonts w:ascii="Cambria" w:hAnsi="Cambria"/>
          <w:b/>
          <w:i w:val="0"/>
          <w:color w:val="222222"/>
          <w:sz w:val="21"/>
        </w:rPr>
        <w:t>5.</w:t>
      </w:r>
      <w:r>
        <w:rPr>
          <w:rFonts w:ascii="Cambria" w:hAnsi="Cambria"/>
          <w:b w:val="0"/>
          <w:i w:val="0"/>
          <w:color w:val="222222"/>
          <w:sz w:val="21"/>
        </w:rPr>
        <w:t xml:space="preserve"> Evaluate 36 ÷ (−6) × 2.</w:t>
      </w:r>
    </w:p>
    <w:p>
      <w:pPr>
        <w:spacing w:before="20" w:after="40" w:line="276" w:lineRule="auto"/>
        <w:ind w:left="288"/>
        <w:jc w:val="left"/>
      </w:pPr>
      <w:r>
        <w:rPr>
          <w:rFonts w:ascii="Cambria" w:hAnsi="Cambria"/>
          <w:b w:val="0"/>
          <w:i w:val="0"/>
          <w:color w:val="222222"/>
          <w:sz w:val="21"/>
        </w:rPr>
        <w:t>[  ] A. −12</w:t>
      </w:r>
    </w:p>
    <w:p>
      <w:pPr>
        <w:spacing w:before="20" w:after="40" w:line="276" w:lineRule="auto"/>
        <w:ind w:left="288"/>
        <w:jc w:val="left"/>
      </w:pPr>
      <w:r>
        <w:rPr>
          <w:rFonts w:ascii="Cambria" w:hAnsi="Cambria"/>
          <w:b w:val="0"/>
          <w:i w:val="0"/>
          <w:color w:val="222222"/>
          <w:sz w:val="21"/>
        </w:rPr>
        <w:t>[  ] B. −3</w:t>
      </w:r>
    </w:p>
    <w:p>
      <w:pPr>
        <w:spacing w:before="20" w:after="40" w:line="276" w:lineRule="auto"/>
        <w:ind w:left="288"/>
        <w:jc w:val="left"/>
      </w:pPr>
      <w:r>
        <w:rPr>
          <w:rFonts w:ascii="Cambria" w:hAnsi="Cambria"/>
          <w:b w:val="0"/>
          <w:i w:val="0"/>
          <w:color w:val="222222"/>
          <w:sz w:val="21"/>
        </w:rPr>
        <w:t>[  ] C. 12</w:t>
      </w:r>
    </w:p>
    <w:p>
      <w:pPr>
        <w:spacing w:before="20" w:after="40" w:line="276" w:lineRule="auto"/>
        <w:ind w:left="288"/>
        <w:jc w:val="left"/>
      </w:pPr>
      <w:r>
        <w:rPr>
          <w:rFonts w:ascii="Cambria" w:hAnsi="Cambria"/>
          <w:b w:val="0"/>
          <w:i w:val="0"/>
          <w:color w:val="222222"/>
          <w:sz w:val="21"/>
        </w:rPr>
        <w:t>[  ] D. 3</w:t>
      </w:r>
    </w:p>
    <w:p>
      <w:pPr>
        <w:spacing w:before="0" w:after="70" w:line="276" w:lineRule="auto"/>
        <w:jc w:val="left"/>
      </w:pPr>
      <w:r>
        <w:rPr>
          <w:rFonts w:ascii="Cambria" w:hAnsi="Cambria"/>
          <w:b/>
          <w:i w:val="0"/>
          <w:color w:val="222222"/>
          <w:sz w:val="21"/>
        </w:rPr>
        <w:t>6.</w:t>
      </w:r>
      <w:r>
        <w:rPr>
          <w:rFonts w:ascii="Cambria" w:hAnsi="Cambria"/>
          <w:b w:val="0"/>
          <w:i w:val="0"/>
          <w:color w:val="222222"/>
          <w:sz w:val="21"/>
        </w:rPr>
        <w:t xml:space="preserve"> A total decrease of 120 cm occurs evenly over five days. What is the daily signed change?</w:t>
      </w:r>
    </w:p>
    <w:p>
      <w:pPr>
        <w:spacing w:before="20" w:after="40" w:line="276" w:lineRule="auto"/>
        <w:ind w:left="288"/>
        <w:jc w:val="left"/>
      </w:pPr>
      <w:r>
        <w:rPr>
          <w:rFonts w:ascii="Cambria" w:hAnsi="Cambria"/>
          <w:b w:val="0"/>
          <w:i w:val="0"/>
          <w:color w:val="222222"/>
          <w:sz w:val="21"/>
        </w:rPr>
        <w:t>[  ] A. 24 cm/day</w:t>
      </w:r>
    </w:p>
    <w:p>
      <w:pPr>
        <w:spacing w:before="20" w:after="40" w:line="276" w:lineRule="auto"/>
        <w:ind w:left="288"/>
        <w:jc w:val="left"/>
      </w:pPr>
      <w:r>
        <w:rPr>
          <w:rFonts w:ascii="Cambria" w:hAnsi="Cambria"/>
          <w:b w:val="0"/>
          <w:i w:val="0"/>
          <w:color w:val="222222"/>
          <w:sz w:val="21"/>
        </w:rPr>
        <w:t>[  ] B. −24 cm/day</w:t>
      </w:r>
    </w:p>
    <w:p>
      <w:pPr>
        <w:spacing w:before="20" w:after="40" w:line="276" w:lineRule="auto"/>
        <w:ind w:left="288"/>
        <w:jc w:val="left"/>
      </w:pPr>
      <w:r>
        <w:rPr>
          <w:rFonts w:ascii="Cambria" w:hAnsi="Cambria"/>
          <w:b w:val="0"/>
          <w:i w:val="0"/>
          <w:color w:val="222222"/>
          <w:sz w:val="21"/>
        </w:rPr>
        <w:t>[  ] C. −25 cm/day</w:t>
      </w:r>
    </w:p>
    <w:p>
      <w:pPr>
        <w:spacing w:before="20" w:after="40" w:line="276" w:lineRule="auto"/>
        <w:ind w:left="288"/>
        <w:jc w:val="left"/>
      </w:pPr>
      <w:r>
        <w:rPr>
          <w:rFonts w:ascii="Cambria" w:hAnsi="Cambria"/>
          <w:b w:val="0"/>
          <w:i w:val="0"/>
          <w:color w:val="222222"/>
          <w:sz w:val="21"/>
        </w:rPr>
        <w:t>[  ] D. 25 cm/day</w:t>
      </w:r>
    </w:p>
    <w:p>
      <w:pPr>
        <w:spacing w:before="0" w:after="70" w:line="276" w:lineRule="auto"/>
        <w:jc w:val="left"/>
      </w:pPr>
      <w:r>
        <w:rPr>
          <w:rFonts w:ascii="Cambria" w:hAnsi="Cambria"/>
          <w:b/>
          <w:i w:val="0"/>
          <w:color w:val="222222"/>
          <w:sz w:val="21"/>
        </w:rPr>
        <w:t>7.</w:t>
      </w:r>
      <w:r>
        <w:rPr>
          <w:rFonts w:ascii="Cambria" w:hAnsi="Cambria"/>
          <w:b w:val="0"/>
          <w:i w:val="0"/>
          <w:color w:val="222222"/>
          <w:sz w:val="21"/>
        </w:rPr>
        <w:t xml:space="preserve"> What is 0 ÷ (−12)?</w:t>
      </w:r>
    </w:p>
    <w:p>
      <w:pPr>
        <w:spacing w:before="20" w:after="40" w:line="276" w:lineRule="auto"/>
        <w:ind w:left="288"/>
        <w:jc w:val="left"/>
      </w:pPr>
      <w:r>
        <w:rPr>
          <w:rFonts w:ascii="Cambria" w:hAnsi="Cambria"/>
          <w:b w:val="0"/>
          <w:i w:val="0"/>
          <w:color w:val="222222"/>
          <w:sz w:val="21"/>
        </w:rPr>
        <w:t>[  ] A. −12</w:t>
      </w:r>
    </w:p>
    <w:p>
      <w:pPr>
        <w:spacing w:before="20" w:after="40" w:line="276" w:lineRule="auto"/>
        <w:ind w:left="288"/>
        <w:jc w:val="left"/>
      </w:pPr>
      <w:r>
        <w:rPr>
          <w:rFonts w:ascii="Cambria" w:hAnsi="Cambria"/>
          <w:b w:val="0"/>
          <w:i w:val="0"/>
          <w:color w:val="222222"/>
          <w:sz w:val="21"/>
        </w:rPr>
        <w:t>[  ] B. 12</w:t>
      </w:r>
    </w:p>
    <w:p>
      <w:pPr>
        <w:spacing w:before="20" w:after="40" w:line="276" w:lineRule="auto"/>
        <w:ind w:left="288"/>
        <w:jc w:val="left"/>
      </w:pPr>
      <w:r>
        <w:rPr>
          <w:rFonts w:ascii="Cambria" w:hAnsi="Cambria"/>
          <w:b w:val="0"/>
          <w:i w:val="0"/>
          <w:color w:val="222222"/>
          <w:sz w:val="21"/>
        </w:rPr>
        <w:t>[  ] C. Undefined</w:t>
      </w:r>
    </w:p>
    <w:p>
      <w:pPr>
        <w:spacing w:before="20" w:after="40" w:line="276" w:lineRule="auto"/>
        <w:ind w:left="288"/>
        <w:jc w:val="left"/>
      </w:pPr>
      <w:r>
        <w:rPr>
          <w:rFonts w:ascii="Cambria" w:hAnsi="Cambria"/>
          <w:b w:val="0"/>
          <w:i w:val="0"/>
          <w:color w:val="222222"/>
          <w:sz w:val="21"/>
        </w:rPr>
        <w:t>[  ] D. 0</w:t>
      </w:r>
    </w:p>
    <w:p>
      <w:pPr>
        <w:spacing w:before="0" w:after="70" w:line="276" w:lineRule="auto"/>
        <w:jc w:val="left"/>
      </w:pPr>
      <w:r>
        <w:rPr>
          <w:rFonts w:ascii="Cambria" w:hAnsi="Cambria"/>
          <w:b/>
          <w:i w:val="0"/>
          <w:color w:val="222222"/>
          <w:sz w:val="21"/>
        </w:rPr>
        <w:t>8.</w:t>
      </w:r>
      <w:r>
        <w:rPr>
          <w:rFonts w:ascii="Cambria" w:hAnsi="Cambria"/>
          <w:b w:val="0"/>
          <w:i w:val="0"/>
          <w:color w:val="222222"/>
          <w:sz w:val="21"/>
        </w:rPr>
        <w:t xml:space="preserve"> Evaluate 20 − [−18 ÷ (−3)].</w:t>
      </w:r>
    </w:p>
    <w:p>
      <w:pPr>
        <w:spacing w:before="20" w:after="40" w:line="276" w:lineRule="auto"/>
        <w:ind w:left="288"/>
        <w:jc w:val="left"/>
      </w:pPr>
      <w:r>
        <w:rPr>
          <w:rFonts w:ascii="Cambria" w:hAnsi="Cambria"/>
          <w:b w:val="0"/>
          <w:i w:val="0"/>
          <w:color w:val="222222"/>
          <w:sz w:val="21"/>
        </w:rPr>
        <w:t>[  ] A. 26</w:t>
      </w:r>
    </w:p>
    <w:p>
      <w:pPr>
        <w:spacing w:before="20" w:after="40" w:line="276" w:lineRule="auto"/>
        <w:ind w:left="288"/>
        <w:jc w:val="left"/>
      </w:pPr>
      <w:r>
        <w:rPr>
          <w:rFonts w:ascii="Cambria" w:hAnsi="Cambria"/>
          <w:b w:val="0"/>
          <w:i w:val="0"/>
          <w:color w:val="222222"/>
          <w:sz w:val="21"/>
        </w:rPr>
        <w:t>[  ] B. −26</w:t>
      </w:r>
    </w:p>
    <w:p>
      <w:pPr>
        <w:spacing w:before="20" w:after="40" w:line="276" w:lineRule="auto"/>
        <w:ind w:left="288"/>
        <w:jc w:val="left"/>
      </w:pPr>
      <w:r>
        <w:rPr>
          <w:rFonts w:ascii="Cambria" w:hAnsi="Cambria"/>
          <w:b w:val="0"/>
          <w:i w:val="0"/>
          <w:color w:val="222222"/>
          <w:sz w:val="21"/>
        </w:rPr>
        <w:t>[  ] C. 14</w:t>
      </w:r>
    </w:p>
    <w:p>
      <w:pPr>
        <w:spacing w:before="20" w:after="40" w:line="276" w:lineRule="auto"/>
        <w:ind w:left="288"/>
        <w:jc w:val="left"/>
      </w:pPr>
      <w:r>
        <w:rPr>
          <w:rFonts w:ascii="Cambria" w:hAnsi="Cambria"/>
          <w:b w:val="0"/>
          <w:i w:val="0"/>
          <w:color w:val="222222"/>
          <w:sz w:val="21"/>
        </w:rPr>
        <w:t>[  ] D. −14</w:t>
      </w:r>
    </w:p>
    <w:p>
      <w:pPr>
        <w:spacing w:before="0" w:after="70" w:line="276" w:lineRule="auto"/>
        <w:jc w:val="left"/>
      </w:pPr>
      <w:r>
        <w:rPr>
          <w:rFonts w:ascii="Cambria" w:hAnsi="Cambria"/>
          <w:b/>
          <w:i w:val="0"/>
          <w:color w:val="222222"/>
          <w:sz w:val="21"/>
        </w:rPr>
        <w:t>9.</w:t>
      </w:r>
      <w:r>
        <w:rPr>
          <w:rFonts w:ascii="Cambria" w:hAnsi="Cambria"/>
          <w:b w:val="0"/>
          <w:i w:val="0"/>
          <w:color w:val="222222"/>
          <w:sz w:val="21"/>
        </w:rPr>
        <w:t xml:space="preserve"> Which describes the quotient of integers with different signs when division is exact and the dividend is nonzero?</w:t>
      </w:r>
    </w:p>
    <w:p>
      <w:pPr>
        <w:spacing w:before="20" w:after="40" w:line="276" w:lineRule="auto"/>
        <w:ind w:left="288"/>
        <w:jc w:val="left"/>
      </w:pPr>
      <w:r>
        <w:rPr>
          <w:rFonts w:ascii="Cambria" w:hAnsi="Cambria"/>
          <w:b w:val="0"/>
          <w:i w:val="0"/>
          <w:color w:val="222222"/>
          <w:sz w:val="21"/>
        </w:rPr>
        <w:t>[  ] A. Always positive</w:t>
      </w:r>
    </w:p>
    <w:p>
      <w:pPr>
        <w:spacing w:before="20" w:after="40" w:line="276" w:lineRule="auto"/>
        <w:ind w:left="288"/>
        <w:jc w:val="left"/>
      </w:pPr>
      <w:r>
        <w:rPr>
          <w:rFonts w:ascii="Cambria" w:hAnsi="Cambria"/>
          <w:b w:val="0"/>
          <w:i w:val="0"/>
          <w:color w:val="222222"/>
          <w:sz w:val="21"/>
        </w:rPr>
        <w:t>[  ] B. Always negative</w:t>
      </w:r>
    </w:p>
    <w:p>
      <w:pPr>
        <w:spacing w:before="20" w:after="40" w:line="276" w:lineRule="auto"/>
        <w:ind w:left="288"/>
        <w:jc w:val="left"/>
      </w:pPr>
      <w:r>
        <w:rPr>
          <w:rFonts w:ascii="Cambria" w:hAnsi="Cambria"/>
          <w:b w:val="0"/>
          <w:i w:val="0"/>
          <w:color w:val="222222"/>
          <w:sz w:val="21"/>
        </w:rPr>
        <w:t>[  ] C. Always zero</w:t>
      </w:r>
    </w:p>
    <w:p>
      <w:pPr>
        <w:spacing w:before="20" w:after="40" w:line="276" w:lineRule="auto"/>
        <w:ind w:left="288"/>
        <w:jc w:val="left"/>
      </w:pPr>
      <w:r>
        <w:rPr>
          <w:rFonts w:ascii="Cambria" w:hAnsi="Cambria"/>
          <w:b w:val="0"/>
          <w:i w:val="0"/>
          <w:color w:val="222222"/>
          <w:sz w:val="21"/>
        </w:rPr>
        <w:t>[  ] D. Always undefined</w:t>
      </w:r>
    </w:p>
    <w:p>
      <w:pPr>
        <w:spacing w:before="0" w:after="70" w:line="276" w:lineRule="auto"/>
        <w:jc w:val="left"/>
      </w:pPr>
      <w:r>
        <w:rPr>
          <w:rFonts w:ascii="Cambria" w:hAnsi="Cambria"/>
          <w:b/>
          <w:i w:val="0"/>
          <w:color w:val="222222"/>
          <w:sz w:val="21"/>
        </w:rPr>
        <w:t>10.</w:t>
      </w:r>
      <w:r>
        <w:rPr>
          <w:rFonts w:ascii="Cambria" w:hAnsi="Cambria"/>
          <w:b w:val="0"/>
          <w:i w:val="0"/>
          <w:color w:val="222222"/>
          <w:sz w:val="21"/>
        </w:rPr>
        <w:t xml:space="preserve"> Evaluate (−2)³ + 24 ÷ (−6).</w:t>
      </w:r>
    </w:p>
    <w:p>
      <w:pPr>
        <w:spacing w:before="20" w:after="40" w:line="276" w:lineRule="auto"/>
        <w:ind w:left="288"/>
        <w:jc w:val="left"/>
      </w:pPr>
      <w:r>
        <w:rPr>
          <w:rFonts w:ascii="Cambria" w:hAnsi="Cambria"/>
          <w:b w:val="0"/>
          <w:i w:val="0"/>
          <w:color w:val="222222"/>
          <w:sz w:val="21"/>
        </w:rPr>
        <w:t>[  ] A. −12</w:t>
      </w:r>
    </w:p>
    <w:p>
      <w:pPr>
        <w:spacing w:before="20" w:after="40" w:line="276" w:lineRule="auto"/>
        <w:ind w:left="288"/>
        <w:jc w:val="left"/>
      </w:pPr>
      <w:r>
        <w:rPr>
          <w:rFonts w:ascii="Cambria" w:hAnsi="Cambria"/>
          <w:b w:val="0"/>
          <w:i w:val="0"/>
          <w:color w:val="222222"/>
          <w:sz w:val="21"/>
        </w:rPr>
        <w:t>[  ] B. −4</w:t>
      </w:r>
    </w:p>
    <w:p>
      <w:pPr>
        <w:spacing w:before="20" w:after="40" w:line="276" w:lineRule="auto"/>
        <w:ind w:left="288"/>
        <w:jc w:val="left"/>
      </w:pPr>
      <w:r>
        <w:rPr>
          <w:rFonts w:ascii="Cambria" w:hAnsi="Cambria"/>
          <w:b w:val="0"/>
          <w:i w:val="0"/>
          <w:color w:val="222222"/>
          <w:sz w:val="21"/>
        </w:rPr>
        <w:t>[  ] C. 4</w:t>
      </w:r>
    </w:p>
    <w:p>
      <w:pPr>
        <w:spacing w:before="20" w:after="40" w:line="276" w:lineRule="auto"/>
        <w:ind w:left="288"/>
        <w:jc w:val="left"/>
      </w:pPr>
      <w:r>
        <w:rPr>
          <w:rFonts w:ascii="Cambria" w:hAnsi="Cambria"/>
          <w:b w:val="0"/>
          <w:i w:val="0"/>
          <w:color w:val="222222"/>
          <w:sz w:val="21"/>
        </w:rPr>
        <w:t>[  ] D. 12</w:t>
      </w:r>
    </w:p>
    <w:p>
      <w:pPr>
        <w:keepNext/>
        <w:spacing w:before="120" w:after="40" w:line="276" w:lineRule="auto"/>
        <w:jc w:val="left"/>
      </w:pPr>
      <w:r>
        <w:rPr>
          <w:rFonts w:ascii="Cambria" w:hAnsi="Cambria"/>
          <w:b/>
          <w:color w:val="2A4B7C"/>
          <w:sz w:val="22"/>
        </w:rPr>
        <w:t>Analytical and Calculation Items</w:t>
      </w:r>
    </w:p>
    <w:p>
      <w:pPr>
        <w:spacing w:before="0" w:after="70" w:line="276" w:lineRule="auto"/>
        <w:jc w:val="left"/>
      </w:pPr>
      <w:r>
        <w:rPr>
          <w:rFonts w:ascii="Cambria" w:hAnsi="Cambria"/>
          <w:b/>
          <w:i w:val="0"/>
          <w:color w:val="222222"/>
          <w:sz w:val="21"/>
        </w:rPr>
        <w:t>11.</w:t>
      </w:r>
      <w:r>
        <w:rPr>
          <w:rFonts w:ascii="Cambria" w:hAnsi="Cambria"/>
          <w:b w:val="0"/>
          <w:i w:val="0"/>
          <w:color w:val="222222"/>
          <w:sz w:val="21"/>
        </w:rPr>
        <w:t xml:space="preserve"> Calculate −156 ÷ 12. Explain the sign and verify the quotient using multiplication.</w:t>
      </w:r>
    </w:p>
    <w:p>
      <w:pPr>
        <w:spacing w:before="0" w:after="70" w:line="276" w:lineRule="auto"/>
        <w:jc w:val="left"/>
      </w:pPr>
      <w:r>
        <w:rPr>
          <w:rFonts w:ascii="Cambria" w:hAnsi="Cambria"/>
          <w:b/>
          <w:i w:val="0"/>
          <w:color w:val="222222"/>
          <w:sz w:val="21"/>
        </w:rPr>
        <w:t>12.</w:t>
      </w:r>
      <w:r>
        <w:rPr>
          <w:rFonts w:ascii="Cambria" w:hAnsi="Cambria"/>
          <w:b w:val="0"/>
          <w:i w:val="0"/>
          <w:color w:val="222222"/>
          <w:sz w:val="21"/>
        </w:rPr>
        <w:t xml:space="preserve"> Compare −90 ÷ (−10) with 90 ÷ (−10). State both results and explain why the quotient signs differ.</w:t>
      </w:r>
    </w:p>
    <w:p>
      <w:pPr>
        <w:spacing w:before="0" w:after="70" w:line="276" w:lineRule="auto"/>
        <w:jc w:val="left"/>
      </w:pPr>
      <w:r>
        <w:rPr>
          <w:rFonts w:ascii="Cambria" w:hAnsi="Cambria"/>
          <w:b/>
          <w:i w:val="0"/>
          <w:color w:val="222222"/>
          <w:sz w:val="21"/>
        </w:rPr>
        <w:t>13.</w:t>
      </w:r>
      <w:r>
        <w:rPr>
          <w:rFonts w:ascii="Cambria" w:hAnsi="Cambria"/>
          <w:b w:val="0"/>
          <w:i w:val="0"/>
          <w:color w:val="222222"/>
          <w:sz w:val="21"/>
        </w:rPr>
        <w:t xml:space="preserve"> Evaluate −48 ÷ 6 × (−3) + 5 using GEMDAS. Write each intermediate line and explain the left-to-right rule.</w:t>
      </w:r>
    </w:p>
    <w:p>
      <w:pPr>
        <w:spacing w:before="0" w:after="70" w:line="276" w:lineRule="auto"/>
        <w:jc w:val="left"/>
      </w:pPr>
      <w:r>
        <w:rPr>
          <w:rFonts w:ascii="Cambria" w:hAnsi="Cambria"/>
          <w:b/>
          <w:i w:val="0"/>
          <w:color w:val="222222"/>
          <w:sz w:val="21"/>
        </w:rPr>
        <w:t>14.</w:t>
      </w:r>
      <w:r>
        <w:rPr>
          <w:rFonts w:ascii="Cambria" w:hAnsi="Cambria"/>
          <w:b w:val="0"/>
          <w:i w:val="0"/>
          <w:color w:val="222222"/>
          <w:sz w:val="21"/>
        </w:rPr>
        <w:t xml:space="preserve"> A learner writes 32 ÷ (−4) × 2 = 32 ÷ (−8) = −4. Identify the incorrect regrouping and calculate the correct value.</w:t>
      </w:r>
    </w:p>
    <w:p>
      <w:pPr>
        <w:spacing w:before="0" w:after="70" w:line="276" w:lineRule="auto"/>
        <w:jc w:val="left"/>
      </w:pPr>
      <w:r>
        <w:rPr>
          <w:rFonts w:ascii="Cambria" w:hAnsi="Cambria"/>
          <w:b/>
          <w:i w:val="0"/>
          <w:color w:val="222222"/>
          <w:sz w:val="21"/>
        </w:rPr>
        <w:t>15.</w:t>
      </w:r>
      <w:r>
        <w:rPr>
          <w:rFonts w:ascii="Cambria" w:hAnsi="Cambria"/>
          <w:b w:val="0"/>
          <w:i w:val="0"/>
          <w:color w:val="222222"/>
          <w:sz w:val="21"/>
        </w:rPr>
        <w:t xml:space="preserve"> A school cooperative records a change of −₱360 equally over nine days and then a gain of ₱150 over three days. Find the signed daily rate in each period and the combined total change. Explain why the two daily rates must not simply be added to find the overall change.</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20" w:type="dxa"/>
              <w:bottom w:w="120" w:type="dxa"/>
              <w:left w:w="180" w:type="dxa"/>
              <w:right w:w="180" w:type="dxa"/>
            </w:tcMar>
          </w:tcPr>
          <w:p>
            <w:pPr>
              <w:spacing w:before="40" w:after="40" w:line="276" w:lineRule="auto"/>
              <w:jc w:val="center"/>
              <w:outlineLvl w:val="0"/>
            </w:pPr>
            <w:r>
              <w:rPr>
                <w:rFonts w:ascii="Cambria" w:hAnsi="Cambria"/>
                <w:b/>
                <w:color w:val="FFFFFF"/>
                <w:sz w:val="27"/>
              </w:rPr>
              <w:t>COMPREHENSIVE QUARTER 3 ASSESSMENT — 50 POINTS</w:t>
            </w:r>
          </w:p>
        </w:tc>
      </w:tr>
    </w:tbl>
    <w:p>
      <w:pPr>
        <w:spacing w:before="0" w:after="80" w:line="276" w:lineRule="auto"/>
        <w:jc w:val="left"/>
      </w:pPr>
    </w:p>
    <w:p>
      <w:pPr>
        <w:spacing w:before="0" w:after="70" w:line="276" w:lineRule="auto"/>
        <w:jc w:val="left"/>
      </w:pPr>
      <w:r>
        <w:rPr>
          <w:rFonts w:ascii="Cambria" w:hAnsi="Cambria"/>
          <w:b/>
          <w:i w:val="0"/>
          <w:color w:val="222222"/>
          <w:sz w:val="21"/>
        </w:rPr>
        <w:t>Mathematics 7 • Quarter 3 • Statistics and Integer Operations</w:t>
      </w:r>
    </w:p>
    <w:p>
      <w:pPr>
        <w:spacing w:before="0" w:after="70" w:line="276" w:lineRule="auto"/>
        <w:jc w:val="left"/>
      </w:pPr>
      <w:r>
        <w:rPr>
          <w:rFonts w:ascii="Cambria" w:hAnsi="Cambria"/>
          <w:b/>
          <w:i w:val="0"/>
          <w:color w:val="222222"/>
          <w:sz w:val="21"/>
        </w:rPr>
        <w:t>Directions:</w:t>
      </w:r>
      <w:r>
        <w:rPr>
          <w:rFonts w:ascii="Cambria" w:hAnsi="Cambria"/>
          <w:b w:val="0"/>
          <w:i w:val="0"/>
          <w:color w:val="222222"/>
          <w:sz w:val="21"/>
        </w:rPr>
        <w:t xml:space="preserve"> Part I contains 30 multiple-choice questions, each worth one point (30 points). Choose the single correct option and mark [  ]. Part II is one culminating performance task worth 20 points. Show clear calculations and appropriate units throughout the task. Use only the data provided or data collected with appropriate consent.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PART I — MULTIPLE-CHOICE ASSESSMENT (30 POINTS)</w:t>
            </w:r>
          </w:p>
        </w:tc>
      </w:tr>
    </w:tbl>
    <w:p>
      <w:pPr>
        <w:spacing w:before="0" w:after="60" w:line="276" w:lineRule="auto"/>
        <w:jc w:val="left"/>
      </w:pPr>
    </w:p>
    <w:p>
      <w:pPr>
        <w:spacing w:before="0" w:after="70" w:line="276" w:lineRule="auto"/>
        <w:jc w:val="left"/>
      </w:pPr>
      <w:r>
        <w:rPr>
          <w:rFonts w:ascii="Cambria" w:hAnsi="Cambria"/>
          <w:b/>
          <w:i w:val="0"/>
          <w:color w:val="222222"/>
          <w:sz w:val="21"/>
        </w:rPr>
        <w:t>1.</w:t>
      </w:r>
      <w:r>
        <w:rPr>
          <w:rFonts w:ascii="Cambria" w:hAnsi="Cambria"/>
          <w:b w:val="0"/>
          <w:i w:val="0"/>
          <w:color w:val="222222"/>
          <w:sz w:val="21"/>
        </w:rPr>
        <w:t xml:space="preserve"> The population for a survey investigating every Grade 7 learner's commute is:</w:t>
      </w:r>
    </w:p>
    <w:p>
      <w:pPr>
        <w:spacing w:before="20" w:after="40" w:line="276" w:lineRule="auto"/>
        <w:ind w:left="288"/>
        <w:jc w:val="left"/>
      </w:pPr>
      <w:r>
        <w:rPr>
          <w:rFonts w:ascii="Cambria" w:hAnsi="Cambria"/>
          <w:b w:val="0"/>
          <w:i w:val="0"/>
          <w:color w:val="222222"/>
          <w:sz w:val="21"/>
        </w:rPr>
        <w:t>[  ] A. Only the respondents  [  ] B. Every Grade 7 learner  [  ] C. The teachers  [  ] D. Only bus riders</w:t>
      </w:r>
    </w:p>
    <w:p>
      <w:pPr>
        <w:spacing w:before="0" w:after="70" w:line="276" w:lineRule="auto"/>
        <w:jc w:val="left"/>
      </w:pPr>
      <w:r>
        <w:rPr>
          <w:rFonts w:ascii="Cambria" w:hAnsi="Cambria"/>
          <w:b/>
          <w:i w:val="0"/>
          <w:color w:val="222222"/>
          <w:sz w:val="21"/>
        </w:rPr>
        <w:t>2.</w:t>
      </w:r>
      <w:r>
        <w:rPr>
          <w:rFonts w:ascii="Cambria" w:hAnsi="Cambria"/>
          <w:b w:val="0"/>
          <w:i w:val="0"/>
          <w:color w:val="222222"/>
          <w:sz w:val="21"/>
        </w:rPr>
        <w:t xml:space="preserve"> Which variable is qualitative?</w:t>
      </w:r>
    </w:p>
    <w:p>
      <w:pPr>
        <w:spacing w:before="20" w:after="40" w:line="276" w:lineRule="auto"/>
        <w:ind w:left="288"/>
        <w:jc w:val="left"/>
      </w:pPr>
      <w:r>
        <w:rPr>
          <w:rFonts w:ascii="Cambria" w:hAnsi="Cambria"/>
          <w:b w:val="0"/>
          <w:i w:val="0"/>
          <w:color w:val="222222"/>
          <w:sz w:val="21"/>
        </w:rPr>
        <w:t>[  ] A. Travel distance  [  ] B. Number of siblings  [  ] C. Temperature  [  ] D. Preferred school club</w:t>
      </w:r>
    </w:p>
    <w:p>
      <w:pPr>
        <w:spacing w:before="0" w:after="70" w:line="276" w:lineRule="auto"/>
        <w:jc w:val="left"/>
      </w:pPr>
      <w:r>
        <w:rPr>
          <w:rFonts w:ascii="Cambria" w:hAnsi="Cambria"/>
          <w:b/>
          <w:i w:val="0"/>
          <w:color w:val="222222"/>
          <w:sz w:val="21"/>
        </w:rPr>
        <w:t>3.</w:t>
      </w:r>
      <w:r>
        <w:rPr>
          <w:rFonts w:ascii="Cambria" w:hAnsi="Cambria"/>
          <w:b w:val="0"/>
          <w:i w:val="0"/>
          <w:color w:val="222222"/>
          <w:sz w:val="21"/>
        </w:rPr>
        <w:t xml:space="preserve"> Which survey method is most likely to reduce selection bias?</w:t>
      </w:r>
    </w:p>
    <w:p>
      <w:pPr>
        <w:spacing w:before="20" w:after="40" w:line="276" w:lineRule="auto"/>
        <w:ind w:left="288"/>
        <w:jc w:val="left"/>
      </w:pPr>
      <w:r>
        <w:rPr>
          <w:rFonts w:ascii="Cambria" w:hAnsi="Cambria"/>
          <w:b w:val="0"/>
          <w:i w:val="0"/>
          <w:color w:val="222222"/>
          <w:sz w:val="21"/>
        </w:rPr>
        <w:t>[  ] A. Random selection from a complete learner list  [  ] B. Surveying friends only  [  ] C. Sampling only the first arrivals  [  ] D. Selecting volunteers from one club</w:t>
      </w:r>
    </w:p>
    <w:p>
      <w:pPr>
        <w:spacing w:before="0" w:after="70" w:line="276" w:lineRule="auto"/>
        <w:jc w:val="left"/>
      </w:pPr>
      <w:r>
        <w:rPr>
          <w:rFonts w:ascii="Cambria" w:hAnsi="Cambria"/>
          <w:b/>
          <w:i w:val="0"/>
          <w:color w:val="222222"/>
          <w:sz w:val="21"/>
        </w:rPr>
        <w:t>4.</w:t>
      </w:r>
      <w:r>
        <w:rPr>
          <w:rFonts w:ascii="Cambria" w:hAnsi="Cambria"/>
          <w:b w:val="0"/>
          <w:i w:val="0"/>
          <w:color w:val="222222"/>
          <w:sz w:val="21"/>
        </w:rPr>
        <w:t xml:space="preserve"> Four categories have frequencies 5, 8, 6, and 1. What is the total frequency?</w:t>
      </w:r>
    </w:p>
    <w:p>
      <w:pPr>
        <w:spacing w:before="20" w:after="40" w:line="276" w:lineRule="auto"/>
        <w:ind w:left="288"/>
        <w:jc w:val="left"/>
      </w:pPr>
      <w:r>
        <w:rPr>
          <w:rFonts w:ascii="Cambria" w:hAnsi="Cambria"/>
          <w:b w:val="0"/>
          <w:i w:val="0"/>
          <w:color w:val="222222"/>
          <w:sz w:val="21"/>
        </w:rPr>
        <w:t>[  ] A. 18  [  ] B. 19  [  ] C. 20  [  ] D. 21</w:t>
      </w:r>
    </w:p>
    <w:p>
      <w:pPr>
        <w:spacing w:before="0" w:after="70" w:line="276" w:lineRule="auto"/>
        <w:jc w:val="left"/>
      </w:pPr>
      <w:r>
        <w:rPr>
          <w:rFonts w:ascii="Cambria" w:hAnsi="Cambria"/>
          <w:b/>
          <w:i w:val="0"/>
          <w:color w:val="222222"/>
          <w:sz w:val="21"/>
        </w:rPr>
        <w:t>5.</w:t>
      </w:r>
      <w:r>
        <w:rPr>
          <w:rFonts w:ascii="Cambria" w:hAnsi="Cambria"/>
          <w:b w:val="0"/>
          <w:i w:val="0"/>
          <w:color w:val="222222"/>
          <w:sz w:val="21"/>
        </w:rPr>
        <w:t xml:space="preserve"> Nine of 30 learners prefer cycling. What is the percentage?</w:t>
      </w:r>
    </w:p>
    <w:p>
      <w:pPr>
        <w:spacing w:before="20" w:after="40" w:line="276" w:lineRule="auto"/>
        <w:ind w:left="288"/>
        <w:jc w:val="left"/>
      </w:pPr>
      <w:r>
        <w:rPr>
          <w:rFonts w:ascii="Cambria" w:hAnsi="Cambria"/>
          <w:b w:val="0"/>
          <w:i w:val="0"/>
          <w:color w:val="222222"/>
          <w:sz w:val="21"/>
        </w:rPr>
        <w:t>[  ] A. 30%  [  ] B. 25%  [  ] C. 35%  [  ] D. 40%</w:t>
      </w:r>
    </w:p>
    <w:p>
      <w:pPr>
        <w:spacing w:before="0" w:after="70" w:line="276" w:lineRule="auto"/>
        <w:jc w:val="left"/>
      </w:pPr>
      <w:r>
        <w:rPr>
          <w:rFonts w:ascii="Cambria" w:hAnsi="Cambria"/>
          <w:b/>
          <w:i w:val="0"/>
          <w:color w:val="222222"/>
          <w:sz w:val="21"/>
        </w:rPr>
        <w:t>6.</w:t>
      </w:r>
      <w:r>
        <w:rPr>
          <w:rFonts w:ascii="Cambria" w:hAnsi="Cambria"/>
          <w:b w:val="0"/>
          <w:i w:val="0"/>
          <w:color w:val="222222"/>
          <w:sz w:val="21"/>
        </w:rPr>
        <w:t xml:space="preserve"> A category accounts for 20% of observations. What is its pie-chart angle?</w:t>
      </w:r>
    </w:p>
    <w:p>
      <w:pPr>
        <w:spacing w:before="20" w:after="40" w:line="276" w:lineRule="auto"/>
        <w:ind w:left="288"/>
        <w:jc w:val="left"/>
      </w:pPr>
      <w:r>
        <w:rPr>
          <w:rFonts w:ascii="Cambria" w:hAnsi="Cambria"/>
          <w:b w:val="0"/>
          <w:i w:val="0"/>
          <w:color w:val="222222"/>
          <w:sz w:val="21"/>
        </w:rPr>
        <w:t>[  ] A. 36°  [  ] B. 72°  [  ] C. 90°  [  ] D. 120°</w:t>
      </w:r>
    </w:p>
    <w:p>
      <w:pPr>
        <w:spacing w:before="0" w:after="70" w:line="276" w:lineRule="auto"/>
        <w:jc w:val="left"/>
      </w:pPr>
      <w:r>
        <w:rPr>
          <w:rFonts w:ascii="Cambria" w:hAnsi="Cambria"/>
          <w:b/>
          <w:i w:val="0"/>
          <w:color w:val="222222"/>
          <w:sz w:val="21"/>
        </w:rPr>
        <w:t>7.</w:t>
      </w:r>
      <w:r>
        <w:rPr>
          <w:rFonts w:ascii="Cambria" w:hAnsi="Cambria"/>
          <w:b w:val="0"/>
          <w:i w:val="0"/>
          <w:color w:val="222222"/>
          <w:sz w:val="21"/>
        </w:rPr>
        <w:t xml:space="preserve"> What graph is most suitable for comparing rainfall over successive months?</w:t>
      </w:r>
    </w:p>
    <w:p>
      <w:pPr>
        <w:spacing w:before="20" w:after="40" w:line="276" w:lineRule="auto"/>
        <w:ind w:left="288"/>
        <w:jc w:val="left"/>
      </w:pPr>
      <w:r>
        <w:rPr>
          <w:rFonts w:ascii="Cambria" w:hAnsi="Cambria"/>
          <w:b w:val="0"/>
          <w:i w:val="0"/>
          <w:color w:val="222222"/>
          <w:sz w:val="21"/>
        </w:rPr>
        <w:t>[  ] A. Pie graph  [  ] B. Random dot sketch  [  ] C. Unordered list  [  ] D. Line graph</w:t>
      </w:r>
    </w:p>
    <w:p>
      <w:pPr>
        <w:spacing w:before="0" w:after="70" w:line="276" w:lineRule="auto"/>
        <w:jc w:val="left"/>
      </w:pPr>
      <w:r>
        <w:rPr>
          <w:rFonts w:ascii="Cambria" w:hAnsi="Cambria"/>
          <w:b/>
          <w:i w:val="0"/>
          <w:color w:val="222222"/>
          <w:sz w:val="21"/>
        </w:rPr>
        <w:t>8.</w:t>
      </w:r>
      <w:r>
        <w:rPr>
          <w:rFonts w:ascii="Cambria" w:hAnsi="Cambria"/>
          <w:b w:val="0"/>
          <w:i w:val="0"/>
          <w:color w:val="222222"/>
          <w:sz w:val="21"/>
        </w:rPr>
        <w:t xml:space="preserve"> In a tens-and-ones stem-and-leaf plot, 4 | 3 represents:</w:t>
      </w:r>
    </w:p>
    <w:p>
      <w:pPr>
        <w:spacing w:before="20" w:after="40" w:line="276" w:lineRule="auto"/>
        <w:ind w:left="288"/>
        <w:jc w:val="left"/>
      </w:pPr>
      <w:r>
        <w:rPr>
          <w:rFonts w:ascii="Cambria" w:hAnsi="Cambria"/>
          <w:b w:val="0"/>
          <w:i w:val="0"/>
          <w:color w:val="222222"/>
          <w:sz w:val="21"/>
        </w:rPr>
        <w:t>[  ] A. 34  [  ] B. 4.3  [  ] C. 43  [  ] D. 7</w:t>
      </w:r>
    </w:p>
    <w:p>
      <w:pPr>
        <w:spacing w:before="0" w:after="70" w:line="276" w:lineRule="auto"/>
        <w:jc w:val="left"/>
      </w:pPr>
      <w:r>
        <w:rPr>
          <w:rFonts w:ascii="Cambria" w:hAnsi="Cambria"/>
          <w:b/>
          <w:i w:val="0"/>
          <w:color w:val="222222"/>
          <w:sz w:val="21"/>
        </w:rPr>
        <w:t>9.</w:t>
      </w:r>
      <w:r>
        <w:rPr>
          <w:rFonts w:ascii="Cambria" w:hAnsi="Cambria"/>
          <w:b w:val="0"/>
          <w:i w:val="0"/>
          <w:color w:val="222222"/>
          <w:sz w:val="21"/>
        </w:rPr>
        <w:t xml:space="preserve"> Which number is not an integer?</w:t>
      </w:r>
    </w:p>
    <w:p>
      <w:pPr>
        <w:spacing w:before="20" w:after="40" w:line="276" w:lineRule="auto"/>
        <w:ind w:left="288"/>
        <w:jc w:val="left"/>
      </w:pPr>
      <w:r>
        <w:rPr>
          <w:rFonts w:ascii="Cambria" w:hAnsi="Cambria"/>
          <w:b w:val="0"/>
          <w:i w:val="0"/>
          <w:color w:val="222222"/>
          <w:sz w:val="21"/>
        </w:rPr>
        <w:t>[  ] A. −7  [  ] B. 1.5  [  ] C. 0  [  ] D. 12</w:t>
      </w:r>
    </w:p>
    <w:p>
      <w:pPr>
        <w:spacing w:before="0" w:after="70" w:line="276" w:lineRule="auto"/>
        <w:jc w:val="left"/>
      </w:pPr>
      <w:r>
        <w:rPr>
          <w:rFonts w:ascii="Cambria" w:hAnsi="Cambria"/>
          <w:b/>
          <w:i w:val="0"/>
          <w:color w:val="222222"/>
          <w:sz w:val="21"/>
        </w:rPr>
        <w:t>10.</w:t>
      </w:r>
      <w:r>
        <w:rPr>
          <w:rFonts w:ascii="Cambria" w:hAnsi="Cambria"/>
          <w:b w:val="0"/>
          <w:i w:val="0"/>
          <w:color w:val="222222"/>
          <w:sz w:val="21"/>
        </w:rPr>
        <w:t xml:space="preserve"> Which integer is greatest?</w:t>
      </w:r>
    </w:p>
    <w:p>
      <w:pPr>
        <w:spacing w:before="20" w:after="40" w:line="276" w:lineRule="auto"/>
        <w:ind w:left="288"/>
        <w:jc w:val="left"/>
      </w:pPr>
      <w:r>
        <w:rPr>
          <w:rFonts w:ascii="Cambria" w:hAnsi="Cambria"/>
          <w:b w:val="0"/>
          <w:i w:val="0"/>
          <w:color w:val="222222"/>
          <w:sz w:val="21"/>
        </w:rPr>
        <w:t>[  ] A. −9  [  ] B. −6  [  ] C. −11  [  ] D. −2</w:t>
      </w:r>
    </w:p>
    <w:p>
      <w:pPr>
        <w:spacing w:before="0" w:after="70" w:line="276" w:lineRule="auto"/>
        <w:jc w:val="left"/>
      </w:pPr>
      <w:r>
        <w:rPr>
          <w:rFonts w:ascii="Cambria" w:hAnsi="Cambria"/>
          <w:b/>
          <w:i w:val="0"/>
          <w:color w:val="222222"/>
          <w:sz w:val="21"/>
        </w:rPr>
        <w:t>11.</w:t>
      </w:r>
      <w:r>
        <w:rPr>
          <w:rFonts w:ascii="Cambria" w:hAnsi="Cambria"/>
          <w:b w:val="0"/>
          <w:i w:val="0"/>
          <w:color w:val="222222"/>
          <w:sz w:val="21"/>
        </w:rPr>
        <w:t xml:space="preserve"> Order −3, 0, −8, and 5 from least to greatest.</w:t>
      </w:r>
    </w:p>
    <w:p>
      <w:pPr>
        <w:spacing w:before="20" w:after="40" w:line="276" w:lineRule="auto"/>
        <w:ind w:left="288"/>
        <w:jc w:val="left"/>
      </w:pPr>
      <w:r>
        <w:rPr>
          <w:rFonts w:ascii="Cambria" w:hAnsi="Cambria"/>
          <w:b w:val="0"/>
          <w:i w:val="0"/>
          <w:color w:val="222222"/>
          <w:sz w:val="21"/>
        </w:rPr>
        <w:t>[  ] A. −8, −3, 0, 5  [  ] B. −3, −8, 0, 5  [  ] C. 5, 0, −3, −8  [  ] D. −8, 0, −3, 5</w:t>
      </w:r>
    </w:p>
    <w:p>
      <w:pPr>
        <w:spacing w:before="0" w:after="70" w:line="276" w:lineRule="auto"/>
        <w:jc w:val="left"/>
      </w:pPr>
      <w:r>
        <w:rPr>
          <w:rFonts w:ascii="Cambria" w:hAnsi="Cambria"/>
          <w:b/>
          <w:i w:val="0"/>
          <w:color w:val="222222"/>
          <w:sz w:val="21"/>
        </w:rPr>
        <w:t>12.</w:t>
      </w:r>
      <w:r>
        <w:rPr>
          <w:rFonts w:ascii="Cambria" w:hAnsi="Cambria"/>
          <w:b w:val="0"/>
          <w:i w:val="0"/>
          <w:color w:val="222222"/>
          <w:sz w:val="21"/>
        </w:rPr>
        <w:t xml:space="preserve"> Find |−14|.</w:t>
      </w:r>
    </w:p>
    <w:p>
      <w:pPr>
        <w:spacing w:before="20" w:after="40" w:line="276" w:lineRule="auto"/>
        <w:ind w:left="288"/>
        <w:jc w:val="left"/>
      </w:pPr>
      <w:r>
        <w:rPr>
          <w:rFonts w:ascii="Cambria" w:hAnsi="Cambria"/>
          <w:b w:val="0"/>
          <w:i w:val="0"/>
          <w:color w:val="222222"/>
          <w:sz w:val="21"/>
        </w:rPr>
        <w:t>[  ] A. −14  [  ] B. 0  [  ] C. 14  [  ] D. 1</w:t>
      </w:r>
    </w:p>
    <w:p>
      <w:pPr>
        <w:spacing w:before="0" w:after="70" w:line="276" w:lineRule="auto"/>
        <w:jc w:val="left"/>
      </w:pPr>
      <w:r>
        <w:rPr>
          <w:rFonts w:ascii="Cambria" w:hAnsi="Cambria"/>
          <w:b/>
          <w:i w:val="0"/>
          <w:color w:val="222222"/>
          <w:sz w:val="21"/>
        </w:rPr>
        <w:t>13.</w:t>
      </w:r>
      <w:r>
        <w:rPr>
          <w:rFonts w:ascii="Cambria" w:hAnsi="Cambria"/>
          <w:b w:val="0"/>
          <w:i w:val="0"/>
          <w:color w:val="222222"/>
          <w:sz w:val="21"/>
        </w:rPr>
        <w:t xml:space="preserve"> Evaluate (−8) + (−5).</w:t>
      </w:r>
    </w:p>
    <w:p>
      <w:pPr>
        <w:spacing w:before="20" w:after="40" w:line="276" w:lineRule="auto"/>
        <w:ind w:left="288"/>
        <w:jc w:val="left"/>
      </w:pPr>
      <w:r>
        <w:rPr>
          <w:rFonts w:ascii="Cambria" w:hAnsi="Cambria"/>
          <w:b w:val="0"/>
          <w:i w:val="0"/>
          <w:color w:val="222222"/>
          <w:sz w:val="21"/>
        </w:rPr>
        <w:t>[  ] A. 13  [  ] B. −3  [  ] C. 3  [  ] D. −13</w:t>
      </w:r>
    </w:p>
    <w:p>
      <w:pPr>
        <w:spacing w:before="0" w:after="70" w:line="276" w:lineRule="auto"/>
        <w:jc w:val="left"/>
      </w:pPr>
      <w:r>
        <w:rPr>
          <w:rFonts w:ascii="Cambria" w:hAnsi="Cambria"/>
          <w:b/>
          <w:i w:val="0"/>
          <w:color w:val="222222"/>
          <w:sz w:val="21"/>
        </w:rPr>
        <w:t>14.</w:t>
      </w:r>
      <w:r>
        <w:rPr>
          <w:rFonts w:ascii="Cambria" w:hAnsi="Cambria"/>
          <w:b w:val="0"/>
          <w:i w:val="0"/>
          <w:color w:val="222222"/>
          <w:sz w:val="21"/>
        </w:rPr>
        <w:t xml:space="preserve"> Evaluate (−11) + 17.</w:t>
      </w:r>
    </w:p>
    <w:p>
      <w:pPr>
        <w:spacing w:before="20" w:after="40" w:line="276" w:lineRule="auto"/>
        <w:ind w:left="288"/>
        <w:jc w:val="left"/>
      </w:pPr>
      <w:r>
        <w:rPr>
          <w:rFonts w:ascii="Cambria" w:hAnsi="Cambria"/>
          <w:b w:val="0"/>
          <w:i w:val="0"/>
          <w:color w:val="222222"/>
          <w:sz w:val="21"/>
        </w:rPr>
        <w:t>[  ] A. −28  [  ] B. 6  [  ] C. −6  [  ] D. 28</w:t>
      </w:r>
    </w:p>
    <w:p>
      <w:pPr>
        <w:spacing w:before="0" w:after="70" w:line="276" w:lineRule="auto"/>
        <w:jc w:val="left"/>
      </w:pPr>
      <w:r>
        <w:rPr>
          <w:rFonts w:ascii="Cambria" w:hAnsi="Cambria"/>
          <w:b/>
          <w:i w:val="0"/>
          <w:color w:val="222222"/>
          <w:sz w:val="21"/>
        </w:rPr>
        <w:t>15.</w:t>
      </w:r>
      <w:r>
        <w:rPr>
          <w:rFonts w:ascii="Cambria" w:hAnsi="Cambria"/>
          <w:b w:val="0"/>
          <w:i w:val="0"/>
          <w:color w:val="222222"/>
          <w:sz w:val="21"/>
        </w:rPr>
        <w:t xml:space="preserve"> Which pair forms a zero pair?</w:t>
      </w:r>
    </w:p>
    <w:p>
      <w:pPr>
        <w:spacing w:before="20" w:after="40" w:line="276" w:lineRule="auto"/>
        <w:ind w:left="288"/>
        <w:jc w:val="left"/>
      </w:pPr>
      <w:r>
        <w:rPr>
          <w:rFonts w:ascii="Cambria" w:hAnsi="Cambria"/>
          <w:b w:val="0"/>
          <w:i w:val="0"/>
          <w:color w:val="222222"/>
          <w:sz w:val="21"/>
        </w:rPr>
        <w:t>[  ] A. +7 and −7  [  ] B. +7 and +7  [  ] C. −7 and −7  [  ] D. 0 and +7</w:t>
      </w:r>
    </w:p>
    <w:p>
      <w:pPr>
        <w:spacing w:before="0" w:after="70" w:line="276" w:lineRule="auto"/>
        <w:jc w:val="left"/>
      </w:pPr>
      <w:r>
        <w:rPr>
          <w:rFonts w:ascii="Cambria" w:hAnsi="Cambria"/>
          <w:b/>
          <w:i w:val="0"/>
          <w:color w:val="222222"/>
          <w:sz w:val="21"/>
        </w:rPr>
        <w:t>16.</w:t>
      </w:r>
      <w:r>
        <w:rPr>
          <w:rFonts w:ascii="Cambria" w:hAnsi="Cambria"/>
          <w:b w:val="0"/>
          <w:i w:val="0"/>
          <w:color w:val="222222"/>
          <w:sz w:val="21"/>
        </w:rPr>
        <w:t xml:space="preserve"> Find 6 − 13.</w:t>
      </w:r>
    </w:p>
    <w:p>
      <w:pPr>
        <w:spacing w:before="20" w:after="40" w:line="276" w:lineRule="auto"/>
        <w:ind w:left="288"/>
        <w:jc w:val="left"/>
      </w:pPr>
      <w:r>
        <w:rPr>
          <w:rFonts w:ascii="Cambria" w:hAnsi="Cambria"/>
          <w:b w:val="0"/>
          <w:i w:val="0"/>
          <w:color w:val="222222"/>
          <w:sz w:val="21"/>
        </w:rPr>
        <w:t>[  ] A. 19  [  ] B. 7  [  ] C. −7  [  ] D. −19</w:t>
      </w:r>
    </w:p>
    <w:p>
      <w:pPr>
        <w:spacing w:before="0" w:after="70" w:line="276" w:lineRule="auto"/>
        <w:jc w:val="left"/>
      </w:pPr>
      <w:r>
        <w:rPr>
          <w:rFonts w:ascii="Cambria" w:hAnsi="Cambria"/>
          <w:b/>
          <w:i w:val="0"/>
          <w:color w:val="222222"/>
          <w:sz w:val="21"/>
        </w:rPr>
        <w:t>17.</w:t>
      </w:r>
      <w:r>
        <w:rPr>
          <w:rFonts w:ascii="Cambria" w:hAnsi="Cambria"/>
          <w:b w:val="0"/>
          <w:i w:val="0"/>
          <w:color w:val="222222"/>
          <w:sz w:val="21"/>
        </w:rPr>
        <w:t xml:space="preserve"> Find −9 − (−4).</w:t>
      </w:r>
    </w:p>
    <w:p>
      <w:pPr>
        <w:spacing w:before="20" w:after="40" w:line="276" w:lineRule="auto"/>
        <w:ind w:left="288"/>
        <w:jc w:val="left"/>
      </w:pPr>
      <w:r>
        <w:rPr>
          <w:rFonts w:ascii="Cambria" w:hAnsi="Cambria"/>
          <w:b w:val="0"/>
          <w:i w:val="0"/>
          <w:color w:val="222222"/>
          <w:sz w:val="21"/>
        </w:rPr>
        <w:t>[  ] A. −13  [  ] B. −5  [  ] C. 5  [  ] D. 13</w:t>
      </w:r>
    </w:p>
    <w:p>
      <w:pPr>
        <w:spacing w:before="0" w:after="70" w:line="276" w:lineRule="auto"/>
        <w:jc w:val="left"/>
      </w:pPr>
      <w:r>
        <w:rPr>
          <w:rFonts w:ascii="Cambria" w:hAnsi="Cambria"/>
          <w:b/>
          <w:i w:val="0"/>
          <w:color w:val="222222"/>
          <w:sz w:val="21"/>
        </w:rPr>
        <w:t>18.</w:t>
      </w:r>
      <w:r>
        <w:rPr>
          <w:rFonts w:ascii="Cambria" w:hAnsi="Cambria"/>
          <w:b w:val="0"/>
          <w:i w:val="0"/>
          <w:color w:val="222222"/>
          <w:sz w:val="21"/>
        </w:rPr>
        <w:t xml:space="preserve"> Which statement is equivalent to 5 − (−8)?</w:t>
      </w:r>
    </w:p>
    <w:p>
      <w:pPr>
        <w:spacing w:before="20" w:after="40" w:line="276" w:lineRule="auto"/>
        <w:ind w:left="288"/>
        <w:jc w:val="left"/>
      </w:pPr>
      <w:r>
        <w:rPr>
          <w:rFonts w:ascii="Cambria" w:hAnsi="Cambria"/>
          <w:b w:val="0"/>
          <w:i w:val="0"/>
          <w:color w:val="222222"/>
          <w:sz w:val="21"/>
        </w:rPr>
        <w:t>[  ] A. 5 − 8  [  ] B. −5 + 8  [  ] C. −5 − 8  [  ] D. 5 + 8</w:t>
      </w:r>
    </w:p>
    <w:p>
      <w:pPr>
        <w:spacing w:before="0" w:after="70" w:line="276" w:lineRule="auto"/>
        <w:jc w:val="left"/>
      </w:pPr>
      <w:r>
        <w:rPr>
          <w:rFonts w:ascii="Cambria" w:hAnsi="Cambria"/>
          <w:b/>
          <w:i w:val="0"/>
          <w:color w:val="222222"/>
          <w:sz w:val="21"/>
        </w:rPr>
        <w:t>19.</w:t>
      </w:r>
      <w:r>
        <w:rPr>
          <w:rFonts w:ascii="Cambria" w:hAnsi="Cambria"/>
          <w:b w:val="0"/>
          <w:i w:val="0"/>
          <w:color w:val="222222"/>
          <w:sz w:val="21"/>
        </w:rPr>
        <w:t xml:space="preserve"> Evaluate (−7) × 6.</w:t>
      </w:r>
    </w:p>
    <w:p>
      <w:pPr>
        <w:spacing w:before="20" w:after="40" w:line="276" w:lineRule="auto"/>
        <w:ind w:left="288"/>
        <w:jc w:val="left"/>
      </w:pPr>
      <w:r>
        <w:rPr>
          <w:rFonts w:ascii="Cambria" w:hAnsi="Cambria"/>
          <w:b w:val="0"/>
          <w:i w:val="0"/>
          <w:color w:val="222222"/>
          <w:sz w:val="21"/>
        </w:rPr>
        <w:t>[  ] A. −42  [  ] B. 42  [  ] C. −13  [  ] D. 13</w:t>
      </w:r>
    </w:p>
    <w:p>
      <w:pPr>
        <w:spacing w:before="0" w:after="70" w:line="276" w:lineRule="auto"/>
        <w:jc w:val="left"/>
      </w:pPr>
      <w:r>
        <w:rPr>
          <w:rFonts w:ascii="Cambria" w:hAnsi="Cambria"/>
          <w:b/>
          <w:i w:val="0"/>
          <w:color w:val="222222"/>
          <w:sz w:val="21"/>
        </w:rPr>
        <w:t>20.</w:t>
      </w:r>
      <w:r>
        <w:rPr>
          <w:rFonts w:ascii="Cambria" w:hAnsi="Cambria"/>
          <w:b w:val="0"/>
          <w:i w:val="0"/>
          <w:color w:val="222222"/>
          <w:sz w:val="21"/>
        </w:rPr>
        <w:t xml:space="preserve"> Evaluate (−9) × (−4).</w:t>
      </w:r>
    </w:p>
    <w:p>
      <w:pPr>
        <w:spacing w:before="20" w:after="40" w:line="276" w:lineRule="auto"/>
        <w:ind w:left="288"/>
        <w:jc w:val="left"/>
      </w:pPr>
      <w:r>
        <w:rPr>
          <w:rFonts w:ascii="Cambria" w:hAnsi="Cambria"/>
          <w:b w:val="0"/>
          <w:i w:val="0"/>
          <w:color w:val="222222"/>
          <w:sz w:val="21"/>
        </w:rPr>
        <w:t>[  ] A. −36  [  ] B. 13  [  ] C. 36  [  ] D. −13</w:t>
      </w:r>
    </w:p>
    <w:p>
      <w:pPr>
        <w:spacing w:before="0" w:after="70" w:line="276" w:lineRule="auto"/>
        <w:jc w:val="left"/>
      </w:pPr>
      <w:r>
        <w:rPr>
          <w:rFonts w:ascii="Cambria" w:hAnsi="Cambria"/>
          <w:b/>
          <w:i w:val="0"/>
          <w:color w:val="222222"/>
          <w:sz w:val="21"/>
        </w:rPr>
        <w:t>21.</w:t>
      </w:r>
      <w:r>
        <w:rPr>
          <w:rFonts w:ascii="Cambria" w:hAnsi="Cambria"/>
          <w:b w:val="0"/>
          <w:i w:val="0"/>
          <w:color w:val="222222"/>
          <w:sz w:val="21"/>
        </w:rPr>
        <w:t xml:space="preserve"> Evaluate (−3) × (−2) × (−5).</w:t>
      </w:r>
    </w:p>
    <w:p>
      <w:pPr>
        <w:spacing w:before="20" w:after="40" w:line="276" w:lineRule="auto"/>
        <w:ind w:left="288"/>
        <w:jc w:val="left"/>
      </w:pPr>
      <w:r>
        <w:rPr>
          <w:rFonts w:ascii="Cambria" w:hAnsi="Cambria"/>
          <w:b w:val="0"/>
          <w:i w:val="0"/>
          <w:color w:val="222222"/>
          <w:sz w:val="21"/>
        </w:rPr>
        <w:t>[  ] A. 30  [  ] B. −30  [  ] C. −10  [  ] D. 10</w:t>
      </w:r>
    </w:p>
    <w:p>
      <w:pPr>
        <w:spacing w:before="0" w:after="70" w:line="276" w:lineRule="auto"/>
        <w:jc w:val="left"/>
      </w:pPr>
      <w:r>
        <w:rPr>
          <w:rFonts w:ascii="Cambria" w:hAnsi="Cambria"/>
          <w:b/>
          <w:i w:val="0"/>
          <w:color w:val="222222"/>
          <w:sz w:val="21"/>
        </w:rPr>
        <w:t>22.</w:t>
      </w:r>
      <w:r>
        <w:rPr>
          <w:rFonts w:ascii="Cambria" w:hAnsi="Cambria"/>
          <w:b w:val="0"/>
          <w:i w:val="0"/>
          <w:color w:val="222222"/>
          <w:sz w:val="21"/>
        </w:rPr>
        <w:t xml:space="preserve"> Calculate −72 ÷ 9.</w:t>
      </w:r>
    </w:p>
    <w:p>
      <w:pPr>
        <w:spacing w:before="20" w:after="40" w:line="276" w:lineRule="auto"/>
        <w:ind w:left="288"/>
        <w:jc w:val="left"/>
      </w:pPr>
      <w:r>
        <w:rPr>
          <w:rFonts w:ascii="Cambria" w:hAnsi="Cambria"/>
          <w:b w:val="0"/>
          <w:i w:val="0"/>
          <w:color w:val="222222"/>
          <w:sz w:val="21"/>
        </w:rPr>
        <w:t>[  ] A. −8  [  ] B. 8  [  ] C. −9  [  ] D. 9</w:t>
      </w:r>
    </w:p>
    <w:p>
      <w:pPr>
        <w:spacing w:before="0" w:after="70" w:line="276" w:lineRule="auto"/>
        <w:jc w:val="left"/>
      </w:pPr>
      <w:r>
        <w:rPr>
          <w:rFonts w:ascii="Cambria" w:hAnsi="Cambria"/>
          <w:b/>
          <w:i w:val="0"/>
          <w:color w:val="222222"/>
          <w:sz w:val="21"/>
        </w:rPr>
        <w:t>23.</w:t>
      </w:r>
      <w:r>
        <w:rPr>
          <w:rFonts w:ascii="Cambria" w:hAnsi="Cambria"/>
          <w:b w:val="0"/>
          <w:i w:val="0"/>
          <w:color w:val="222222"/>
          <w:sz w:val="21"/>
        </w:rPr>
        <w:t xml:space="preserve"> Calculate −64 ÷ (−8).</w:t>
      </w:r>
    </w:p>
    <w:p>
      <w:pPr>
        <w:spacing w:before="20" w:after="40" w:line="276" w:lineRule="auto"/>
        <w:ind w:left="288"/>
        <w:jc w:val="left"/>
      </w:pPr>
      <w:r>
        <w:rPr>
          <w:rFonts w:ascii="Cambria" w:hAnsi="Cambria"/>
          <w:b w:val="0"/>
          <w:i w:val="0"/>
          <w:color w:val="222222"/>
          <w:sz w:val="21"/>
        </w:rPr>
        <w:t>[  ] A. −8  [  ] B. −7  [  ] C. 7  [  ] D. 8</w:t>
      </w:r>
    </w:p>
    <w:p>
      <w:pPr>
        <w:spacing w:before="0" w:after="70" w:line="276" w:lineRule="auto"/>
        <w:jc w:val="left"/>
      </w:pPr>
      <w:r>
        <w:rPr>
          <w:rFonts w:ascii="Cambria" w:hAnsi="Cambria"/>
          <w:b/>
          <w:i w:val="0"/>
          <w:color w:val="222222"/>
          <w:sz w:val="21"/>
        </w:rPr>
        <w:t>24.</w:t>
      </w:r>
      <w:r>
        <w:rPr>
          <w:rFonts w:ascii="Cambria" w:hAnsi="Cambria"/>
          <w:b w:val="0"/>
          <w:i w:val="0"/>
          <w:color w:val="222222"/>
          <w:sz w:val="21"/>
        </w:rPr>
        <w:t xml:space="preserve"> Which expression is undefined?</w:t>
      </w:r>
    </w:p>
    <w:p>
      <w:pPr>
        <w:spacing w:before="20" w:after="40" w:line="276" w:lineRule="auto"/>
        <w:ind w:left="288"/>
        <w:jc w:val="left"/>
      </w:pPr>
      <w:r>
        <w:rPr>
          <w:rFonts w:ascii="Cambria" w:hAnsi="Cambria"/>
          <w:b w:val="0"/>
          <w:i w:val="0"/>
          <w:color w:val="222222"/>
          <w:sz w:val="21"/>
        </w:rPr>
        <w:t>[  ] A. 0 ÷ 8  [  ] B. 8 ÷ (−2)  [  ] C. 8 ÷ 0  [  ] D. −8 ÷ 2</w:t>
      </w:r>
    </w:p>
    <w:p>
      <w:pPr>
        <w:spacing w:before="0" w:after="70" w:line="276" w:lineRule="auto"/>
        <w:jc w:val="left"/>
      </w:pPr>
      <w:r>
        <w:rPr>
          <w:rFonts w:ascii="Cambria" w:hAnsi="Cambria"/>
          <w:b/>
          <w:i w:val="0"/>
          <w:color w:val="222222"/>
          <w:sz w:val="21"/>
        </w:rPr>
        <w:t>25.</w:t>
      </w:r>
      <w:r>
        <w:rPr>
          <w:rFonts w:ascii="Cambria" w:hAnsi="Cambria"/>
          <w:b w:val="0"/>
          <w:i w:val="0"/>
          <w:color w:val="222222"/>
          <w:sz w:val="21"/>
        </w:rPr>
        <w:t xml:space="preserve"> Evaluate 18 ÷ (−3) × 2.</w:t>
      </w:r>
    </w:p>
    <w:p>
      <w:pPr>
        <w:spacing w:before="20" w:after="40" w:line="276" w:lineRule="auto"/>
        <w:ind w:left="288"/>
        <w:jc w:val="left"/>
      </w:pPr>
      <w:r>
        <w:rPr>
          <w:rFonts w:ascii="Cambria" w:hAnsi="Cambria"/>
          <w:b w:val="0"/>
          <w:i w:val="0"/>
          <w:color w:val="222222"/>
          <w:sz w:val="21"/>
        </w:rPr>
        <w:t>[  ] A. −12  [  ] B. −3  [  ] C. 12  [  ] D. 3</w:t>
      </w:r>
    </w:p>
    <w:p>
      <w:pPr>
        <w:spacing w:before="0" w:after="70" w:line="276" w:lineRule="auto"/>
        <w:jc w:val="left"/>
      </w:pPr>
      <w:r>
        <w:rPr>
          <w:rFonts w:ascii="Cambria" w:hAnsi="Cambria"/>
          <w:b/>
          <w:i w:val="0"/>
          <w:color w:val="222222"/>
          <w:sz w:val="21"/>
        </w:rPr>
        <w:t>26.</w:t>
      </w:r>
      <w:r>
        <w:rPr>
          <w:rFonts w:ascii="Cambria" w:hAnsi="Cambria"/>
          <w:b w:val="0"/>
          <w:i w:val="0"/>
          <w:color w:val="222222"/>
          <w:sz w:val="21"/>
        </w:rPr>
        <w:t xml:space="preserve"> Evaluate −4 + 6 × (−3).</w:t>
      </w:r>
    </w:p>
    <w:p>
      <w:pPr>
        <w:spacing w:before="20" w:after="40" w:line="276" w:lineRule="auto"/>
        <w:ind w:left="288"/>
        <w:jc w:val="left"/>
      </w:pPr>
      <w:r>
        <w:rPr>
          <w:rFonts w:ascii="Cambria" w:hAnsi="Cambria"/>
          <w:b w:val="0"/>
          <w:i w:val="0"/>
          <w:color w:val="222222"/>
          <w:sz w:val="21"/>
        </w:rPr>
        <w:t>[  ] A. −6  [  ] B. 6  [  ] C. 14  [  ] D. −22</w:t>
      </w:r>
    </w:p>
    <w:p>
      <w:pPr>
        <w:spacing w:before="0" w:after="70" w:line="276" w:lineRule="auto"/>
        <w:jc w:val="left"/>
      </w:pPr>
      <w:r>
        <w:rPr>
          <w:rFonts w:ascii="Cambria" w:hAnsi="Cambria"/>
          <w:b/>
          <w:i w:val="0"/>
          <w:color w:val="222222"/>
          <w:sz w:val="21"/>
        </w:rPr>
        <w:t>27.</w:t>
      </w:r>
      <w:r>
        <w:rPr>
          <w:rFonts w:ascii="Cambria" w:hAnsi="Cambria"/>
          <w:b w:val="0"/>
          <w:i w:val="0"/>
          <w:color w:val="222222"/>
          <w:sz w:val="21"/>
        </w:rPr>
        <w:t xml:space="preserve"> Evaluate 20 − [−12 ÷ (−3)].</w:t>
      </w:r>
    </w:p>
    <w:p>
      <w:pPr>
        <w:spacing w:before="20" w:after="40" w:line="276" w:lineRule="auto"/>
        <w:ind w:left="288"/>
        <w:jc w:val="left"/>
      </w:pPr>
      <w:r>
        <w:rPr>
          <w:rFonts w:ascii="Cambria" w:hAnsi="Cambria"/>
          <w:b w:val="0"/>
          <w:i w:val="0"/>
          <w:color w:val="222222"/>
          <w:sz w:val="21"/>
        </w:rPr>
        <w:t>[  ] A. 24  [  ] B. 16  [  ] C. −16  [  ] D. −24</w:t>
      </w:r>
    </w:p>
    <w:p>
      <w:pPr>
        <w:spacing w:before="0" w:after="70" w:line="276" w:lineRule="auto"/>
        <w:jc w:val="left"/>
      </w:pPr>
      <w:r>
        <w:rPr>
          <w:rFonts w:ascii="Cambria" w:hAnsi="Cambria"/>
          <w:b/>
          <w:i w:val="0"/>
          <w:color w:val="222222"/>
          <w:sz w:val="21"/>
        </w:rPr>
        <w:t>28.</w:t>
      </w:r>
      <w:r>
        <w:rPr>
          <w:rFonts w:ascii="Cambria" w:hAnsi="Cambria"/>
          <w:b w:val="0"/>
          <w:i w:val="0"/>
          <w:color w:val="222222"/>
          <w:sz w:val="21"/>
        </w:rPr>
        <w:t xml:space="preserve"> Evaluate |−9| + (−12).</w:t>
      </w:r>
    </w:p>
    <w:p>
      <w:pPr>
        <w:spacing w:before="20" w:after="40" w:line="276" w:lineRule="auto"/>
        <w:ind w:left="288"/>
        <w:jc w:val="left"/>
      </w:pPr>
      <w:r>
        <w:rPr>
          <w:rFonts w:ascii="Cambria" w:hAnsi="Cambria"/>
          <w:b w:val="0"/>
          <w:i w:val="0"/>
          <w:color w:val="222222"/>
          <w:sz w:val="21"/>
        </w:rPr>
        <w:t>[  ] A. 21  [  ] B. 3  [  ] C. −3  [  ] D. −21</w:t>
      </w:r>
    </w:p>
    <w:p>
      <w:pPr>
        <w:spacing w:before="0" w:after="70" w:line="276" w:lineRule="auto"/>
        <w:jc w:val="left"/>
      </w:pPr>
      <w:r>
        <w:rPr>
          <w:rFonts w:ascii="Cambria" w:hAnsi="Cambria"/>
          <w:b/>
          <w:i w:val="0"/>
          <w:color w:val="222222"/>
          <w:sz w:val="21"/>
        </w:rPr>
        <w:t>29.</w:t>
      </w:r>
      <w:r>
        <w:rPr>
          <w:rFonts w:ascii="Cambria" w:hAnsi="Cambria"/>
          <w:b w:val="0"/>
          <w:i w:val="0"/>
          <w:color w:val="222222"/>
          <w:sz w:val="21"/>
        </w:rPr>
        <w:t xml:space="preserve"> Which equality shows the distributive property?</w:t>
      </w:r>
    </w:p>
    <w:p>
      <w:pPr>
        <w:spacing w:before="20" w:after="40" w:line="276" w:lineRule="auto"/>
        <w:ind w:left="288"/>
        <w:jc w:val="left"/>
      </w:pPr>
      <w:r>
        <w:rPr>
          <w:rFonts w:ascii="Cambria" w:hAnsi="Cambria"/>
          <w:b w:val="0"/>
          <w:i w:val="0"/>
          <w:color w:val="222222"/>
          <w:sz w:val="21"/>
        </w:rPr>
        <w:t>[  ] A. 3(4 + 2) = 3 × 4 + 3 × 2  [  ] B. 3 × 4 = 4 × 3  [  ] C. 3 × 1 = 3  [  ] D. 3 + 0 = 3</w:t>
      </w:r>
    </w:p>
    <w:p>
      <w:pPr>
        <w:spacing w:before="0" w:after="70" w:line="276" w:lineRule="auto"/>
        <w:jc w:val="left"/>
      </w:pPr>
      <w:r>
        <w:rPr>
          <w:rFonts w:ascii="Cambria" w:hAnsi="Cambria"/>
          <w:b/>
          <w:i w:val="0"/>
          <w:color w:val="222222"/>
          <w:sz w:val="21"/>
        </w:rPr>
        <w:t>30.</w:t>
      </w:r>
      <w:r>
        <w:rPr>
          <w:rFonts w:ascii="Cambria" w:hAnsi="Cambria"/>
          <w:b w:val="0"/>
          <w:i w:val="0"/>
          <w:color w:val="222222"/>
          <w:sz w:val="21"/>
        </w:rPr>
        <w:t xml:space="preserve"> A water level changes by −4 cm each day for six days. What is the total change?</w:t>
      </w:r>
    </w:p>
    <w:p>
      <w:pPr>
        <w:spacing w:before="20" w:after="40" w:line="276" w:lineRule="auto"/>
        <w:ind w:left="288"/>
        <w:jc w:val="left"/>
      </w:pPr>
      <w:r>
        <w:rPr>
          <w:rFonts w:ascii="Cambria" w:hAnsi="Cambria"/>
          <w:b w:val="0"/>
          <w:i w:val="0"/>
          <w:color w:val="222222"/>
          <w:sz w:val="21"/>
        </w:rPr>
        <w:t>[  ] A. +24 cm  [  ] B. −10 cm  [  ] C. +10 cm  [  ] D. −24 cm</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PART II — CULMINATING PERFORMANCE TASK (20 POINTS)</w:t>
            </w:r>
          </w:p>
        </w:tc>
      </w:tr>
    </w:tbl>
    <w:p>
      <w:pPr>
        <w:spacing w:before="0" w:after="60" w:line="276" w:lineRule="auto"/>
        <w:jc w:val="left"/>
      </w:pPr>
    </w:p>
    <w:p>
      <w:pPr>
        <w:keepNext/>
        <w:spacing w:before="120" w:after="40" w:line="276" w:lineRule="auto"/>
        <w:jc w:val="left"/>
      </w:pPr>
      <w:r>
        <w:rPr>
          <w:rFonts w:ascii="Cambria" w:hAnsi="Cambria"/>
          <w:b/>
          <w:color w:val="2A4B7C"/>
          <w:sz w:val="22"/>
        </w:rPr>
        <w:t>GRASPS: A School Resource and Transportation Data Brief</w:t>
      </w:r>
    </w:p>
    <w:p>
      <w:pPr>
        <w:spacing w:before="0" w:after="70" w:line="276" w:lineRule="auto"/>
        <w:jc w:val="left"/>
      </w:pPr>
      <w:r>
        <w:rPr>
          <w:rFonts w:ascii="Cambria" w:hAnsi="Cambria"/>
          <w:b/>
          <w:i w:val="0"/>
          <w:color w:val="222222"/>
          <w:sz w:val="21"/>
        </w:rPr>
        <w:t>Goal:</w:t>
      </w:r>
      <w:r>
        <w:rPr>
          <w:rFonts w:ascii="Cambria" w:hAnsi="Cambria"/>
          <w:b w:val="0"/>
          <w:i w:val="0"/>
          <w:color w:val="222222"/>
          <w:sz w:val="21"/>
        </w:rPr>
        <w:t xml:space="preserve"> Create an accurate statistical brief and a mathematically sound signed-change analysis to support a practical decision for a Grade 7 school community. Your work must connect data handling, integers, signed arithmetic, absolute value, and clear mathematical communication.</w:t>
      </w:r>
    </w:p>
    <w:p>
      <w:pPr>
        <w:spacing w:before="0" w:after="70" w:line="276" w:lineRule="auto"/>
        <w:jc w:val="left"/>
      </w:pPr>
      <w:r>
        <w:rPr>
          <w:rFonts w:ascii="Cambria" w:hAnsi="Cambria"/>
          <w:b/>
          <w:i w:val="0"/>
          <w:color w:val="222222"/>
          <w:sz w:val="21"/>
        </w:rPr>
        <w:t>Role:</w:t>
      </w:r>
      <w:r>
        <w:rPr>
          <w:rFonts w:ascii="Cambria" w:hAnsi="Cambria"/>
          <w:b w:val="0"/>
          <w:i w:val="0"/>
          <w:color w:val="222222"/>
          <w:sz w:val="21"/>
        </w:rPr>
        <w:t xml:space="preserve"> You are a learner data analyst serving on the school planning committee.</w:t>
      </w:r>
    </w:p>
    <w:p>
      <w:pPr>
        <w:spacing w:before="0" w:after="70" w:line="276" w:lineRule="auto"/>
        <w:jc w:val="left"/>
      </w:pPr>
      <w:r>
        <w:rPr>
          <w:rFonts w:ascii="Cambria" w:hAnsi="Cambria"/>
          <w:b/>
          <w:i w:val="0"/>
          <w:color w:val="222222"/>
          <w:sz w:val="21"/>
        </w:rPr>
        <w:t>Audience:</w:t>
      </w:r>
      <w:r>
        <w:rPr>
          <w:rFonts w:ascii="Cambria" w:hAnsi="Cambria"/>
          <w:b w:val="0"/>
          <w:i w:val="0"/>
          <w:color w:val="222222"/>
          <w:sz w:val="21"/>
        </w:rPr>
        <w:t xml:space="preserve"> Your Grade 7 class adviser, student representatives, and school planning committee.</w:t>
      </w:r>
    </w:p>
    <w:p>
      <w:pPr>
        <w:spacing w:before="0" w:after="70" w:line="276" w:lineRule="auto"/>
        <w:jc w:val="left"/>
      </w:pPr>
      <w:r>
        <w:rPr>
          <w:rFonts w:ascii="Cambria" w:hAnsi="Cambria"/>
          <w:b/>
          <w:i w:val="0"/>
          <w:color w:val="222222"/>
          <w:sz w:val="21"/>
        </w:rPr>
        <w:t>Situation:</w:t>
      </w:r>
      <w:r>
        <w:rPr>
          <w:rFonts w:ascii="Cambria" w:hAnsi="Cambria"/>
          <w:b w:val="0"/>
          <w:i w:val="0"/>
          <w:color w:val="222222"/>
          <w:sz w:val="21"/>
        </w:rPr>
        <w:t xml:space="preserve"> A school is considering improvements to its waiting and transportation information area. The committee needs a fair summary of transportation preferences and a calculation of changes in a small demonstration budget. Use the fictional anonymized data below, or substitute a teacher-approved class data set with the same structure. Do not interpret the fictional data as actual school statistics.</w:t>
      </w:r>
    </w:p>
    <w:p>
      <w:pPr>
        <w:spacing w:before="0" w:after="70" w:line="276" w:lineRule="auto"/>
        <w:jc w:val="left"/>
      </w:pPr>
      <w:r>
        <w:rPr>
          <w:rFonts w:ascii="Cambria" w:hAnsi="Cambria"/>
          <w:b/>
          <w:i w:val="0"/>
          <w:color w:val="222222"/>
          <w:sz w:val="21"/>
        </w:rPr>
        <w:t>Product:</w:t>
      </w:r>
      <w:r>
        <w:rPr>
          <w:rFonts w:ascii="Cambria" w:hAnsi="Cambria"/>
          <w:b w:val="0"/>
          <w:i w:val="0"/>
          <w:color w:val="222222"/>
          <w:sz w:val="21"/>
        </w:rPr>
        <w:t xml:space="preserve"> Submit a two-page analytical brief containing a properly labeled frequency distribution, an appropriate graph, percentage and sector calculations, a stem-and-leaf plot, an integer calculation ledger, and a justified conclusion.</w:t>
      </w:r>
    </w:p>
    <w:p>
      <w:pPr>
        <w:spacing w:before="0" w:after="70" w:line="276" w:lineRule="auto"/>
        <w:jc w:val="left"/>
      </w:pPr>
      <w:r>
        <w:rPr>
          <w:rFonts w:ascii="Cambria" w:hAnsi="Cambria"/>
          <w:b/>
          <w:i w:val="0"/>
          <w:color w:val="222222"/>
          <w:sz w:val="21"/>
        </w:rPr>
        <w:t>Standards:</w:t>
      </w:r>
      <w:r>
        <w:rPr>
          <w:rFonts w:ascii="Cambria" w:hAnsi="Cambria"/>
          <w:b w:val="0"/>
          <w:i w:val="0"/>
          <w:color w:val="222222"/>
          <w:sz w:val="21"/>
        </w:rPr>
        <w:t xml:space="preserve"> All observations must be counted once, graphs must preserve the correct scale, the sample's limitations must be acknowledged, and every signed calculation must have an explanation and verification.</w:t>
      </w:r>
    </w:p>
    <w:p>
      <w:pPr>
        <w:spacing w:before="0" w:after="70" w:line="276" w:lineRule="auto"/>
        <w:jc w:val="left"/>
      </w:pPr>
      <w:r>
        <w:rPr>
          <w:rFonts w:ascii="Cambria" w:hAnsi="Cambria"/>
          <w:b/>
          <w:i w:val="0"/>
          <w:color w:val="222222"/>
          <w:sz w:val="21"/>
        </w:rPr>
        <w:t>Transportation preferences from 20 fictional respondents:</w:t>
      </w:r>
      <w:r>
        <w:rPr>
          <w:rFonts w:ascii="Cambria" w:hAnsi="Cambria"/>
          <w:b w:val="0"/>
          <w:i w:val="0"/>
          <w:color w:val="222222"/>
          <w:sz w:val="21"/>
        </w:rPr>
        <w:t xml:space="preserve"> Walk, Jeepney, Walk, Bicycle, Jeepney, Walk, Jeepney, Walk, Bicycle, Jeepney, Walk, Jeepney, Walk, Bicycle, Jeepney, Walk, Jeepney, Bicycle, Walk, Jeepney.</w:t>
      </w:r>
    </w:p>
    <w:p>
      <w:pPr>
        <w:spacing w:before="0" w:after="70" w:line="276" w:lineRule="auto"/>
        <w:jc w:val="left"/>
      </w:pPr>
      <w:r>
        <w:rPr>
          <w:rFonts w:ascii="Cambria" w:hAnsi="Cambria"/>
          <w:b/>
          <w:i w:val="0"/>
          <w:color w:val="222222"/>
          <w:sz w:val="21"/>
        </w:rPr>
        <w:t>One-way travel times in minutes:</w:t>
      </w:r>
      <w:r>
        <w:rPr>
          <w:rFonts w:ascii="Cambria" w:hAnsi="Cambria"/>
          <w:b w:val="0"/>
          <w:i w:val="0"/>
          <w:color w:val="222222"/>
          <w:sz w:val="21"/>
        </w:rPr>
        <w:t xml:space="preserve"> 12, 15, 18, 20, 22, 25, 15, 18, 30, 35, 25, 22, 18, 20, 28, 30, 15, 40, 32, 25.</w:t>
      </w:r>
    </w:p>
    <w:p>
      <w:pPr>
        <w:spacing w:before="0" w:after="70" w:line="276" w:lineRule="auto"/>
        <w:jc w:val="left"/>
      </w:pPr>
      <w:r>
        <w:rPr>
          <w:rFonts w:ascii="Cambria" w:hAnsi="Cambria"/>
          <w:b/>
          <w:i w:val="0"/>
          <w:color w:val="222222"/>
          <w:sz w:val="21"/>
        </w:rPr>
        <w:t>Demonstration resource ledger:</w:t>
      </w:r>
      <w:r>
        <w:rPr>
          <w:rFonts w:ascii="Cambria" w:hAnsi="Cambria"/>
          <w:b w:val="0"/>
          <w:i w:val="0"/>
          <w:color w:val="222222"/>
          <w:sz w:val="21"/>
        </w:rPr>
        <w:t xml:space="preserve"> Initial balance ₱500; purchase of board materials −₱185; supplies donation +₱120; repair expense −₱75; three equal replacement parts at −₱40 each; remaining cash is divided equally among four activity groups.</w:t>
      </w:r>
    </w:p>
    <w:p>
      <w:pPr>
        <w:spacing w:before="0" w:after="70" w:line="276" w:lineRule="auto"/>
        <w:jc w:val="left"/>
      </w:pPr>
      <w:r>
        <w:rPr>
          <w:rFonts w:ascii="Cambria" w:hAnsi="Cambria"/>
          <w:b/>
          <w:i w:val="0"/>
          <w:color w:val="222222"/>
          <w:sz w:val="21"/>
        </w:rPr>
        <w:t>Required investigations:</w:t>
      </w:r>
      <w:r>
        <w:rPr>
          <w:rFonts w:ascii="Cambria" w:hAnsi="Cambria"/>
          <w:b w:val="0"/>
          <w:i w:val="0"/>
          <w:color w:val="222222"/>
          <w:sz w:val="21"/>
        </w:rPr>
        <w:t xml:space="preserve"> (1) Count transportation categories and check the total of 20. (2) Calculate each share as a percentage and a pie sector angle. (3) Draw a correctly scaled bar graph or pie graph and explain the choice. (4) Construct an ordered stem-and-leaf plot with a key for the 20 travel times. (5) Calculate the net ledger balance using integer operations and GEMDAS where appropriate; verify with an independently grouped calculation. (6) Calculate the equal allocation for four groups; show why the calculation involves a positive remaining balance and why division by zero is not permitted. (7) Write two useful findings and one explicit limitation: the data are a fictional 20-person demonstration set and do not establish the preferences of an entire school.</w:t>
      </w:r>
    </w:p>
    <w:p>
      <w:pPr>
        <w:keepNext/>
        <w:spacing w:before="120" w:after="40" w:line="276" w:lineRule="auto"/>
        <w:jc w:val="left"/>
      </w:pPr>
      <w:r>
        <w:rPr>
          <w:rFonts w:ascii="Cambria" w:hAnsi="Cambria"/>
          <w:b/>
          <w:color w:val="2A4B7C"/>
          <w:sz w:val="22"/>
        </w:rPr>
        <w:t>Analytic Rubric — Four Criteria × Four Levels (20 Points)</w:t>
      </w:r>
    </w:p>
    <w:p>
      <w:pPr>
        <w:spacing w:before="0" w:after="70" w:line="276" w:lineRule="auto"/>
        <w:jc w:val="left"/>
      </w:pPr>
      <w:r>
        <w:rPr>
          <w:rFonts w:ascii="Cambria" w:hAnsi="Cambria"/>
          <w:b w:val="0"/>
          <w:i w:val="0"/>
          <w:color w:val="222222"/>
          <w:sz w:val="21"/>
        </w:rPr>
        <w:t xml:space="preserve">Each criterion is scored from Level 1 to Level 4. To produce a 20-point total, convert the 16-point raw rubric score using: </w:t>
      </w:r>
      <w:r>
        <w:rPr>
          <w:rFonts w:ascii="Cambria" w:hAnsi="Cambria"/>
          <w:b/>
          <w:i w:val="0"/>
          <w:color w:val="222222"/>
          <w:sz w:val="21"/>
        </w:rPr>
        <w:t>Task Score = (Raw Score ÷ 16) × 20</w:t>
      </w:r>
      <w:r>
        <w:rPr>
          <w:rFonts w:ascii="Cambria" w:hAnsi="Cambria"/>
          <w:b w:val="0"/>
          <w:i w:val="0"/>
          <w:color w:val="222222"/>
          <w:sz w:val="21"/>
        </w:rPr>
        <w:t>. Report scores to one decimal place when necessary.</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c>
          <w:tcPr>
            <w:tcW w:type="dxa" w:w="1987"/>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Criterion</w:t>
            </w:r>
          </w:p>
        </w:tc>
        <w:tc>
          <w:tcPr>
            <w:tcW w:type="dxa" w:w="1987"/>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Level 4 — Exemplary</w:t>
            </w:r>
          </w:p>
        </w:tc>
        <w:tc>
          <w:tcPr>
            <w:tcW w:type="dxa" w:w="1987"/>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Level 3 — Proficient</w:t>
            </w:r>
          </w:p>
        </w:tc>
        <w:tc>
          <w:tcPr>
            <w:tcW w:type="dxa" w:w="1987"/>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Level 2 — Developing</w:t>
            </w:r>
          </w:p>
        </w:tc>
        <w:tc>
          <w:tcPr>
            <w:tcW w:type="dxa" w:w="1987"/>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Level 1 — Beginning</w:t>
            </w:r>
          </w:p>
        </w:tc>
      </w:tr>
      <w:tr>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Statistical organization</w:t>
            </w:r>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Every category and travel-time value is accurately counted, grouped, and checked</w:t>
            </w:r>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One minor recording or formatting error; totals still interpretable</w:t>
            </w:r>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Multiple errors in counts or display, but partial organization is visible</w:t>
            </w:r>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Major missing or incorrect table and plot components</w:t>
            </w:r>
          </w:p>
        </w:tc>
      </w:tr>
      <w:tr>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Graphs and calculations</w:t>
            </w:r>
          </w:p>
        </w:tc>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Accurate percentages, sectors, graph scale, key, and complete labels</w:t>
            </w:r>
          </w:p>
        </w:tc>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One minor graph or calculation error</w:t>
            </w:r>
          </w:p>
        </w:tc>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Some correct values, but multiple inconsistencies or missing labels</w:t>
            </w:r>
          </w:p>
        </w:tc>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Graph or percentage calculations largely absent or incorrect</w:t>
            </w:r>
          </w:p>
        </w:tc>
      </w:tr>
      <w:tr>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Integer and budget reasoning</w:t>
            </w:r>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All signed operations, equal allocations, and inverse checks are correct and explained</w:t>
            </w:r>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Correct overall result with a minor explanation or intermediate error</w:t>
            </w:r>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Partial arithmetic accuracy with unclear sign reasoning</w:t>
            </w:r>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Incorrect or missing ledger computation and allocation</w:t>
            </w:r>
          </w:p>
        </w:tc>
      </w:tr>
      <w:tr>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Evidence and communication</w:t>
            </w:r>
          </w:p>
        </w:tc>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Conclusions are precise, evidence-supported, and explicitly limited to the demonstration set</w:t>
            </w:r>
          </w:p>
        </w:tc>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Conclusions follow the evidence with a brief limitation</w:t>
            </w:r>
          </w:p>
        </w:tc>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Conclusions partly supported or overlook an important limitation</w:t>
            </w:r>
          </w:p>
        </w:tc>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Unsupported claims or unclear explanations dominate</w:t>
            </w:r>
          </w:p>
        </w:tc>
      </w:tr>
    </w:tbl>
    <w:p>
      <w:pPr>
        <w:spacing w:before="0" w:after="60" w:line="276" w:lineRule="auto"/>
        <w:jc w:val="left"/>
      </w:pPr>
    </w:p>
    <w:p>
      <w:pPr>
        <w:spacing w:before="0" w:after="70" w:line="276" w:lineRule="auto"/>
        <w:jc w:val="left"/>
      </w:pPr>
      <w:r>
        <w:rPr>
          <w:rFonts w:ascii="Cambria" w:hAnsi="Cambria"/>
          <w:b/>
          <w:i w:val="0"/>
          <w:color w:val="222222"/>
          <w:sz w:val="21"/>
        </w:rPr>
        <w:t>Self-check before submission:</w:t>
      </w:r>
      <w:r>
        <w:rPr>
          <w:rFonts w:ascii="Cambria" w:hAnsi="Cambria"/>
          <w:b w:val="0"/>
          <w:i w:val="0"/>
          <w:color w:val="222222"/>
          <w:sz w:val="21"/>
        </w:rPr>
        <w:t xml:space="preserve"> Does the category-frequency total equal 20? Do pie angles sum to 360°? Does the stem-and-leaf plot show all 20 travel times? Does the ledger end with a positive amount? Are the four equal allocations checked by multiplication?</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20" w:type="dxa"/>
              <w:bottom w:w="120" w:type="dxa"/>
              <w:left w:w="180" w:type="dxa"/>
              <w:right w:w="180" w:type="dxa"/>
            </w:tcMar>
          </w:tcPr>
          <w:p>
            <w:pPr>
              <w:spacing w:before="40" w:after="40" w:line="276" w:lineRule="auto"/>
              <w:jc w:val="center"/>
              <w:outlineLvl w:val="0"/>
            </w:pPr>
            <w:r>
              <w:rPr>
                <w:rFonts w:ascii="Cambria" w:hAnsi="Cambria"/>
                <w:b/>
                <w:color w:val="FFFFFF"/>
                <w:sz w:val="27"/>
              </w:rPr>
              <w:t>QUARTER 3 SYNTHESIS AND GLOSSARY</w:t>
            </w:r>
          </w:p>
        </w:tc>
      </w:tr>
    </w:tbl>
    <w:p>
      <w:pPr>
        <w:spacing w:before="0" w:after="8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Integrated Mathematical Synthesis</w:t>
            </w:r>
          </w:p>
        </w:tc>
      </w:tr>
    </w:tbl>
    <w:p>
      <w:pPr>
        <w:spacing w:before="0" w:after="60" w:line="276" w:lineRule="auto"/>
        <w:jc w:val="left"/>
      </w:pPr>
    </w:p>
    <w:p>
      <w:pPr>
        <w:spacing w:before="0" w:after="70" w:line="276" w:lineRule="auto"/>
        <w:jc w:val="left"/>
      </w:pPr>
      <w:r>
        <w:rPr>
          <w:rFonts w:ascii="Cambria" w:hAnsi="Cambria"/>
          <w:b w:val="0"/>
          <w:i w:val="0"/>
          <w:color w:val="222222"/>
          <w:sz w:val="21"/>
        </w:rPr>
        <w:t>The quarter develops mathematical thinking through two powerful ideas: organization of observations and reasoning about signed quantities. Statistics begins with a question about a defined population. Investigators may gather information from every member or select a sample. The credibility of a sample depends on how members are selected, not simply on how many participate. Fairness of selection, clear definitions, consistent units, and complete recording allow statistics to serve as evidence rather than decoration. Frequency tables condense raw observations without losing their essential counts. The total frequency must always agree with the number of observations, and relative frequencies can be expressed as fractions, percentages, or angles for a pie graph.</w:t>
      </w:r>
    </w:p>
    <w:p>
      <w:pPr>
        <w:spacing w:before="0" w:after="70" w:line="276" w:lineRule="auto"/>
        <w:jc w:val="left"/>
      </w:pPr>
      <w:r>
        <w:rPr>
          <w:rFonts w:ascii="Cambria" w:hAnsi="Cambria"/>
          <w:b w:val="0"/>
          <w:i w:val="0"/>
          <w:color w:val="222222"/>
          <w:sz w:val="21"/>
        </w:rPr>
        <w:t>Every statistical representation has a particular purpose. Bar graphs compare categories; pie graphs display relative shares of one whole; line graphs show change over ordered intervals such as time; and stem-and-leaf plots organize numerical observations while preserving individual values. A well-made statistical graph has a clear title, suitable scale, accurate marks, and understandable labels. Yet even a mathematically correct graph requires careful interpretation. A graph may display an association without proving causation; an unrepresentative survey may describe respondents without representing the school. Sound statistical conclusions communicate both findings and limitations.</w:t>
      </w:r>
    </w:p>
    <w:p>
      <w:pPr>
        <w:spacing w:before="0" w:after="70" w:line="276" w:lineRule="auto"/>
        <w:jc w:val="left"/>
      </w:pPr>
      <w:r>
        <w:rPr>
          <w:rFonts w:ascii="Cambria" w:hAnsi="Cambria"/>
          <w:b w:val="0"/>
          <w:i w:val="0"/>
          <w:color w:val="222222"/>
          <w:sz w:val="21"/>
        </w:rPr>
        <w:t>The set of integers extends whole-number thinking to signed quantities. Positive integers can describe gains or elevations above a chosen reference point, while negative integers can describe losses or positions below that reference. Zero is an integer but is neither positive nor negative. A number line arranges integers according to their relative positions. Every integer to the right is greater than an integer to its left. The opposite of a number lies at the same distance from zero on the opposite side, and absolute value identifies distance from zero without a directional sign. Consequently, −12 is less than −5 even though |−12| is greater than |−5|.</w:t>
      </w:r>
    </w:p>
    <w:p>
      <w:pPr>
        <w:spacing w:before="0" w:after="70" w:line="276" w:lineRule="auto"/>
        <w:jc w:val="left"/>
      </w:pPr>
      <w:r>
        <w:rPr>
          <w:rFonts w:ascii="Cambria" w:hAnsi="Cambria"/>
          <w:b w:val="0"/>
          <w:i w:val="0"/>
          <w:color w:val="222222"/>
          <w:sz w:val="21"/>
        </w:rPr>
        <w:t>Integer addition combines changes. Adding positive values moves right on the number line, while adding negative values moves left. Positive and negative counters form zero pairs, helping explain why opposite quantities cancel. Subtraction is defined by adding the opposite: a − b = a + (−b). This identity makes apparently difficult sign combinations manageable while preserving the meaning of a difference. It is important to recognize that removing a negative quantity changes a result differently from removing a positive quantity, and that subtraction is not generally commutative.</w:t>
      </w:r>
    </w:p>
    <w:p>
      <w:pPr>
        <w:spacing w:before="0" w:after="70" w:line="276" w:lineRule="auto"/>
        <w:jc w:val="left"/>
      </w:pPr>
      <w:r>
        <w:rPr>
          <w:rFonts w:ascii="Cambria" w:hAnsi="Cambria"/>
          <w:b w:val="0"/>
          <w:i w:val="0"/>
          <w:color w:val="222222"/>
          <w:sz w:val="21"/>
        </w:rPr>
        <w:t>Integer multiplication describes equal groups of signed changes and follows the distributive and associative properties. A product of two integers with the same sign is positive, while a product with different signs is negative. Multiplying by zero produces zero. Division reverses multiplication: if a × b = c and a ≠ 0, then c ÷ a = b. Exact division of integers uses the same sign relationship as multiplication, but division by zero is undefined because no unique quotient can satisfy the inverse relationship. When mixed operations occur, grouping symbols, exponents, multiplication and division, and addition and subtraction must be handled in the proper order, with multiplication and division performed from left to right at the same level.</w:t>
      </w:r>
    </w:p>
    <w:p>
      <w:pPr>
        <w:spacing w:before="0" w:after="70" w:line="276" w:lineRule="auto"/>
        <w:jc w:val="left"/>
      </w:pPr>
      <w:r>
        <w:rPr>
          <w:rFonts w:ascii="Cambria" w:hAnsi="Cambria"/>
          <w:b w:val="0"/>
          <w:i w:val="0"/>
          <w:color w:val="222222"/>
          <w:sz w:val="21"/>
        </w:rPr>
        <w:t>Together, these ideas provide a disciplined approach to interpreting community data and changing resources. Statistical evidence can describe how often events occur, while integers can represent increases, decreases, and comparisons with a baseline. A strong solution defines the quantities, selects a meaningful representation, applies correct operations, checks its computations, and explains what its answer means. Mathematical understanding therefore involves not only finding a number but also deciding whether that number is justified by the model and the information available.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Glossary — 25 Key Terms</w:t>
            </w:r>
          </w:p>
        </w:tc>
      </w:tr>
    </w:tbl>
    <w:p>
      <w:pPr>
        <w:spacing w:before="0" w:after="60" w:line="276"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Term</w:t>
            </w:r>
          </w:p>
        </w:tc>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Definition</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Statistics</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Mathematical study of collecting, organizing, representing, analyzing, and interpreting data</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Population</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Complete group of individuals or objects relevant to an investigation</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Sample</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Selected subset of a population</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Census</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Collection of information from every population member</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Sampling</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Process of selecting population members for investigation</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Random sample</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Sample chosen so each member of the population has an equal selection chance in simple random sampling</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Sampling bias</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Systematic selection distortion that makes certain groups more or less likely to be represented</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Variable</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Characteristic that may vary across observations</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Qualitative data</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Observations describing categories or qualities</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Quantitative data</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Numerical measurements or counts</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Frequency</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Number of observations in a category or value</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Frequency distribution</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Arrangement of values or categories with their frequencies</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Relative frequency</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Category frequency divided by total frequency</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Bar graph</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Graph comparing frequencies of categories using separate bars</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Pie graph</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Circle graph showing parts of a whole through sectors</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Line graph</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Connected-point graph useful for showing changes across an ordered variable such as time</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Stem-and-leaf plot</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Place-value display retaining individual numerical observations</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Integer</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Whole number, zero, or negative whole number</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Number line</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Ordered line on which numerical positions can be located and compared</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Opposite integers</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Integers at equal distances from zero on opposite sides</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Absolute value</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Nonnegative distance from zero on the number line</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Zero pair</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Pair of opposite-value counters whose sum equals zero</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Additive inverse</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Number whose sum with a given number is zero</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Quotient</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Result of dividing one number by another nonzero number</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GEMDAS</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Ordering convention: grouping, exponents, multiplication and division left to right, addition and subtraction left to right</w:t>
            </w:r>
          </w:p>
        </w:tc>
      </w:tr>
    </w:tbl>
    <w:p>
      <w:pPr>
        <w:spacing w:before="0" w:after="60" w:line="276" w:lineRule="auto"/>
        <w:jc w:val="left"/>
      </w:pP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20" w:type="dxa"/>
              <w:bottom w:w="120" w:type="dxa"/>
              <w:left w:w="180" w:type="dxa"/>
              <w:right w:w="180" w:type="dxa"/>
            </w:tcMar>
          </w:tcPr>
          <w:p>
            <w:pPr>
              <w:spacing w:before="40" w:after="40" w:line="276" w:lineRule="auto"/>
              <w:jc w:val="center"/>
              <w:outlineLvl w:val="0"/>
            </w:pPr>
            <w:r>
              <w:rPr>
                <w:rFonts w:ascii="Cambria" w:hAnsi="Cambria"/>
                <w:b/>
                <w:color w:val="FFFFFF"/>
                <w:sz w:val="27"/>
              </w:rPr>
              <w:t>STRUCTURED ANSWER KEYS AND TEACHER GUIDANCE</w:t>
            </w:r>
          </w:p>
        </w:tc>
      </w:tr>
    </w:tbl>
    <w:p>
      <w:pPr>
        <w:spacing w:before="0" w:after="80" w:line="276" w:lineRule="auto"/>
        <w:jc w:val="left"/>
      </w:pPr>
    </w:p>
    <w:p>
      <w:pPr>
        <w:spacing w:before="0" w:after="70" w:line="276" w:lineRule="auto"/>
        <w:jc w:val="left"/>
      </w:pPr>
      <w:r>
        <w:rPr>
          <w:rFonts w:ascii="Cambria" w:hAnsi="Cambria"/>
          <w:b/>
          <w:i w:val="0"/>
          <w:color w:val="222222"/>
          <w:sz w:val="21"/>
        </w:rPr>
        <w:t>Scoring guidance:</w:t>
      </w:r>
      <w:r>
        <w:rPr>
          <w:rFonts w:ascii="Cambria" w:hAnsi="Cambria"/>
          <w:b w:val="0"/>
          <w:i w:val="0"/>
          <w:color w:val="222222"/>
          <w:sz w:val="21"/>
        </w:rPr>
        <w:t xml:space="preserve"> Unless a different rubric is specified, award one point for a correct multiple-choice choice; for analytical items award credit for a correct mathematical result and an explanation that shows valid reasoning. Accept equivalent diagrams, explanations, and algorithms that preserve mathematical correctness. The formative assessment for Lesson 3.1 appears in the conversation but is missing from the saved manuscript; its provisional key appears here based on that visible assessment and must be reconciled after the lesson is restored.</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Lesson 3.1 — Statistics and Basic Terms</w:t>
            </w:r>
          </w:p>
        </w:tc>
      </w:tr>
    </w:tbl>
    <w:p>
      <w:pPr>
        <w:spacing w:before="0" w:after="60" w:line="276"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2</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3</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4</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5</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6</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7</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8</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9</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10</w:t>
            </w:r>
          </w:p>
        </w:tc>
      </w:tr>
      <w:tr>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Correct answer</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r>
    </w:tbl>
    <w:p>
      <w:pPr>
        <w:spacing w:before="0" w:after="60" w:line="276"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Expected answer and rationale</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11</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Stratified sampling by section is suggested, provided learners are selected appropriately within sections. The approach covers multiple sections rather than treating one section as the entire grade. Check whether the five learners in each section are selected randomly and whether unequal section sizes require proportionate sampling.</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12</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Books read 1: 3 learners, 2: 3 learners, 3: 1 learner, 4: 1 learner. Total = 8; the most frequent values are 1 and 2, tied.</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13</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For frequencies 10, 8, 14, 8 out of 40: percentages 25%, 20%, 35%, 20%; angles 90°, 72°, 126°, 72°. Sum = 360°.</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14</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Starting a bar graph at 45 magnifies the appearance of a four-learner difference between 48 and 52. Use a zero baseline for conventional frequency bars and label the axis accurately.</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15</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Twenty out of 25 equals 80% among respondents, but surveying learners near the computer laboratory is a convenience sample likely to overrepresent interest in computers. Use random or appropriately stratified selection from the full learner population.</w:t>
            </w:r>
          </w:p>
        </w:tc>
      </w:tr>
    </w:tbl>
    <w:p>
      <w:pPr>
        <w:spacing w:before="0" w:after="6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Lesson 3.2 — The Set of Integers</w:t>
            </w:r>
          </w:p>
        </w:tc>
      </w:tr>
    </w:tbl>
    <w:p>
      <w:pPr>
        <w:spacing w:before="0" w:after="60" w:line="276"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2</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3</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4</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5</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6</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7</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8</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9</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10</w:t>
            </w:r>
          </w:p>
        </w:tc>
      </w:tr>
      <w:tr>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Correct answer</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r>
    </w:tbl>
    <w:p>
      <w:pPr>
        <w:spacing w:before="0" w:after="60" w:line="276"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Expected answer and rationale</w:t>
            </w:r>
          </w:p>
        </w:tc>
        <w:tc>
          <w:tcPr>
            <w:tcW w:type="dxa" w:w="2484"/>
            <w:tcMar>
              <w:top w:w="100" w:type="dxa"/>
              <w:bottom w:w="100" w:type="dxa"/>
              <w:left w:w="140" w:type="dxa"/>
              <w:right w:w="140" w:type="dxa"/>
            </w:tcMar>
            <w:shd w:fill="1B365D"/>
          </w:tcPr>
          <w:p>
            <w:pPr>
              <w:spacing w:before="20" w:after="20" w:line="276" w:lineRule="auto"/>
              <w:jc w:val="left"/>
            </w:pPr>
          </w:p>
        </w:tc>
        <w:tc>
          <w:tcPr>
            <w:tcW w:type="dxa" w:w="2484"/>
            <w:tcMar>
              <w:top w:w="100" w:type="dxa"/>
              <w:bottom w:w="100" w:type="dxa"/>
              <w:left w:w="140" w:type="dxa"/>
              <w:right w:w="140" w:type="dxa"/>
            </w:tcMar>
            <w:shd w:fill="1B365D"/>
          </w:tcPr>
          <w:p>
            <w:pPr>
              <w:spacing w:before="20" w:after="20" w:line="276" w:lineRule="auto"/>
              <w:jc w:val="left"/>
            </w:pPr>
          </w:p>
        </w:tc>
      </w:tr>
      <w:t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11</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Points −5, −1, +3, +6 appear from left to right in that order on a number line marked −7 to +7. The least is −5 because it is farthest left.</w:t>
            </w:r>
          </w:p>
        </w:tc>
        <w:tc>
          <w:tcPr>
            <w:tcW w:type="dxa" w:w="2484"/>
            <w:tcMar>
              <w:top w:w="100" w:type="dxa"/>
              <w:bottom w:w="100" w:type="dxa"/>
              <w:left w:w="140" w:type="dxa"/>
              <w:right w:w="140" w:type="dxa"/>
            </w:tcMar>
            <w:shd w:fill="F8FAFC"/>
          </w:tcPr>
          <w:p>
            <w:pPr>
              <w:spacing w:before="20" w:after="20" w:line="276" w:lineRule="auto"/>
              <w:jc w:val="left"/>
            </w:pPr>
          </w:p>
        </w:tc>
        <w:tc>
          <w:tcPr>
            <w:tcW w:type="dxa" w:w="2484"/>
            <w:tcMar>
              <w:top w:w="100" w:type="dxa"/>
              <w:bottom w:w="100" w:type="dxa"/>
              <w:left w:w="140" w:type="dxa"/>
              <w:right w:w="140" w:type="dxa"/>
            </w:tcMar>
            <w:shd w:fill="F8FAFC"/>
          </w:tcPr>
          <w:p>
            <w:pPr>
              <w:spacing w:before="20" w:after="20" w:line="276" w:lineRule="auto"/>
              <w:jc w:val="left"/>
            </w:pPr>
          </w:p>
        </w:tc>
      </w:tr>
      <w:tr>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12</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Greatest to least: +11, +2, 0, −1, −6, −14. Since −14 lies left of −6, −14 is smaller.</w:t>
            </w:r>
          </w:p>
        </w:tc>
        <w:tc>
          <w:tcPr>
            <w:tcW w:type="dxa" w:w="2484"/>
            <w:tcMar>
              <w:top w:w="100" w:type="dxa"/>
              <w:bottom w:w="100" w:type="dxa"/>
              <w:left w:w="140" w:type="dxa"/>
              <w:right w:w="140" w:type="dxa"/>
            </w:tcMar>
            <w:shd w:fill="FFFFFF"/>
          </w:tcPr>
          <w:p>
            <w:pPr>
              <w:spacing w:before="20" w:after="20" w:line="276" w:lineRule="auto"/>
              <w:jc w:val="left"/>
            </w:pPr>
          </w:p>
        </w:tc>
        <w:tc>
          <w:tcPr>
            <w:tcW w:type="dxa" w:w="2484"/>
            <w:tcMar>
              <w:top w:w="100" w:type="dxa"/>
              <w:bottom w:w="100" w:type="dxa"/>
              <w:left w:w="140" w:type="dxa"/>
              <w:right w:w="140" w:type="dxa"/>
            </w:tcMar>
            <w:shd w:fill="FFFFFF"/>
          </w:tcPr>
          <w:p>
            <w:pPr>
              <w:spacing w:before="20" w:after="20" w:line="276" w:lineRule="auto"/>
              <w:jc w:val="left"/>
            </w:pPr>
          </w:p>
        </w:tc>
      </w:tr>
      <w:t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13</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Signed positions: −9 m &lt; +9 m. Absolute values: both 9 m. The positions are on opposite sides of sea level but equally distant from it.</w:t>
            </w:r>
          </w:p>
        </w:tc>
        <w:tc>
          <w:tcPr>
            <w:tcW w:type="dxa" w:w="2484"/>
            <w:tcMar>
              <w:top w:w="100" w:type="dxa"/>
              <w:bottom w:w="100" w:type="dxa"/>
              <w:left w:w="140" w:type="dxa"/>
              <w:right w:w="140" w:type="dxa"/>
            </w:tcMar>
            <w:shd w:fill="F8FAFC"/>
          </w:tcPr>
          <w:p>
            <w:pPr>
              <w:spacing w:before="20" w:after="20" w:line="276" w:lineRule="auto"/>
              <w:jc w:val="left"/>
            </w:pPr>
          </w:p>
        </w:tc>
        <w:tc>
          <w:tcPr>
            <w:tcW w:type="dxa" w:w="2484"/>
            <w:tcMar>
              <w:top w:w="100" w:type="dxa"/>
              <w:bottom w:w="100" w:type="dxa"/>
              <w:left w:w="140" w:type="dxa"/>
              <w:right w:w="140" w:type="dxa"/>
            </w:tcMar>
            <w:shd w:fill="F8FAFC"/>
          </w:tcPr>
          <w:p>
            <w:pPr>
              <w:spacing w:before="20" w:after="20" w:line="276" w:lineRule="auto"/>
              <w:jc w:val="left"/>
            </w:pPr>
          </w:p>
        </w:tc>
      </w:tr>
      <w:tr>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14</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 = −8 or +8. Both are eight units from zero. No integer satisfies</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 −8 because distance cannot be negative.</w:t>
            </w:r>
          </w:p>
        </w:tc>
      </w:tr>
      <w:t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15</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The learner incorrectly applies positive-number ordering to negatives. On the number line −17 is left of −5, so −17 &lt; −5. Magnitudes 17 and 5 do not reverse that fact.</w:t>
            </w:r>
          </w:p>
        </w:tc>
        <w:tc>
          <w:tcPr>
            <w:tcW w:type="dxa" w:w="2484"/>
            <w:tcMar>
              <w:top w:w="100" w:type="dxa"/>
              <w:bottom w:w="100" w:type="dxa"/>
              <w:left w:w="140" w:type="dxa"/>
              <w:right w:w="140" w:type="dxa"/>
            </w:tcMar>
            <w:shd w:fill="F8FAFC"/>
          </w:tcPr>
          <w:p>
            <w:pPr>
              <w:spacing w:before="20" w:after="20" w:line="276" w:lineRule="auto"/>
              <w:jc w:val="left"/>
            </w:pPr>
          </w:p>
        </w:tc>
        <w:tc>
          <w:tcPr>
            <w:tcW w:type="dxa" w:w="2484"/>
            <w:tcMar>
              <w:top w:w="100" w:type="dxa"/>
              <w:bottom w:w="100" w:type="dxa"/>
              <w:left w:w="140" w:type="dxa"/>
              <w:right w:w="140" w:type="dxa"/>
            </w:tcMar>
            <w:shd w:fill="F8FAFC"/>
          </w:tcPr>
          <w:p>
            <w:pPr>
              <w:spacing w:before="20" w:after="20" w:line="276" w:lineRule="auto"/>
              <w:jc w:val="left"/>
            </w:pPr>
          </w:p>
        </w:tc>
      </w:tr>
    </w:tbl>
    <w:p>
      <w:pPr>
        <w:spacing w:before="0" w:after="6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Lesson 3.3 — Adding Integers</w:t>
            </w:r>
          </w:p>
        </w:tc>
      </w:tr>
    </w:tbl>
    <w:p>
      <w:pPr>
        <w:spacing w:before="0" w:after="60" w:line="276"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2</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3</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4</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5</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6</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7</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8</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9</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10</w:t>
            </w:r>
          </w:p>
        </w:tc>
      </w:tr>
      <w:tr>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Correct answer</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r>
    </w:tbl>
    <w:p>
      <w:pPr>
        <w:spacing w:before="0" w:after="60" w:line="276"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Expected answer and rationale</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11</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Combine five negative counters and eight positive counters; five zero pairs disappear, leaving three positive counters. Sum = +3.</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12</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Start at +3, move nine units left for adding −9, end at −6. Equation: +3 + (−9) = −6.</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13</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−18 + 7 + 18 − 4 = (−18 + 18) + (7 − 4) = 0 + 3 = 3. Commutative and associative properties permit regrouping.</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14</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Net change = ₱140 − ₱275 + ₱95 = −₱40; the school supply fund decreases by ₱40 overall.</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15</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−8 + 3 = −5, not +11. Three positive and three negative counters cancel, leaving five negative counters; a positive addend need not make the sum positive.</w:t>
            </w:r>
          </w:p>
        </w:tc>
      </w:tr>
    </w:tbl>
    <w:p>
      <w:pPr>
        <w:spacing w:before="0" w:after="6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Lesson 3.4 — Subtracting Integers</w:t>
            </w:r>
          </w:p>
        </w:tc>
      </w:tr>
    </w:tbl>
    <w:p>
      <w:pPr>
        <w:spacing w:before="0" w:after="60" w:line="276"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2</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3</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4</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5</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6</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7</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8</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9</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10</w:t>
            </w:r>
          </w:p>
        </w:tc>
      </w:tr>
      <w:tr>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Correct answer</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r>
    </w:tbl>
    <w:p>
      <w:pPr>
        <w:spacing w:before="0" w:after="60" w:line="276"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Expected answer and rationale</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11</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Begin with two positive counters. Insert three zero pairs to obtain five positive counters while preserving value +2. Remove five positive counters; three negative counters remain, giving −3.</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12</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−15 − (−24) = −15 + 24 = 9. Check: 9 + (−24) = −15.</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13</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(−5 − 3) − (−6) = −8 + 6 = −2. By contrast, −5 − [3 − (−6)] = −5 − 9 = −14. Subtraction cannot be regrouped arbitrarily.</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14</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−7 − (−2) = −7 + 2 = −5. Only the operation changes to adding the opposite; the starting −7 does not become positive. Move two units right from −7.</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15</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(−18) − (−5) = −13 m; (−5) − (−18) = +13 m. Direction reverses, but each difference has absolute value 13 m.</w:t>
            </w:r>
          </w:p>
        </w:tc>
      </w:tr>
    </w:tbl>
    <w:p>
      <w:pPr>
        <w:spacing w:before="0" w:after="6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Lesson 3.5 — Multiplying Integers</w:t>
            </w:r>
          </w:p>
        </w:tc>
      </w:tr>
    </w:tbl>
    <w:p>
      <w:pPr>
        <w:spacing w:before="0" w:after="60" w:line="276"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2</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3</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4</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5</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6</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7</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8</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9</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10</w:t>
            </w:r>
          </w:p>
        </w:tc>
      </w:tr>
      <w:tr>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Correct answer</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r>
    </w:tbl>
    <w:p>
      <w:pPr>
        <w:spacing w:before="0" w:after="60" w:line="276"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Expected answer and rationale</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11</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 × (−4) = −4 − 4 − 4 − 4 − 4 = −20. The number-line model makes five four-unit leftward moves.</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12</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 × (−9) = +54. Magnitudes 6 × 9 = 54, and equal negative signs produce a positive product.</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13</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Left: 3 × (−4 + 2) = 3 × (−2) = −6. Right: (3 × −4) + (3 × 2) = −12 + 6 = −6. Both sides agree by the distributive property.</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14</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 × (−3) × (−4) = 6 × (−4) = −24. The learner stopped after two factors; the third negative reverses the product sign.</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15</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Five days of losses: 5 × (−₱28) = −₱140. Two days of gains: 2 × ₱45 = +₱90. Net = −₱50, a loss.</w:t>
            </w:r>
          </w:p>
        </w:tc>
      </w:tr>
    </w:tbl>
    <w:p>
      <w:pPr>
        <w:spacing w:before="0" w:after="6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Lesson 3.6 — Dividing Integers</w:t>
            </w:r>
          </w:p>
        </w:tc>
      </w:tr>
    </w:tbl>
    <w:p>
      <w:pPr>
        <w:spacing w:before="0" w:after="60" w:line="276"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2</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3</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4</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5</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6</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7</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8</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9</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10</w:t>
            </w:r>
          </w:p>
        </w:tc>
      </w:tr>
      <w:tr>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Correct answer</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r>
    </w:tbl>
    <w:p>
      <w:pPr>
        <w:spacing w:before="0" w:after="60" w:line="276"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Expected answer and rationale</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11</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−156 ÷ 12 = −13. Different signs yield a negative quotient. Verify: 12 × (−13) = −156.</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12</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−90 ÷ (−10) = +9; 90 ÷ (−10) = −9. Same signs give positive; opposite signs give negative.</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13</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−48 ÷ 6 × (−3) + 5 = −8 × (−3) + 5 = 24 + 5 = 29. Division and multiplication proceed left to right.</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14</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Original expression must follow left-to-right multiplication and division. 32 ÷ (−4) × 2 = −8 × 2 = −16. Grouping −4 × 2 into a single divisor incorrectly changes the expression.</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15</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−₱360 ÷ 9 = −₱40 per day; +₱150 ÷ 3 = +₱50 per day. Combined change = −₱360 + ₱150 = −₱210. Daily rates apply over different numbers of days and must be multiplied by their durations before combining.</w:t>
            </w:r>
          </w:p>
        </w:tc>
      </w:tr>
    </w:tbl>
    <w:p>
      <w:pPr>
        <w:spacing w:before="0" w:after="6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Comprehensive Assessment — Part I</w:t>
            </w:r>
          </w:p>
        </w:tc>
      </w:tr>
    </w:tbl>
    <w:p>
      <w:pPr>
        <w:spacing w:before="0" w:after="60" w:line="276"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621"/>
        <w:gridCol w:w="621"/>
        <w:gridCol w:w="621"/>
        <w:gridCol w:w="621"/>
        <w:gridCol w:w="621"/>
        <w:gridCol w:w="621"/>
        <w:gridCol w:w="621"/>
        <w:gridCol w:w="621"/>
        <w:gridCol w:w="621"/>
        <w:gridCol w:w="621"/>
        <w:gridCol w:w="621"/>
        <w:gridCol w:w="621"/>
        <w:gridCol w:w="621"/>
        <w:gridCol w:w="621"/>
        <w:gridCol w:w="621"/>
        <w:gridCol w:w="621"/>
      </w:tblGrid>
      <w:tr>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2</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3</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4</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5</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6</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7</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8</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9</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10</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11</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12</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13</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14</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15</w:t>
            </w:r>
          </w:p>
        </w:tc>
      </w:tr>
      <w:tr>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Answer</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r>
    </w:tbl>
    <w:p>
      <w:pPr>
        <w:spacing w:before="0" w:after="60" w:line="276"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621"/>
        <w:gridCol w:w="621"/>
        <w:gridCol w:w="621"/>
        <w:gridCol w:w="621"/>
        <w:gridCol w:w="621"/>
        <w:gridCol w:w="621"/>
        <w:gridCol w:w="621"/>
        <w:gridCol w:w="621"/>
        <w:gridCol w:w="621"/>
        <w:gridCol w:w="621"/>
        <w:gridCol w:w="621"/>
        <w:gridCol w:w="621"/>
        <w:gridCol w:w="621"/>
        <w:gridCol w:w="621"/>
        <w:gridCol w:w="621"/>
        <w:gridCol w:w="621"/>
      </w:tblGrid>
      <w:tr>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16</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17</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18</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19</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20</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21</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22</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23</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24</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25</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26</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27</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28</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29</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30</w:t>
            </w:r>
          </w:p>
        </w:tc>
      </w:tr>
      <w:tr>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Answer</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w:t>
            </w:r>
          </w:p>
        </w:tc>
      </w:tr>
    </w:tbl>
    <w:p>
      <w:pPr>
        <w:spacing w:before="0" w:after="60" w:line="276" w:lineRule="auto"/>
        <w:jc w:val="left"/>
      </w:pPr>
    </w:p>
    <w:p>
      <w:pPr>
        <w:keepNext/>
        <w:spacing w:before="120" w:after="40" w:line="276" w:lineRule="auto"/>
        <w:jc w:val="left"/>
      </w:pPr>
      <w:r>
        <w:rPr>
          <w:rFonts w:ascii="Cambria" w:hAnsi="Cambria"/>
          <w:b/>
          <w:color w:val="2A4B7C"/>
          <w:sz w:val="22"/>
        </w:rPr>
        <w:t>Assessment Rationales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Items</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Calculation, concept, or reason</w:t>
            </w:r>
          </w:p>
        </w:tc>
        <w:tc>
          <w:tcPr>
            <w:tcW w:type="dxa" w:w="2484"/>
            <w:tcMar>
              <w:top w:w="100" w:type="dxa"/>
              <w:bottom w:w="100" w:type="dxa"/>
              <w:left w:w="140" w:type="dxa"/>
              <w:right w:w="140" w:type="dxa"/>
            </w:tcMar>
            <w:shd w:fill="1B365D"/>
          </w:tcPr>
          <w:p>
            <w:pPr>
              <w:spacing w:before="20" w:after="20" w:line="276" w:lineRule="auto"/>
              <w:jc w:val="left"/>
            </w:pPr>
          </w:p>
        </w:tc>
        <w:tc>
          <w:tcPr>
            <w:tcW w:type="dxa" w:w="2484"/>
            <w:tcMar>
              <w:top w:w="100" w:type="dxa"/>
              <w:bottom w:w="100" w:type="dxa"/>
              <w:left w:w="140" w:type="dxa"/>
              <w:right w:w="140" w:type="dxa"/>
            </w:tcMar>
            <w:shd w:fill="1B365D"/>
          </w:tcPr>
          <w:p>
            <w:pPr>
              <w:spacing w:before="20" w:after="20" w:line="276" w:lineRule="auto"/>
              <w:jc w:val="left"/>
            </w:pPr>
          </w:p>
        </w:tc>
      </w:tr>
      <w:t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1–4</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 population is the whole target group; club preference is categorical; random selection reduces systematic sampling bias; total frequency = 5 + 8 + 6 + 1 = 20.</w:t>
            </w:r>
          </w:p>
        </w:tc>
        <w:tc>
          <w:tcPr>
            <w:tcW w:type="dxa" w:w="2484"/>
            <w:tcMar>
              <w:top w:w="100" w:type="dxa"/>
              <w:bottom w:w="100" w:type="dxa"/>
              <w:left w:w="140" w:type="dxa"/>
              <w:right w:w="140" w:type="dxa"/>
            </w:tcMar>
            <w:shd w:fill="F8FAFC"/>
          </w:tcPr>
          <w:p>
            <w:pPr>
              <w:spacing w:before="20" w:after="20" w:line="276" w:lineRule="auto"/>
              <w:jc w:val="left"/>
            </w:pPr>
          </w:p>
        </w:tc>
        <w:tc>
          <w:tcPr>
            <w:tcW w:type="dxa" w:w="2484"/>
            <w:tcMar>
              <w:top w:w="100" w:type="dxa"/>
              <w:bottom w:w="100" w:type="dxa"/>
              <w:left w:w="140" w:type="dxa"/>
              <w:right w:w="140" w:type="dxa"/>
            </w:tcMar>
            <w:shd w:fill="F8FAFC"/>
          </w:tcPr>
          <w:p>
            <w:pPr>
              <w:spacing w:before="20" w:after="20" w:line="276" w:lineRule="auto"/>
              <w:jc w:val="left"/>
            </w:pPr>
          </w:p>
        </w:tc>
      </w:tr>
      <w:tr>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5–8</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9 ÷ 30 = 30%; 0.20 × 360° = 72°; a line graph shows changes over time; stem 4 with leaf 3 represents 43.</w:t>
            </w:r>
          </w:p>
        </w:tc>
        <w:tc>
          <w:tcPr>
            <w:tcW w:type="dxa" w:w="2484"/>
            <w:tcMar>
              <w:top w:w="100" w:type="dxa"/>
              <w:bottom w:w="100" w:type="dxa"/>
              <w:left w:w="140" w:type="dxa"/>
              <w:right w:w="140" w:type="dxa"/>
            </w:tcMar>
            <w:shd w:fill="FFFFFF"/>
          </w:tcPr>
          <w:p>
            <w:pPr>
              <w:spacing w:before="20" w:after="20" w:line="276" w:lineRule="auto"/>
              <w:jc w:val="left"/>
            </w:pPr>
          </w:p>
        </w:tc>
        <w:tc>
          <w:tcPr>
            <w:tcW w:type="dxa" w:w="2484"/>
            <w:tcMar>
              <w:top w:w="100" w:type="dxa"/>
              <w:bottom w:w="100" w:type="dxa"/>
              <w:left w:w="140" w:type="dxa"/>
              <w:right w:w="140" w:type="dxa"/>
            </w:tcMar>
            <w:shd w:fill="FFFFFF"/>
          </w:tcPr>
          <w:p>
            <w:pPr>
              <w:spacing w:before="20" w:after="20" w:line="276" w:lineRule="auto"/>
              <w:jc w:val="left"/>
            </w:pPr>
          </w:p>
        </w:tc>
      </w:tr>
      <w:t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9–12</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The noninteger is 1.5; −2 is greatest among the listed negative integers; least-to-greatest is −8, −3, 0, 5;</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−14</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 14.</w:t>
            </w:r>
          </w:p>
        </w:tc>
      </w:tr>
      <w:tr>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13–16</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−8 − 5 = −13; −11 + 17 = 6; +7 and −7 cancel; 6 − 13 = −7.</w:t>
            </w:r>
          </w:p>
        </w:tc>
        <w:tc>
          <w:tcPr>
            <w:tcW w:type="dxa" w:w="2484"/>
            <w:tcMar>
              <w:top w:w="100" w:type="dxa"/>
              <w:bottom w:w="100" w:type="dxa"/>
              <w:left w:w="140" w:type="dxa"/>
              <w:right w:w="140" w:type="dxa"/>
            </w:tcMar>
            <w:shd w:fill="FFFFFF"/>
          </w:tcPr>
          <w:p>
            <w:pPr>
              <w:spacing w:before="20" w:after="20" w:line="276" w:lineRule="auto"/>
              <w:jc w:val="left"/>
            </w:pPr>
          </w:p>
        </w:tc>
        <w:tc>
          <w:tcPr>
            <w:tcW w:type="dxa" w:w="2484"/>
            <w:tcMar>
              <w:top w:w="100" w:type="dxa"/>
              <w:bottom w:w="100" w:type="dxa"/>
              <w:left w:w="140" w:type="dxa"/>
              <w:right w:w="140" w:type="dxa"/>
            </w:tcMar>
            <w:shd w:fill="FFFFFF"/>
          </w:tcPr>
          <w:p>
            <w:pPr>
              <w:spacing w:before="20" w:after="20" w:line="276" w:lineRule="auto"/>
              <w:jc w:val="left"/>
            </w:pPr>
          </w:p>
        </w:tc>
      </w:tr>
      <w:t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17–20</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−9 + 4 = −5; 5 − (−8) = 5 + 8; −7 × 6 = −42; (−9) × (−4) = 36.</w:t>
            </w:r>
          </w:p>
        </w:tc>
        <w:tc>
          <w:tcPr>
            <w:tcW w:type="dxa" w:w="2484"/>
            <w:tcMar>
              <w:top w:w="100" w:type="dxa"/>
              <w:bottom w:w="100" w:type="dxa"/>
              <w:left w:w="140" w:type="dxa"/>
              <w:right w:w="140" w:type="dxa"/>
            </w:tcMar>
            <w:shd w:fill="F8FAFC"/>
          </w:tcPr>
          <w:p>
            <w:pPr>
              <w:spacing w:before="20" w:after="20" w:line="276" w:lineRule="auto"/>
              <w:jc w:val="left"/>
            </w:pPr>
          </w:p>
        </w:tc>
        <w:tc>
          <w:tcPr>
            <w:tcW w:type="dxa" w:w="2484"/>
            <w:tcMar>
              <w:top w:w="100" w:type="dxa"/>
              <w:bottom w:w="100" w:type="dxa"/>
              <w:left w:w="140" w:type="dxa"/>
              <w:right w:w="140" w:type="dxa"/>
            </w:tcMar>
            <w:shd w:fill="F8FAFC"/>
          </w:tcPr>
          <w:p>
            <w:pPr>
              <w:spacing w:before="20" w:after="20" w:line="276" w:lineRule="auto"/>
              <w:jc w:val="left"/>
            </w:pPr>
          </w:p>
        </w:tc>
      </w:tr>
      <w:tr>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21–24</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Two negatives multiply to +6, then times −5 gives −30; −72 ÷ 9 = −8; −64 ÷ (−8) = 8; a nonzero number divided by zero is undefined.</w:t>
            </w:r>
          </w:p>
        </w:tc>
        <w:tc>
          <w:tcPr>
            <w:tcW w:type="dxa" w:w="2484"/>
            <w:tcMar>
              <w:top w:w="100" w:type="dxa"/>
              <w:bottom w:w="100" w:type="dxa"/>
              <w:left w:w="140" w:type="dxa"/>
              <w:right w:w="140" w:type="dxa"/>
            </w:tcMar>
            <w:shd w:fill="FFFFFF"/>
          </w:tcPr>
          <w:p>
            <w:pPr>
              <w:spacing w:before="20" w:after="20" w:line="276" w:lineRule="auto"/>
              <w:jc w:val="left"/>
            </w:pPr>
          </w:p>
        </w:tc>
        <w:tc>
          <w:tcPr>
            <w:tcW w:type="dxa" w:w="2484"/>
            <w:tcMar>
              <w:top w:w="100" w:type="dxa"/>
              <w:bottom w:w="100" w:type="dxa"/>
              <w:left w:w="140" w:type="dxa"/>
              <w:right w:w="140" w:type="dxa"/>
            </w:tcMar>
            <w:shd w:fill="FFFFFF"/>
          </w:tcPr>
          <w:p>
            <w:pPr>
              <w:spacing w:before="20" w:after="20" w:line="276" w:lineRule="auto"/>
              <w:jc w:val="left"/>
            </w:pPr>
          </w:p>
        </w:tc>
      </w:tr>
      <w:t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25–27</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18 ÷ (−3) × 2 = −6 × 2 = −12; −4 + 6 × (−3) = −4 − 18 = −22; 20 − (+4) = 16.</w:t>
            </w:r>
          </w:p>
        </w:tc>
        <w:tc>
          <w:tcPr>
            <w:tcW w:type="dxa" w:w="2484"/>
            <w:tcMar>
              <w:top w:w="100" w:type="dxa"/>
              <w:bottom w:w="100" w:type="dxa"/>
              <w:left w:w="140" w:type="dxa"/>
              <w:right w:w="140" w:type="dxa"/>
            </w:tcMar>
            <w:shd w:fill="F8FAFC"/>
          </w:tcPr>
          <w:p>
            <w:pPr>
              <w:spacing w:before="20" w:after="20" w:line="276" w:lineRule="auto"/>
              <w:jc w:val="left"/>
            </w:pPr>
          </w:p>
        </w:tc>
        <w:tc>
          <w:tcPr>
            <w:tcW w:type="dxa" w:w="2484"/>
            <w:tcMar>
              <w:top w:w="100" w:type="dxa"/>
              <w:bottom w:w="100" w:type="dxa"/>
              <w:left w:w="140" w:type="dxa"/>
              <w:right w:w="140" w:type="dxa"/>
            </w:tcMar>
            <w:shd w:fill="F8FAFC"/>
          </w:tcPr>
          <w:p>
            <w:pPr>
              <w:spacing w:before="20" w:after="20" w:line="276" w:lineRule="auto"/>
              <w:jc w:val="left"/>
            </w:pPr>
          </w:p>
        </w:tc>
      </w:tr>
      <w:tr>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28–30</w:t>
            </w:r>
          </w:p>
        </w:tc>
        <w:tc>
          <w:tcPr>
            <w:tcW w:type="dxa" w:w="2484"/>
            <w:tcMar>
              <w:top w:w="100" w:type="dxa"/>
              <w:bottom w:w="100" w:type="dxa"/>
              <w:left w:w="140" w:type="dxa"/>
              <w:right w:w="140" w:type="dxa"/>
            </w:tcMar>
            <w:shd w:fill="FFFFFF"/>
          </w:tcPr>
          <w:p>
            <w:pPr>
              <w:spacing w:before="20" w:after="20" w:line="276" w:lineRule="auto"/>
              <w:jc w:val="left"/>
            </w:pP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−9</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− 12 = 9 − 12 = −3; distribution gives 3(4 + 2) = 3 × 4 + 3 × 2; six changes of −4 cm produce −24 cm.</w:t>
            </w:r>
          </w:p>
        </w:tc>
      </w:tr>
    </w:tbl>
    <w:p>
      <w:pPr>
        <w:spacing w:before="0" w:after="6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Comprehensive Assessment — Part II: Model Performance Task Solution</w:t>
            </w:r>
          </w:p>
        </w:tc>
      </w:tr>
    </w:tbl>
    <w:p>
      <w:pPr>
        <w:spacing w:before="0" w:after="60" w:line="276" w:lineRule="auto"/>
        <w:jc w:val="left"/>
      </w:pPr>
    </w:p>
    <w:p>
      <w:pPr>
        <w:spacing w:before="0" w:after="70" w:line="276" w:lineRule="auto"/>
        <w:jc w:val="left"/>
      </w:pPr>
      <w:r>
        <w:rPr>
          <w:rFonts w:ascii="Cambria" w:hAnsi="Cambria"/>
          <w:b/>
          <w:i w:val="0"/>
          <w:color w:val="222222"/>
          <w:sz w:val="21"/>
        </w:rPr>
        <w:t>Transportation-frequency table:</w:t>
      </w:r>
      <w:r>
        <w:rPr>
          <w:rFonts w:ascii="Cambria" w:hAnsi="Cambria"/>
          <w:b w:val="0"/>
          <w:i w:val="0"/>
          <w:color w:val="222222"/>
          <w:sz w:val="21"/>
        </w:rPr>
        <w:t xml:space="preserve"> Walk = 8, Jeepney = 8, Bicycle = 4. Total = 20. Walking and Jeepney each represent 40% and 144°. Bicycle represents 20% and 72°. Angles total 360°. A bar graph with a zero baseline provides clear category comparison; a pie graph is also acceptable if its angles are accurate.</w:t>
      </w:r>
    </w:p>
    <w:p>
      <w:pPr>
        <w:spacing w:before="0" w:after="70" w:line="276" w:lineRule="auto"/>
        <w:jc w:val="left"/>
      </w:pPr>
      <w:r>
        <w:rPr>
          <w:rFonts w:ascii="Cambria" w:hAnsi="Cambria"/>
          <w:b/>
          <w:i w:val="0"/>
          <w:color w:val="222222"/>
          <w:sz w:val="21"/>
        </w:rPr>
        <w:t>Ordered stem-and-leaf plot for travel time:</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Stem (tens)</w:t>
            </w:r>
          </w:p>
        </w:tc>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Leaves (ones)</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2 5 5 5 8 8 8</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0 0 2 2 5 5 5 8</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0 0 2 5</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0</w:t>
            </w:r>
          </w:p>
        </w:tc>
      </w:tr>
    </w:tbl>
    <w:p>
      <w:pPr>
        <w:spacing w:before="0" w:after="60" w:line="276" w:lineRule="auto"/>
        <w:jc w:val="left"/>
      </w:pPr>
    </w:p>
    <w:p>
      <w:pPr>
        <w:spacing w:before="0" w:after="70" w:line="276" w:lineRule="auto"/>
        <w:jc w:val="left"/>
      </w:pPr>
      <w:r>
        <w:rPr>
          <w:rFonts w:ascii="Cambria" w:hAnsi="Cambria"/>
          <w:b/>
          <w:i w:val="0"/>
          <w:color w:val="222222"/>
          <w:sz w:val="21"/>
        </w:rPr>
        <w:t>Key:</w:t>
      </w:r>
      <w:r>
        <w:rPr>
          <w:rFonts w:ascii="Cambria" w:hAnsi="Cambria"/>
          <w:b w:val="0"/>
          <w:i w:val="0"/>
          <w:color w:val="222222"/>
          <w:sz w:val="21"/>
        </w:rPr>
        <w:t xml:space="preserve"> 1 | 2 means 12 minutes. Total leaves = 7 + 8 + 4 + 1 = 20.</w:t>
      </w:r>
    </w:p>
    <w:p>
      <w:pPr>
        <w:spacing w:before="0" w:after="70" w:line="276" w:lineRule="auto"/>
        <w:jc w:val="left"/>
      </w:pPr>
      <w:r>
        <w:rPr>
          <w:rFonts w:ascii="Cambria" w:hAnsi="Cambria"/>
          <w:b/>
          <w:i w:val="0"/>
          <w:color w:val="222222"/>
          <w:sz w:val="21"/>
        </w:rPr>
        <w:t>Budget computation:</w:t>
      </w:r>
      <w:r>
        <w:rPr>
          <w:rFonts w:ascii="Cambria" w:hAnsi="Cambria"/>
          <w:b w:val="0"/>
          <w:i w:val="0"/>
          <w:color w:val="222222"/>
          <w:sz w:val="21"/>
        </w:rPr>
        <w:t xml:space="preserve"> ₱500 − ₱185 + ₱120 − ₱75 + 3 × (−₱40) = ₱500 − ₱185 + ₱120 − ₱75 − ₱120 = </w:t>
      </w:r>
      <w:r>
        <w:rPr>
          <w:rFonts w:ascii="Cambria" w:hAnsi="Cambria"/>
          <w:b/>
          <w:i w:val="0"/>
          <w:color w:val="222222"/>
          <w:sz w:val="21"/>
        </w:rPr>
        <w:t>₱240</w:t>
      </w:r>
      <w:r>
        <w:rPr>
          <w:rFonts w:ascii="Cambria" w:hAnsi="Cambria"/>
          <w:b w:val="0"/>
          <w:i w:val="0"/>
          <w:color w:val="222222"/>
          <w:sz w:val="21"/>
        </w:rPr>
        <w:t xml:space="preserve">. The same result follows by grouping income ₱620 and total expenses ₱380; difference = ₱240. Equal allocation: ₱240 ÷ 4 = </w:t>
      </w:r>
      <w:r>
        <w:rPr>
          <w:rFonts w:ascii="Cambria" w:hAnsi="Cambria"/>
          <w:b/>
          <w:i w:val="0"/>
          <w:color w:val="222222"/>
          <w:sz w:val="21"/>
        </w:rPr>
        <w:t>₱60 per group</w:t>
      </w:r>
      <w:r>
        <w:rPr>
          <w:rFonts w:ascii="Cambria" w:hAnsi="Cambria"/>
          <w:b w:val="0"/>
          <w:i w:val="0"/>
          <w:color w:val="222222"/>
          <w:sz w:val="21"/>
        </w:rPr>
        <w:t>; verification: 4 × ₱60 = ₱240. Division by zero is undefined and is not used here.</w:t>
      </w:r>
    </w:p>
    <w:p>
      <w:pPr>
        <w:spacing w:before="0" w:after="70" w:line="276" w:lineRule="auto"/>
        <w:jc w:val="left"/>
      </w:pPr>
      <w:r>
        <w:rPr>
          <w:rFonts w:ascii="Cambria" w:hAnsi="Cambria"/>
          <w:b/>
          <w:i w:val="0"/>
          <w:color w:val="222222"/>
          <w:sz w:val="21"/>
        </w:rPr>
        <w:t>Interpretation:</w:t>
      </w:r>
      <w:r>
        <w:rPr>
          <w:rFonts w:ascii="Cambria" w:hAnsi="Cambria"/>
          <w:b w:val="0"/>
          <w:i w:val="0"/>
          <w:color w:val="222222"/>
          <w:sz w:val="21"/>
        </w:rPr>
        <w:t xml:space="preserve"> Walking and Jeepney tie as most common transportation methods among the 20 fictional respondents, each at 40%. Four learners use bicycles, accounting for one fifth of responses. The budget calculation supports a ₱60 allocation per group. These example findings do not establish population-wide school patterns; a representative real survey would be needed for that claim.</w:t>
      </w:r>
    </w:p>
    <w:p>
      <w:pPr>
        <w:spacing w:before="0" w:after="70" w:line="276" w:lineRule="auto"/>
        <w:jc w:val="left"/>
      </w:pPr>
      <w:r>
        <w:rPr>
          <w:rFonts w:ascii="Cambria" w:hAnsi="Cambria"/>
          <w:b/>
          <w:i w:val="0"/>
          <w:color w:val="222222"/>
          <w:sz w:val="21"/>
        </w:rPr>
        <w:t>Teacher diagnostic notes:</w:t>
      </w:r>
      <w:r>
        <w:rPr>
          <w:rFonts w:ascii="Cambria" w:hAnsi="Cambria"/>
          <w:b w:val="0"/>
          <w:i w:val="0"/>
          <w:color w:val="222222"/>
          <w:sz w:val="21"/>
        </w:rPr>
        <w:t xml:space="preserve"> If learners compute a correct percentage but an incorrect angle, revisit multiplication by 360°. If they confuse a negative expense with a positive expense, model the ledger with addition of signed changes. If they divide left-to-right incorrectly, ask them to rewrite the expression on separate computation lines. Use the rubric to distinguish an arithmetic error from a justified but imperfect presentation.</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20" w:type="dxa"/>
              <w:bottom w:w="120" w:type="dxa"/>
              <w:left w:w="180" w:type="dxa"/>
              <w:right w:w="180" w:type="dxa"/>
            </w:tcMar>
          </w:tcPr>
          <w:p>
            <w:pPr>
              <w:spacing w:before="40" w:after="40" w:line="276" w:lineRule="auto"/>
              <w:jc w:val="center"/>
              <w:outlineLvl w:val="0"/>
            </w:pPr>
            <w:r>
              <w:rPr>
                <w:rFonts w:ascii="Cambria" w:hAnsi="Cambria"/>
                <w:b/>
                <w:color w:val="FFFFFF"/>
                <w:sz w:val="27"/>
              </w:rPr>
              <w:t>EDITORIAL QUALITY AND CURRICULUM AUDIT</w:t>
            </w:r>
          </w:p>
        </w:tc>
      </w:tr>
    </w:tbl>
    <w:p>
      <w:pPr>
        <w:spacing w:before="0" w:after="80" w:line="276" w:lineRule="auto"/>
        <w:jc w:val="left"/>
      </w:pPr>
    </w:p>
    <w:p>
      <w:pPr>
        <w:spacing w:before="0" w:after="70" w:line="276" w:lineRule="auto"/>
        <w:jc w:val="left"/>
      </w:pPr>
      <w:r>
        <w:rPr>
          <w:rFonts w:ascii="Cambria" w:hAnsi="Cambria"/>
          <w:b/>
          <w:i w:val="0"/>
          <w:color w:val="222222"/>
          <w:sz w:val="21"/>
        </w:rPr>
        <w:t>Audit status: EDITORIAL REVIEW REQUIRED.</w:t>
      </w:r>
      <w:r>
        <w:rPr>
          <w:rFonts w:ascii="Cambria" w:hAnsi="Cambria"/>
          <w:b w:val="0"/>
          <w:i w:val="0"/>
          <w:color w:val="222222"/>
          <w:sz w:val="21"/>
        </w:rPr>
        <w:t xml:space="preserve"> The six complete lessons and back matter are present in the compiled manuscript. The documented Word-to-PDF rendering contains </w:t>
      </w:r>
      <w:r>
        <w:rPr>
          <w:rFonts w:ascii="Cambria" w:hAnsi="Cambria"/>
          <w:b/>
          <w:i w:val="0"/>
          <w:color w:val="222222"/>
          <w:sz w:val="21"/>
        </w:rPr>
        <w:t>62 pages</w:t>
      </w:r>
      <w:r>
        <w:rPr>
          <w:rFonts w:ascii="Cambria" w:hAnsi="Cambria"/>
          <w:b w:val="0"/>
          <w:i w:val="0"/>
          <w:color w:val="222222"/>
          <w:sz w:val="21"/>
        </w:rPr>
        <w:t>, within the 45–70-page publication target. The text retains all previously authored instructional content; the slightly higher-than-target overall word count is explicitly disclosed rather than concealed through abridgment.</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Dimension</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Maximum</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Findings</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Curriculum alignment and content fit</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20</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All six lessons, including restored Lesson 3.1, address the supplied Grade 7 Quarter 3 statistics and integer competencies; editorial sampling checks remain advisable.</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Grade-level suitability</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20</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Models progress from concrete examples to symbolic operations with Grade 7 applications; final educator review is recommended.</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Mathematical and factual integrity</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20</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Lesson 3.5 item 5 answer placement and its key were updated to avoid duplicated answer sequences. Broader mathematical checks and direct video-link availability require final verification.</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Pedagogical rigor and density</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20</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Full teaching prose, three lesson diagrams per lesson, guided work, and complete assessments are retained. The 25,000-word target is exceeded slightly; no abridgment was performed.</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Layout, visuals, and answer keys</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20</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The DOCX was rendered and paginated at 62 pages. Tables and callouts are retained. The cover and diagrams contain replacement specifications rather than embedded artwork by design.</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i w:val="0"/>
                <w:color w:val="222222"/>
                <w:sz w:val="18"/>
              </w:rPr>
              <w:t>Final score</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i w:val="0"/>
                <w:color w:val="222222"/>
                <w:sz w:val="18"/>
              </w:rPr>
              <w:t>100</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i w:val="0"/>
                <w:color w:val="222222"/>
                <w:sz w:val="18"/>
              </w:rPr>
              <w:t>Not certified: independent review of calculations, links, and word-budget exception is still outstanding.</w:t>
            </w:r>
          </w:p>
        </w:tc>
      </w:tr>
    </w:tbl>
    <w:p>
      <w:pPr>
        <w:spacing w:before="0" w:after="60" w:line="276" w:lineRule="auto"/>
        <w:jc w:val="left"/>
      </w:pPr>
    </w:p>
    <w:p>
      <w:pPr>
        <w:spacing w:before="0" w:after="70" w:line="276" w:lineRule="auto"/>
        <w:jc w:val="left"/>
      </w:pPr>
      <w:r>
        <w:rPr>
          <w:rFonts w:ascii="Cambria" w:hAnsi="Cambria"/>
          <w:b/>
          <w:i w:val="0"/>
          <w:color w:val="222222"/>
          <w:sz w:val="21"/>
        </w:rPr>
        <w:t>Publication control:</w:t>
      </w:r>
      <w:r>
        <w:rPr>
          <w:rFonts w:ascii="Cambria" w:hAnsi="Cambria"/>
          <w:b w:val="0"/>
          <w:i w:val="0"/>
          <w:color w:val="222222"/>
          <w:sz w:val="21"/>
        </w:rPr>
        <w:t xml:space="preserve"> The document retains the entire lesson sequence, the 30-item quarterly test, the single 20-point GRASPS task with its 4×4 rubric, the glossary, and structured answer keys. Approval of the word-budget exception and verification of all direct multimedia links should precede public distribution.</w:t>
      </w:r>
    </w:p>
    <w:sectPr w:rsidR="00FC693F" w:rsidRPr="0006063C" w:rsidSect="00034616">
      <w:headerReference w:type="default" r:id="rId9"/>
      <w:footerReference w:type="default" r:id="rId10"/>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mbria" w:hAnsi="Cambria"/>
        <w:color w:val="777777"/>
        <w:sz w:val="17"/>
      </w:rPr>
      <w:t xml:space="preserve">Grade 7 Mathematics • Quarter 3 • Page </w:t>
    </w:r>
    <w:r>
      <w:rPr>
        <w:rFonts w:ascii="Cambria" w:hAnsi="Cambria"/>
        <w:color w:val="777777"/>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color w:val="777777"/>
        <w:sz w:val="17"/>
      </w:rPr>
      <w:t>Mathematics 7 | Quarter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youtube.com/watch?v=VPM84_yfx5Q" TargetMode="External"/><Relationship Id="rId12" Type="http://schemas.openxmlformats.org/officeDocument/2006/relationships/hyperlink" Target="https://www.youtube.com/watch?v=OAoLCXpao6s" TargetMode="External"/><Relationship Id="rId13" Type="http://schemas.openxmlformats.org/officeDocument/2006/relationships/hyperlink" Target="https://www.youtube.com/watch?v=NQSN00zL5gg" TargetMode="External"/><Relationship Id="rId14" Type="http://schemas.openxmlformats.org/officeDocument/2006/relationships/hyperlink" Target="https://www.youtube.com/watch?v=47wjId9k2Hs" TargetMode="External"/><Relationship Id="rId15" Type="http://schemas.openxmlformats.org/officeDocument/2006/relationships/hyperlink" Target="https://www.youtube.com/watch?v=d8lP5tR2R3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