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1B365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  <w:jc w:val="center"/>
              <w:outlineLvl w:val="0"/>
            </w:pPr>
            <w:r>
              <w:rPr>
                <w:rFonts w:ascii="Cambria" w:hAnsi="Cambria"/>
                <w:b/>
                <w:color w:val="FFFFFF"/>
                <w:sz w:val="27"/>
              </w:rPr>
              <w:t>LESSON 3.3 — ADDING INTEGERS</w:t>
            </w:r>
          </w:p>
        </w:tc>
      </w:tr>
    </w:tbl>
    <w:p>
      <w:pPr>
        <w:spacing w:before="0" w:after="8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EBF3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  <w:outlineLvl w:val="1"/>
            </w:pPr>
            <w:r>
              <w:rPr>
                <w:rFonts w:ascii="Cambria" w:hAnsi="Cambria"/>
                <w:b/>
                <w:color w:val="1B365D"/>
                <w:sz w:val="23"/>
              </w:rPr>
              <w:t>1. Learning Targets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Competency:</w:t>
      </w:r>
      <w:r>
        <w:rPr>
          <w:rFonts w:ascii="Cambria" w:hAnsi="Cambria"/>
          <w:b w:val="0"/>
          <w:i w:val="0"/>
          <w:color w:val="222222"/>
          <w:sz w:val="21"/>
        </w:rPr>
        <w:t xml:space="preserve"> Grade 7, Quarter 3, Number and Algebra, Competency 9: add integers using concrete counters, pictorial models, and numerals.</w:t>
      </w: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By the end of this lesson, you can:</w:t>
      </w:r>
    </w:p>
    <w:p>
      <w:pPr>
        <w:spacing w:before="20" w:after="40" w:line="276" w:lineRule="auto"/>
        <w:ind w:left="360"/>
        <w:jc w:val="left"/>
      </w:pPr>
      <w:r>
        <w:rPr>
          <w:rFonts w:ascii="Cambria" w:hAnsi="Cambria"/>
          <w:b/>
          <w:color w:val="1B365D"/>
          <w:sz w:val="21"/>
        </w:rPr>
        <w:t xml:space="preserve">• </w:t>
      </w:r>
      <w:r>
        <w:rPr>
          <w:rFonts w:ascii="Cambria" w:hAnsi="Cambria"/>
          <w:b w:val="0"/>
          <w:i w:val="0"/>
          <w:color w:val="222222"/>
          <w:sz w:val="21"/>
        </w:rPr>
        <w:t>model integer sums with positive and negative counters;</w:t>
      </w:r>
    </w:p>
    <w:p>
      <w:pPr>
        <w:spacing w:before="20" w:after="40" w:line="276" w:lineRule="auto"/>
        <w:ind w:left="360"/>
        <w:jc w:val="left"/>
      </w:pPr>
      <w:r>
        <w:rPr>
          <w:rFonts w:ascii="Cambria" w:hAnsi="Cambria"/>
          <w:b/>
          <w:color w:val="1B365D"/>
          <w:sz w:val="21"/>
        </w:rPr>
        <w:t xml:space="preserve">• </w:t>
      </w:r>
      <w:r>
        <w:rPr>
          <w:rFonts w:ascii="Cambria" w:hAnsi="Cambria"/>
          <w:b w:val="0"/>
          <w:i w:val="0"/>
          <w:color w:val="222222"/>
          <w:sz w:val="21"/>
        </w:rPr>
        <w:t>show integer addition as moves on a number line;</w:t>
      </w:r>
    </w:p>
    <w:p>
      <w:pPr>
        <w:spacing w:before="20" w:after="40" w:line="276" w:lineRule="auto"/>
        <w:ind w:left="360"/>
        <w:jc w:val="left"/>
      </w:pPr>
      <w:r>
        <w:rPr>
          <w:rFonts w:ascii="Cambria" w:hAnsi="Cambria"/>
          <w:b/>
          <w:color w:val="1B365D"/>
          <w:sz w:val="21"/>
        </w:rPr>
        <w:t xml:space="preserve">• </w:t>
      </w:r>
      <w:r>
        <w:rPr>
          <w:rFonts w:ascii="Cambria" w:hAnsi="Cambria"/>
          <w:b w:val="0"/>
          <w:i w:val="0"/>
          <w:color w:val="222222"/>
          <w:sz w:val="21"/>
        </w:rPr>
        <w:t>add integers using the sign rules;</w:t>
      </w:r>
    </w:p>
    <w:p>
      <w:pPr>
        <w:spacing w:before="20" w:after="40" w:line="276" w:lineRule="auto"/>
        <w:ind w:left="360"/>
        <w:jc w:val="left"/>
      </w:pPr>
      <w:r>
        <w:rPr>
          <w:rFonts w:ascii="Cambria" w:hAnsi="Cambria"/>
          <w:b/>
          <w:color w:val="1B365D"/>
          <w:sz w:val="21"/>
        </w:rPr>
        <w:t xml:space="preserve">• </w:t>
      </w:r>
      <w:r>
        <w:rPr>
          <w:rFonts w:ascii="Cambria" w:hAnsi="Cambria"/>
          <w:b w:val="0"/>
          <w:i w:val="0"/>
          <w:color w:val="222222"/>
          <w:sz w:val="21"/>
        </w:rPr>
        <w:t>use number properties to add several integers quickly.</w:t>
      </w: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Essential Questions:</w:t>
      </w:r>
      <w:r>
        <w:rPr>
          <w:rFonts w:ascii="Cambria" w:hAnsi="Cambria"/>
          <w:b w:val="0"/>
          <w:i w:val="0"/>
          <w:color w:val="222222"/>
          <w:sz w:val="21"/>
        </w:rPr>
        <w:t xml:space="preserve"> (1) Why does a zero pair equal zero? (2) How does a number line show the sign of a sum? (3) When is a sum of integers negative?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bottom w:w="120" w:type="dxa"/>
              <w:left w:w="180" w:type="dxa"/>
              <w:right w:w="180" w:type="dxa"/>
            </w:tcMar>
            <w:shd w:fill="FFF5F5"/>
            <w:tcBorders>
              <w:top w:val="none"/>
              <w:left w:val="single" w:sz="36" w:space="0" w:color="CC0000"/>
              <w:bottom w:val="none"/>
              <w:right w:val="none"/>
            </w:tcBorders>
          </w:tcPr>
          <w:p>
            <w:pPr>
              <w:spacing w:before="20" w:after="4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CC0000"/>
                <w:sz w:val="21"/>
              </w:rPr>
              <w:t>🎥 INTERACTIVE MULTIMEDIA: Adding Numbers with Different Signs</w:t>
            </w:r>
          </w:p>
          <w:p>
            <w:pPr>
              <w:spacing w:before="20" w:after="4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19"/>
              </w:rPr>
              <w:t>Channel:</w:t>
            </w:r>
            <w:r>
              <w:rPr>
                <w:rFonts w:ascii="Cambria" w:hAnsi="Cambria"/>
                <w:b w:val="0"/>
                <w:i w:val="0"/>
                <w:color w:val="222222"/>
                <w:sz w:val="19"/>
              </w:rPr>
              <w:t xml:space="preserve"> Khan Academy</w:t>
            </w:r>
          </w:p>
          <w:p>
            <w:pPr>
              <w:spacing w:before="20" w:after="4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19"/>
              </w:rPr>
              <w:t>Direct Link:</w:t>
            </w:r>
            <w:r>
              <w:rPr>
                <w:rFonts w:ascii="Cambria" w:hAnsi="Cambria"/>
                <w:b w:val="0"/>
                <w:i w:val="0"/>
                <w:color w:val="222222"/>
                <w:sz w:val="19"/>
              </w:rPr>
              <w:t xml:space="preserve"> </w:t>
            </w:r>
            <w:hyperlink r:id="rId11">
              <w:r>
                <w:rPr>
                  <w:rFonts w:ascii="Cambria" w:hAnsi="Cambria"/>
                  <w:color w:val="0563C1"/>
                  <w:sz w:val="19"/>
                  <w:u w:val="single"/>
                </w:rPr>
                <w:t xml:space="preserve">Watch the video</w:t>
              </w:r>
            </w:hyperlink>
          </w:p>
          <w:p>
            <w:pPr>
              <w:spacing w:before="20" w:after="4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19"/>
              </w:rPr>
              <w:t>Concepts to observe:</w:t>
            </w:r>
          </w:p>
          <w:p>
            <w:pPr>
              <w:spacing w:before="20" w:after="4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9"/>
              </w:rPr>
              <w:t>- Moving right for positive addends and left for negative addends.</w:t>
            </w:r>
          </w:p>
          <w:p>
            <w:pPr>
              <w:spacing w:before="20" w:after="4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9"/>
              </w:rPr>
              <w:t>- Why the sum takes the sign of the addend with the larger absolute value.</w:t>
            </w:r>
          </w:p>
          <w:p>
            <w:pPr>
              <w:spacing w:before="20" w:after="4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19"/>
              </w:rPr>
              <w:t>Questions:</w:t>
            </w:r>
          </w:p>
          <w:p>
            <w:pPr>
              <w:spacing w:before="20" w:after="4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9"/>
              </w:rPr>
              <w:t>1. In the video, which direction does a negative addend move you?</w:t>
            </w:r>
          </w:p>
          <w:p>
            <w:pPr>
              <w:spacing w:before="20" w:after="4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9"/>
              </w:rPr>
              <w:t>2. Why can a sum of a positive and a negative number be positive, negative, or zero?</w:t>
            </w:r>
          </w:p>
          <w:p>
            <w:pPr>
              <w:spacing w:before="20" w:after="4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9"/>
              </w:rPr>
              <w:t>3. How could you check a sum using a number line?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Background.</w:t>
      </w:r>
      <w:r>
        <w:rPr>
          <w:rFonts w:ascii="Cambria" w:hAnsi="Cambria"/>
          <w:b w:val="0"/>
          <w:i w:val="0"/>
          <w:color w:val="222222"/>
          <w:sz w:val="21"/>
        </w:rPr>
        <w:t xml:space="preserve"> Many quantities have a direction: a ₱50 deposit and a ₱80 withdrawal, a 3 °C rise and a 5 °C drop. Integers record both the size and the direction of a change. Adding integers finds the </w:t>
      </w:r>
      <w:r>
        <w:rPr>
          <w:rFonts w:ascii="Cambria" w:hAnsi="Cambria"/>
          <w:b/>
          <w:i w:val="0"/>
          <w:color w:val="222222"/>
          <w:sz w:val="21"/>
        </w:rPr>
        <w:t>net change</w:t>
      </w:r>
      <w:r>
        <w:rPr>
          <w:rFonts w:ascii="Cambria" w:hAnsi="Cambria"/>
          <w:b w:val="0"/>
          <w:i w:val="0"/>
          <w:color w:val="222222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EBF3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  <w:outlineLvl w:val="1"/>
            </w:pPr>
            <w:r>
              <w:rPr>
                <w:rFonts w:ascii="Cambria" w:hAnsi="Cambria"/>
                <w:b/>
                <w:color w:val="1B365D"/>
                <w:sz w:val="23"/>
              </w:rPr>
              <w:t>2. Subtopic 1: Counters and Zero Pairs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 xml:space="preserve">A blue counter stands for +1 and a red counter stands for −1. A blue and a red counter together make a </w:t>
      </w:r>
      <w:r>
        <w:rPr>
          <w:rFonts w:ascii="Cambria" w:hAnsi="Cambria"/>
          <w:b/>
          <w:i w:val="0"/>
          <w:color w:val="222222"/>
          <w:sz w:val="21"/>
        </w:rPr>
        <w:t>zero pair</w:t>
      </w:r>
      <w:r>
        <w:rPr>
          <w:rFonts w:ascii="Cambria" w:hAnsi="Cambria"/>
          <w:b w:val="0"/>
          <w:i w:val="0"/>
          <w:color w:val="222222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B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keepNext/>
              <w:spacing w:before="20" w:after="8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1B365D"/>
                <w:sz w:val="22"/>
              </w:rPr>
              <w:t>📐 KEY CONCEPT: Zero Pair</w:t>
            </w: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One positive counter and one negative counter add to zero.</w:t>
            </w:r>
          </w:p>
          <w:p>
            <w:pPr>
              <w:spacing w:before="60" w:after="100" w:line="276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(+1) + (−1) = 0</m:t>
                </m:r>
              </m:oMath>
            </m:oMathPara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Adding or removing zero pairs never changes a sum.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To add with counters, put both addends together, circle the zero pairs, and count what is left.</w:t>
      </w:r>
    </w:p>
    <w:p>
      <w:pPr>
        <w:keepNext/>
        <w:spacing w:before="80" w:after="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49039" cy="1936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3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193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mbria" w:hAnsi="Cambria"/>
          <w:b/>
          <w:color w:val="1B365D"/>
          <w:sz w:val="18"/>
        </w:rPr>
        <w:t>Figure 3.3.1</w:t>
      </w:r>
      <w:r>
        <w:rPr>
          <w:rFonts w:ascii="Cambria" w:hAnsi="Cambria"/>
          <w:b w:val="0"/>
          <w:i/>
          <w:color w:val="5A6270"/>
          <w:sz w:val="18"/>
        </w:rPr>
        <w:t xml:space="preserve">  +5 + (−3). Three zero pairs cancel; two positives remain, so the sum is +2.</w:t>
      </w:r>
    </w:p>
    <w:p>
      <w:pPr>
        <w:spacing w:before="0" w:after="70" w:line="276" w:lineRule="auto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When both addends have the same sign, there are no zero pairs. Just count all the counters.</w:t>
      </w:r>
    </w:p>
    <w:p>
      <w:pPr>
        <w:keepNext/>
        <w:spacing w:before="80" w:after="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63440" cy="1826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3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8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mbria" w:hAnsi="Cambria"/>
          <w:b/>
          <w:color w:val="1B365D"/>
          <w:sz w:val="18"/>
        </w:rPr>
        <w:t>Figure 3.3.2</w:t>
      </w:r>
      <w:r>
        <w:rPr>
          <w:rFonts w:ascii="Cambria" w:hAnsi="Cambria"/>
          <w:b w:val="0"/>
          <w:i/>
          <w:color w:val="5A6270"/>
          <w:sz w:val="18"/>
        </w:rPr>
        <w:t xml:space="preserve">  −3 + (−4). No zero pairs; seven negatives remain, so the sum is −7.</w:t>
      </w:r>
    </w:p>
    <w:p>
      <w:pPr>
        <w:keepNext/>
        <w:spacing w:before="80" w:after="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49039" cy="1936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3.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193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mbria" w:hAnsi="Cambria"/>
          <w:b/>
          <w:color w:val="1B365D"/>
          <w:sz w:val="18"/>
        </w:rPr>
        <w:t>Figure 3.3.3</w:t>
      </w:r>
      <w:r>
        <w:rPr>
          <w:rFonts w:ascii="Cambria" w:hAnsi="Cambria"/>
          <w:b w:val="0"/>
          <w:i/>
          <w:color w:val="5A6270"/>
          <w:sz w:val="18"/>
        </w:rPr>
        <w:t xml:space="preserve">  2 + (−5). Two zero pairs cancel; three negatives remain, so the sum is −3.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Counters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Expression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Sum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5 blue, 3 red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19"/>
                </w:rPr>
                <m:t xml:space="preserve">5 + (−3)</m:t>
              </m:r>
            </m:oMath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+2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0 blue, 7 red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19"/>
                </w:rPr>
                <m:t xml:space="preserve">(−3) + (−4)</m:t>
              </m:r>
            </m:oMath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−7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2 blue, 5 red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19"/>
                </w:rPr>
                <m:t xml:space="preserve">2 + (−5)</m:t>
              </m:r>
            </m:oMath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−3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6 blue, 6 red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19"/>
                </w:rPr>
                <m:t xml:space="preserve">6 + (−6)</m:t>
              </m:r>
            </m:oMath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0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Quick Check 3.3A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Model 4 + (−6) with counters.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2.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How many counters remain in 8 + (−8)?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3.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Model −2 + (−3). Are there zero pairs?</w:t>
            </w:r>
          </w:p>
        </w:tc>
      </w:tr>
    </w:tbl>
    <w:p>
      <w:pPr>
        <w:spacing w:before="0" w:after="6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EBF3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  <w:outlineLvl w:val="1"/>
            </w:pPr>
            <w:r>
              <w:rPr>
                <w:rFonts w:ascii="Cambria" w:hAnsi="Cambria"/>
                <w:b/>
                <w:color w:val="1B365D"/>
                <w:sz w:val="23"/>
              </w:rPr>
              <w:t>3. Subtopic 2: Adding on a Number Line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 xml:space="preserve">Start at the first addend. Move </w:t>
      </w:r>
      <w:r>
        <w:rPr>
          <w:rFonts w:ascii="Cambria" w:hAnsi="Cambria"/>
          <w:b/>
          <w:i w:val="0"/>
          <w:color w:val="222222"/>
          <w:sz w:val="21"/>
        </w:rPr>
        <w:t>right</w:t>
      </w:r>
      <w:r>
        <w:rPr>
          <w:rFonts w:ascii="Cambria" w:hAnsi="Cambria"/>
          <w:b w:val="0"/>
          <w:i w:val="0"/>
          <w:color w:val="222222"/>
          <w:sz w:val="21"/>
        </w:rPr>
        <w:t xml:space="preserve"> for a positive addend and </w:t>
      </w:r>
      <w:r>
        <w:rPr>
          <w:rFonts w:ascii="Cambria" w:hAnsi="Cambria"/>
          <w:b/>
          <w:i w:val="0"/>
          <w:color w:val="222222"/>
          <w:sz w:val="21"/>
        </w:rPr>
        <w:t>left</w:t>
      </w:r>
      <w:r>
        <w:rPr>
          <w:rFonts w:ascii="Cambria" w:hAnsi="Cambria"/>
          <w:b w:val="0"/>
          <w:i w:val="0"/>
          <w:color w:val="222222"/>
          <w:sz w:val="21"/>
        </w:rPr>
        <w:t xml:space="preserve"> for a negative addend. The point where you stop is the sum.</w:t>
      </w:r>
    </w:p>
    <w:p>
      <w:pPr>
        <w:keepNext/>
        <w:spacing w:before="80" w:after="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382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3.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82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mbria" w:hAnsi="Cambria"/>
          <w:b/>
          <w:color w:val="1B365D"/>
          <w:sz w:val="18"/>
        </w:rPr>
        <w:t>Figure 3.3.4</w:t>
      </w:r>
      <w:r>
        <w:rPr>
          <w:rFonts w:ascii="Cambria" w:hAnsi="Cambria"/>
          <w:b w:val="0"/>
          <w:i/>
          <w:color w:val="5A6270"/>
          <w:sz w:val="18"/>
        </w:rPr>
        <w:t xml:space="preserve">  −2 + 5 = 3. Start at −2 and move 5 units right.</w:t>
      </w:r>
    </w:p>
    <w:p>
      <w:pPr>
        <w:keepNext/>
        <w:spacing w:before="80" w:after="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382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3.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82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mbria" w:hAnsi="Cambria"/>
          <w:b/>
          <w:color w:val="1B365D"/>
          <w:sz w:val="18"/>
        </w:rPr>
        <w:t>Figure 3.3.5</w:t>
      </w:r>
      <w:r>
        <w:rPr>
          <w:rFonts w:ascii="Cambria" w:hAnsi="Cambria"/>
          <w:b w:val="0"/>
          <w:i/>
          <w:color w:val="5A6270"/>
          <w:sz w:val="18"/>
        </w:rPr>
        <w:t xml:space="preserve">  2 + (−7) = −5. Start at 2 and move 7 units left.</w:t>
      </w:r>
    </w:p>
    <w:p>
      <w:pPr>
        <w:keepNext/>
        <w:spacing w:before="80" w:after="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7094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3.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0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mbria" w:hAnsi="Cambria"/>
          <w:b/>
          <w:color w:val="1B365D"/>
          <w:sz w:val="18"/>
        </w:rPr>
        <w:t>Figure 3.3.6</w:t>
      </w:r>
      <w:r>
        <w:rPr>
          <w:rFonts w:ascii="Cambria" w:hAnsi="Cambria"/>
          <w:b w:val="0"/>
          <w:i/>
          <w:color w:val="5A6270"/>
          <w:sz w:val="18"/>
        </w:rPr>
        <w:t xml:space="preserve">  (−3) + (−4) = −7. Two moves to the left.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Expression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Start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Move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Stop (sum)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19"/>
                </w:rPr>
                <m:t xml:space="preserve">−3 + 7</m:t>
              </m:r>
            </m:oMath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−3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7 right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4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19"/>
                </w:rPr>
                <m:t xml:space="preserve">2 + (−5)</m:t>
              </m:r>
            </m:oMath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5 left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−3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19"/>
                </w:rPr>
                <m:t xml:space="preserve">−4 + (−2)</m:t>
              </m:r>
            </m:oMath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−4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2 left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−6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19"/>
                </w:rPr>
                <m:t xml:space="preserve">6 + 0</m:t>
              </m:r>
            </m:oMath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no move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6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Quick Check 3.3B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Describe the moves for −5 + 9.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2.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Find −3 + (−4) on a number line.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3.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Where do you stop for 6 + (−6)?</w:t>
            </w:r>
          </w:p>
        </w:tc>
      </w:tr>
    </w:tbl>
    <w:p>
      <w:pPr>
        <w:spacing w:before="0" w:after="6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EBF3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  <w:outlineLvl w:val="1"/>
            </w:pPr>
            <w:r>
              <w:rPr>
                <w:rFonts w:ascii="Cambria" w:hAnsi="Cambria"/>
                <w:b/>
                <w:color w:val="1B365D"/>
                <w:sz w:val="23"/>
              </w:rPr>
              <w:t>4. Rules and Worked Examples</w:t>
            </w:r>
          </w:p>
        </w:tc>
      </w:tr>
    </w:tbl>
    <w:p>
      <w:pPr>
        <w:spacing w:before="0" w:after="6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B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keepNext/>
              <w:spacing w:before="20" w:after="8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1B365D"/>
                <w:sz w:val="22"/>
              </w:rPr>
              <w:t>📐 KEY CONCEPT: Rules for Adding Integers</w:t>
            </w: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Same signs: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add the absolute values and keep the common sign.</w:t>
            </w:r>
          </w:p>
          <w:p>
            <w:pPr>
              <w:spacing w:before="60" w:after="100" w:line="276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(−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 + (−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 = −(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+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</m:t>
                </m:r>
              </m:oMath>
            </m:oMathPara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Different signs: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subtract the smaller absolute value from the larger, then keep the sign of the number with the larger absolute value.</w:t>
            </w:r>
          </w:p>
          <w:p>
            <w:pPr>
              <w:spacing w:before="60" w:after="100" w:line="276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+ (−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 =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−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if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≥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</m:oMath>
            </m:oMathPara>
          </w:p>
          <w:p>
            <w:pPr>
              <w:spacing w:before="60" w:after="100" w:line="276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+ (−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 = −(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−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), 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if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&gt;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</m:oMath>
            </m:oMathPara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Here a and b are whole numbers.</w:t>
            </w:r>
          </w:p>
        </w:tc>
      </w:tr>
    </w:tbl>
    <w:p>
      <w:pPr>
        <w:spacing w:before="0" w:after="8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C"/>
            <w:tcBorders>
              <w:top w:val="none"/>
              <w:left w:val="single" w:sz="36" w:space="0" w:color="2A4B7C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keepNext/>
              <w:spacing w:before="20" w:after="8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A4B7C"/>
                <w:sz w:val="22"/>
              </w:rPr>
              <w:t>💡 Worked Example 1 — Two Temperature Drops</w:t>
            </w: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Problem: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The temperature drops 4 °C, then drops another 7 °C. Find the total change.</w:t>
            </w: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Given: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changes of −4 °C and −7 °C  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Find: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the total change  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Rule: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same signs</w:t>
            </w:r>
          </w:p>
          <w:p>
            <w:pPr>
              <w:keepNext/>
              <w:spacing w:before="80" w:after="2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70947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3.3.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709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76" w:lineRule="auto"/>
              <w:jc w:val="center"/>
            </w:pPr>
            <w:r>
              <w:rPr>
                <w:rFonts w:ascii="Cambria" w:hAnsi="Cambria"/>
                <w:b/>
                <w:color w:val="1B365D"/>
                <w:sz w:val="18"/>
              </w:rPr>
              <w:t>Figure 3.3.7</w:t>
            </w:r>
            <w:r>
              <w:rPr>
                <w:rFonts w:ascii="Cambria" w:hAnsi="Cambria"/>
                <w:b w:val="0"/>
                <w:i/>
                <w:color w:val="5A6270"/>
                <w:sz w:val="18"/>
              </w:rPr>
              <w:t xml:space="preserve">  Two drops: 4 units left, then 7 more units left.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312"/>
              <w:gridCol w:w="3312"/>
              <w:gridCol w:w="3312"/>
            </w:tblGrid>
            <w:tr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righ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2"/>
                      </w:rPr>
                      <m:t xml:space="preserve">(−4) + (−7)</m:t>
                    </m:r>
                  </m:oMath>
                </w:p>
              </w:tc>
              <w:tc>
                <w:tcPr>
                  <w:tcW w:type="dxa" w:w="3312"/>
                </w:tcPr>
                <w:p>
                  <w:pPr>
                    <w:spacing w:before="20" w:after="20" w:line="276" w:lineRule="auto"/>
                    <w:jc w:val="lef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2"/>
                      </w:rPr>
                      <m:t xml:space="preserve">= −(4 + 7)</m:t>
                    </m:r>
                  </m:oMath>
                </w:p>
              </w:tc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left"/>
                  </w:pPr>
                  <w:r>
                    <w:rPr>
                      <w:rFonts w:ascii="Cambria" w:hAnsi="Cambria"/>
                      <w:b w:val="0"/>
                      <w:i/>
                      <w:color w:val="5A6270"/>
                      <w:sz w:val="18"/>
                    </w:rPr>
                    <w:t>same signs: add the absolute values, keep −</w:t>
                  </w:r>
                </w:p>
              </w:tc>
            </w:tr>
            <w:tr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right"/>
                  </w:pPr>
                </w:p>
              </w:tc>
              <w:tc>
                <w:tcPr>
                  <w:tcW w:type="dxa" w:w="3312"/>
                </w:tcPr>
                <w:p>
                  <w:pPr>
                    <w:spacing w:before="20" w:after="20" w:line="276" w:lineRule="auto"/>
                    <w:jc w:val="lef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2"/>
                      </w:rPr>
                      <m:t xml:space="preserve">= −11</m:t>
                    </m:r>
                  </m:oMath>
                </w:p>
              </w:tc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left"/>
                  </w:pPr>
                  <w:r>
                    <w:rPr>
                      <w:rFonts w:ascii="Cambria" w:hAnsi="Cambria"/>
                      <w:b w:val="0"/>
                      <w:i/>
                      <w:color w:val="5A6270"/>
                      <w:sz w:val="18"/>
                    </w:rPr>
                    <w:t>simplify</w:t>
                  </w:r>
                </w:p>
              </w:tc>
            </w:tr>
          </w:tbl>
          <w:p/>
          <w:p>
            <w:pPr>
              <w:spacing w:before="0" w:after="40" w:line="276" w:lineRule="auto"/>
              <w:jc w:val="left"/>
            </w:pP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Answer: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The total change is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−11 °C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, a drop of 11 °C.</w:t>
            </w:r>
          </w:p>
        </w:tc>
      </w:tr>
    </w:tbl>
    <w:p>
      <w:pPr>
        <w:spacing w:before="0" w:after="8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C"/>
            <w:tcBorders>
              <w:top w:val="none"/>
              <w:left w:val="single" w:sz="36" w:space="0" w:color="2A4B7C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keepNext/>
              <w:spacing w:before="20" w:after="8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A4B7C"/>
                <w:sz w:val="22"/>
              </w:rPr>
              <w:t>💡 Worked Example 2 — Saving and Spending</w:t>
            </w: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Problem: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A learner saves ₱150, then spends ₱230. Find the net change in the learner's money.</w:t>
            </w: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Given: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+150 and −230  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Find: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the net change in pesos  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Rule: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different signs</w:t>
            </w:r>
          </w:p>
          <w:p>
            <w:pPr>
              <w:keepNext/>
              <w:spacing w:before="80" w:after="2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9721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3.3.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972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76" w:lineRule="auto"/>
              <w:jc w:val="center"/>
            </w:pPr>
            <w:r>
              <w:rPr>
                <w:rFonts w:ascii="Cambria" w:hAnsi="Cambria"/>
                <w:b/>
                <w:color w:val="1B365D"/>
                <w:sz w:val="18"/>
              </w:rPr>
              <w:t>Figure 3.3.8</w:t>
            </w:r>
            <w:r>
              <w:rPr>
                <w:rFonts w:ascii="Cambria" w:hAnsi="Cambria"/>
                <w:b w:val="0"/>
                <w:i/>
                <w:color w:val="5A6270"/>
                <w:sz w:val="18"/>
              </w:rPr>
              <w:t xml:space="preserve">  Move 150 right, then 230 left. The stop is −80.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312"/>
              <w:gridCol w:w="3312"/>
              <w:gridCol w:w="3312"/>
            </w:tblGrid>
            <w:tr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righ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3"/>
                      </w:rPr>
                      <m:t xml:space="preserve">150 + (−230)</m:t>
                    </m:r>
                  </m:oMath>
                </w:p>
              </w:tc>
              <w:tc>
                <w:tcPr>
                  <w:tcW w:type="dxa" w:w="3312"/>
                </w:tcPr>
                <w:p>
                  <w:pPr>
                    <w:spacing w:before="20" w:after="20" w:line="276" w:lineRule="auto"/>
                    <w:jc w:val="lef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3"/>
                      </w:rPr>
                      <m:t xml:space="preserve">= −(230 − 150)</m:t>
                    </m:r>
                  </m:oMath>
                </w:p>
              </w:tc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left"/>
                  </w:pPr>
                  <w:r>
                    <w:rPr>
                      <w:rFonts w:ascii="Cambria" w:hAnsi="Cambria"/>
                      <w:b w:val="0"/>
                      <w:i/>
                      <w:color w:val="5A6270"/>
                      <w:sz w:val="18"/>
                    </w:rPr>
                    <w:t>different signs: subtract, keep the sign of the larger</w:t>
                  </w:r>
                </w:p>
              </w:tc>
            </w:tr>
            <w:tr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right"/>
                  </w:pPr>
                </w:p>
              </w:tc>
              <w:tc>
                <w:tcPr>
                  <w:tcW w:type="dxa" w:w="3312"/>
                </w:tcPr>
                <w:p>
                  <w:pPr>
                    <w:spacing w:before="20" w:after="20" w:line="276" w:lineRule="auto"/>
                    <w:jc w:val="lef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3"/>
                      </w:rPr>
                      <m:t xml:space="preserve">= −80</m:t>
                    </m:r>
                  </m:oMath>
                </w:p>
              </w:tc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left"/>
                  </w:pPr>
                  <w:r>
                    <w:rPr>
                      <w:rFonts w:ascii="Cambria" w:hAnsi="Cambria"/>
                      <w:b w:val="0"/>
                      <w:i/>
                      <w:color w:val="5A6270"/>
                      <w:sz w:val="18"/>
                    </w:rPr>
                    <w:t>simplify</w:t>
                  </w:r>
                </w:p>
              </w:tc>
            </w:tr>
          </w:tbl>
          <w:p/>
          <w:p>
            <w:pPr>
              <w:spacing w:before="0" w:after="40" w:line="276" w:lineRule="auto"/>
              <w:jc w:val="left"/>
            </w:pP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Answer: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The net change is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−₱80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, a decrease of ₱80. This is a change, not a balance: the starting amount is not given.</w:t>
            </w:r>
          </w:p>
        </w:tc>
      </w:tr>
    </w:tbl>
    <w:p>
      <w:pPr>
        <w:spacing w:before="0" w:after="8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C"/>
            <w:tcBorders>
              <w:top w:val="none"/>
              <w:left w:val="single" w:sz="36" w:space="0" w:color="2A4B7C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keepNext/>
              <w:spacing w:before="20" w:after="8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A4B7C"/>
                <w:sz w:val="22"/>
              </w:rPr>
              <w:t>💡 Worked Example 3 — An Elevator Ride</w:t>
            </w: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Problem: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An elevator starts at basement level −3 and goes up 8 floors. On which floor does it stop?</w:t>
            </w: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Given: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start −3, change +8  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Find: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the final floor  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Rule: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different signs</w:t>
            </w:r>
          </w:p>
          <w:p>
            <w:pPr>
              <w:keepNext/>
              <w:spacing w:before="80" w:after="2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413955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3.3.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139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76" w:lineRule="auto"/>
              <w:jc w:val="center"/>
            </w:pPr>
            <w:r>
              <w:rPr>
                <w:rFonts w:ascii="Cambria" w:hAnsi="Cambria"/>
                <w:b/>
                <w:color w:val="1B365D"/>
                <w:sz w:val="18"/>
              </w:rPr>
              <w:t>Figure 3.3.9</w:t>
            </w:r>
            <w:r>
              <w:rPr>
                <w:rFonts w:ascii="Cambria" w:hAnsi="Cambria"/>
                <w:b w:val="0"/>
                <w:i/>
                <w:color w:val="5A6270"/>
                <w:sz w:val="18"/>
              </w:rPr>
              <w:t xml:space="preserve">  Start at −3 and move 8 floors up.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312"/>
              <w:gridCol w:w="3312"/>
              <w:gridCol w:w="3312"/>
            </w:tblGrid>
            <w:tr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righ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2"/>
                      </w:rPr>
                      <m:t xml:space="preserve">−3 + 8</m:t>
                    </m:r>
                  </m:oMath>
                </w:p>
              </w:tc>
              <w:tc>
                <w:tcPr>
                  <w:tcW w:type="dxa" w:w="3312"/>
                </w:tcPr>
                <w:p>
                  <w:pPr>
                    <w:spacing w:before="20" w:after="20" w:line="276" w:lineRule="auto"/>
                    <w:jc w:val="lef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2"/>
                      </w:rPr>
                      <m:t xml:space="preserve">= 8 − 3</m:t>
                    </m:r>
                  </m:oMath>
                </w:p>
              </w:tc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left"/>
                  </w:pPr>
                  <w:r>
                    <w:rPr>
                      <w:rFonts w:ascii="Cambria" w:hAnsi="Cambria"/>
                      <w:b w:val="0"/>
                      <w:i/>
                      <w:color w:val="5A6270"/>
                      <w:sz w:val="18"/>
                    </w:rPr>
                    <w:t>different signs: subtract the absolute values</w:t>
                  </w:r>
                </w:p>
              </w:tc>
            </w:tr>
            <w:tr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right"/>
                  </w:pPr>
                </w:p>
              </w:tc>
              <w:tc>
                <w:tcPr>
                  <w:tcW w:type="dxa" w:w="3312"/>
                </w:tcPr>
                <w:p>
                  <w:pPr>
                    <w:spacing w:before="20" w:after="20" w:line="276" w:lineRule="auto"/>
                    <w:jc w:val="lef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2"/>
                      </w:rPr>
                      <m:t xml:space="preserve">= 5</m:t>
                    </m:r>
                  </m:oMath>
                </w:p>
              </w:tc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left"/>
                  </w:pPr>
                  <w:r>
                    <w:rPr>
                      <w:rFonts w:ascii="Cambria" w:hAnsi="Cambria"/>
                      <w:b w:val="0"/>
                      <w:i/>
                      <w:color w:val="5A6270"/>
                      <w:sz w:val="18"/>
                    </w:rPr>
                    <w:t>8 has the larger absolute value, so the sum is positive</w:t>
                  </w:r>
                </w:p>
              </w:tc>
            </w:tr>
          </w:tbl>
          <w:p/>
          <w:p>
            <w:pPr>
              <w:spacing w:before="0" w:after="40" w:line="276" w:lineRule="auto"/>
              <w:jc w:val="left"/>
            </w:pP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Answer: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The elevator stops at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floor 5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.</w:t>
            </w:r>
          </w:p>
        </w:tc>
      </w:tr>
    </w:tbl>
    <w:p>
      <w:pPr>
        <w:spacing w:before="0" w:after="8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C"/>
            <w:tcBorders>
              <w:top w:val="none"/>
              <w:left w:val="single" w:sz="36" w:space="0" w:color="2A4B7C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keepNext/>
              <w:spacing w:before="20" w:after="8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A4B7C"/>
                <w:sz w:val="22"/>
              </w:rPr>
              <w:t>💡 Worked Example 4 — Adding Several Integers Quickly</w:t>
            </w: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Problem: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Find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22"/>
                </w:rPr>
                <m:t xml:space="preserve">(−17) + 25 + 17 + (−5)</m:t>
              </m:r>
            </m:oMath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Given: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four addends  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Find: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the sum  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Rule: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commutative and associative properties, then the inverse property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312"/>
              <w:gridCol w:w="3312"/>
              <w:gridCol w:w="3312"/>
            </w:tblGrid>
            <w:tr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righ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2"/>
                      </w:rPr>
                      <m:t xml:space="preserve">(−17) + 25 + 17 + (−5)</m:t>
                    </m:r>
                  </m:oMath>
                </w:p>
              </w:tc>
              <w:tc>
                <w:tcPr>
                  <w:tcW w:type="dxa" w:w="3312"/>
                </w:tcPr>
                <w:p>
                  <w:pPr>
                    <w:spacing w:before="20" w:after="20" w:line="276" w:lineRule="auto"/>
                    <w:jc w:val="lef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2"/>
                      </w:rPr>
                      <m:t xml:space="preserve">= [(−17) + 17] + [25 + (−5)]</m:t>
                    </m:r>
                  </m:oMath>
                </w:p>
              </w:tc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left"/>
                  </w:pPr>
                  <w:r>
                    <w:rPr>
                      <w:rFonts w:ascii="Cambria" w:hAnsi="Cambria"/>
                      <w:b w:val="0"/>
                      <w:i/>
                      <w:color w:val="5A6270"/>
                      <w:sz w:val="18"/>
                    </w:rPr>
                    <w:t>regroup opposites and easy pairs</w:t>
                  </w:r>
                </w:p>
              </w:tc>
            </w:tr>
            <w:tr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right"/>
                  </w:pPr>
                </w:p>
              </w:tc>
              <w:tc>
                <w:tcPr>
                  <w:tcW w:type="dxa" w:w="3312"/>
                </w:tcPr>
                <w:p>
                  <w:pPr>
                    <w:spacing w:before="20" w:after="20" w:line="276" w:lineRule="auto"/>
                    <w:jc w:val="lef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2"/>
                      </w:rPr>
                      <m:t xml:space="preserve">= 0 + 20</m:t>
                    </m:r>
                  </m:oMath>
                </w:p>
              </w:tc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left"/>
                  </w:pPr>
                  <w:r>
                    <w:rPr>
                      <w:rFonts w:ascii="Cambria" w:hAnsi="Cambria"/>
                      <w:b w:val="0"/>
                      <w:i/>
                      <w:color w:val="5A6270"/>
                      <w:sz w:val="18"/>
                    </w:rPr>
                    <w:t>inverse property; different signs</w:t>
                  </w:r>
                </w:p>
              </w:tc>
            </w:tr>
            <w:tr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right"/>
                  </w:pPr>
                </w:p>
              </w:tc>
              <w:tc>
                <w:tcPr>
                  <w:tcW w:type="dxa" w:w="3312"/>
                </w:tcPr>
                <w:p>
                  <w:pPr>
                    <w:spacing w:before="20" w:after="20" w:line="276" w:lineRule="auto"/>
                    <w:jc w:val="left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A1A1A"/>
                        <w:sz w:val="22"/>
                      </w:rPr>
                      <m:t xml:space="preserve">= 20</m:t>
                    </m:r>
                  </m:oMath>
                </w:p>
              </w:tc>
              <w:tc>
                <w:tcPr>
                  <w:tcW w:type="dxa" w:w="3024"/>
                </w:tcPr>
                <w:p>
                  <w:pPr>
                    <w:spacing w:before="20" w:after="20" w:line="276" w:lineRule="auto"/>
                    <w:jc w:val="left"/>
                  </w:pPr>
                  <w:r>
                    <w:rPr>
                      <w:rFonts w:ascii="Cambria" w:hAnsi="Cambria"/>
                      <w:b w:val="0"/>
                      <w:i/>
                      <w:color w:val="5A6270"/>
                      <w:sz w:val="18"/>
                    </w:rPr>
                    <w:t>identity property</w:t>
                  </w:r>
                </w:p>
              </w:tc>
            </w:tr>
          </w:tbl>
          <w:p/>
          <w:p>
            <w:pPr>
              <w:spacing w:before="0" w:after="40" w:line="276" w:lineRule="auto"/>
              <w:jc w:val="left"/>
            </w:pPr>
          </w:p>
          <w:p>
            <w:pPr>
              <w:spacing w:before="0" w:after="7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Answer: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The sum is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20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.</w:t>
            </w:r>
          </w:p>
        </w:tc>
      </w:tr>
    </w:tbl>
    <w:p>
      <w:pPr>
        <w:spacing w:before="0" w:after="8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EBF3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  <w:outlineLvl w:val="1"/>
            </w:pPr>
            <w:r>
              <w:rPr>
                <w:rFonts w:ascii="Cambria" w:hAnsi="Cambria"/>
                <w:b/>
                <w:color w:val="1B365D"/>
                <w:sz w:val="23"/>
              </w:rPr>
              <w:t>5. Mathematical Reasoning and Common Misconceptions</w:t>
            </w:r>
          </w:p>
        </w:tc>
      </w:tr>
    </w:tbl>
    <w:p>
      <w:pPr>
        <w:spacing w:before="0" w:after="6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6"/>
            <w:tcBorders>
              <w:top w:val="none"/>
              <w:left w:val="single" w:sz="36" w:space="0" w:color="C77700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keepNext/>
              <w:spacing w:before="20" w:after="8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C77700"/>
                <w:sz w:val="22"/>
              </w:rPr>
              <w:t>⚠️ WATCH OUT — Common Errors</w:t>
            </w:r>
          </w:p>
          <w:p>
            <w:pPr>
              <w:spacing w:before="20" w:after="40" w:line="276" w:lineRule="auto"/>
              <w:ind w:left="360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•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Wrong: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−5 + (−3) = −2.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Right: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−8. Both addends move left, so add the absolute values.</w:t>
            </w:r>
          </w:p>
          <w:p>
            <w:pPr>
              <w:spacing w:before="20" w:after="40" w:line="276" w:lineRule="auto"/>
              <w:ind w:left="360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•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Wrong: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3 + (−8) = 5.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Right: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−5. The number with the larger absolute value, −8, is negative.</w:t>
            </w:r>
          </w:p>
          <w:p>
            <w:pPr>
              <w:spacing w:before="20" w:after="40" w:line="276" w:lineRule="auto"/>
              <w:ind w:left="360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•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Wrong: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7 + (−7) = 14.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Right: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0. Opposites form seven zero pairs.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Reasoning Challenge.</w:t>
      </w:r>
      <w:r>
        <w:rPr>
          <w:rFonts w:ascii="Cambria" w:hAnsi="Cambria"/>
          <w:b w:val="0"/>
          <w:i w:val="0"/>
          <w:color w:val="222222"/>
          <w:sz w:val="21"/>
        </w:rPr>
        <w:t xml:space="preserve"> Without adding, explain why </w:t>
      </w:r>
      <m:oMath>
        <m:r>
          <m:rPr>
            <m:sty m:val="p"/>
          </m:rPr>
          <w:rPr>
            <w:rFonts w:ascii="Cambria Math" w:hAnsi="Cambria Math"/>
            <w:color w:val="1A1A1A"/>
            <w:sz w:val="22"/>
          </w:rPr>
          <m:t xml:space="preserve">−14 + 9</m:t>
        </m:r>
      </m:oMath>
      <w:r>
        <w:rPr>
          <w:rFonts w:ascii="Cambria" w:hAnsi="Cambria"/>
          <w:b w:val="0"/>
          <w:i w:val="0"/>
          <w:color w:val="222222"/>
          <w:sz w:val="21"/>
        </w:rPr>
        <w:t xml:space="preserve"> must be negative. Then check whether </w:t>
      </w:r>
      <m:oMath>
        <m:r>
          <m:rPr>
            <m:sty m:val="p"/>
          </m:rPr>
          <w:rPr>
            <w:rFonts w:ascii="Cambria Math" w:hAnsi="Cambria Math"/>
            <w:color w:val="1A1A1A"/>
            <w:sz w:val="22"/>
          </w:rPr>
          <m:t xml:space="preserve">9 + (−14)</m:t>
        </m:r>
      </m:oMath>
      <w:r>
        <w:rPr>
          <w:rFonts w:ascii="Cambria" w:hAnsi="Cambria"/>
          <w:b w:val="0"/>
          <w:i w:val="0"/>
          <w:color w:val="222222"/>
          <w:sz w:val="21"/>
        </w:rPr>
        <w:t xml:space="preserve"> gives the same result, and name the property.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EBF3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  <w:outlineLvl w:val="1"/>
            </w:pPr>
            <w:r>
              <w:rPr>
                <w:rFonts w:ascii="Cambria" w:hAnsi="Cambria"/>
                <w:b/>
                <w:color w:val="1B365D"/>
                <w:sz w:val="23"/>
              </w:rPr>
              <w:t>6. Subtopic 3: Properties and Applications</w:t>
            </w:r>
          </w:p>
        </w:tc>
      </w:tr>
    </w:tbl>
    <w:p>
      <w:pPr>
        <w:spacing w:before="0" w:after="6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B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keepNext/>
              <w:spacing w:before="20" w:after="8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1B365D"/>
                <w:sz w:val="22"/>
              </w:rPr>
              <w:t>📐 KEY CONCEPT: Properties of Integer Addition</w:t>
            </w:r>
          </w:p>
          <w:p>
            <w:pPr>
              <w:spacing w:before="60" w:after="100" w:line="276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+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=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+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   (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Commutative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</m:t>
                </m:r>
              </m:oMath>
            </m:oMathPara>
          </w:p>
          <w:p>
            <w:pPr>
              <w:spacing w:before="60" w:after="100" w:line="276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(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+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 +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=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+ (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+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    (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Associative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</m:t>
                </m:r>
              </m:oMath>
            </m:oMathPara>
          </w:p>
          <w:p>
            <w:pPr>
              <w:spacing w:before="60" w:after="100" w:line="276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+ 0 = 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   (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Identity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</m:t>
                </m:r>
              </m:oMath>
            </m:oMathPara>
          </w:p>
          <w:p>
            <w:pPr>
              <w:spacing w:before="60" w:after="100" w:line="276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 + (−</m:t>
                </m:r>
                <m:r>
                  <w:rPr>
                    <w:rFonts w:ascii="Cambria Math" w:hAnsi="Cambria Math"/>
                    <w:color w:val="1A1A1A"/>
                    <w:sz w:val="25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 = 0    (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Inverse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A1A1A"/>
                    <w:sz w:val="25"/>
                  </w:rPr>
                  <m:t xml:space="preserve">)</m:t>
                </m:r>
              </m:oMath>
            </m:oMathPara>
          </w:p>
        </w:tc>
      </w:tr>
    </w:tbl>
    <w:p>
      <w:pPr>
        <w:spacing w:before="0" w:after="8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The order of addends does not change the sum. Both paths below stop at 3.</w:t>
      </w:r>
    </w:p>
    <w:p>
      <w:pPr>
        <w:keepNext/>
        <w:spacing w:before="80" w:after="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7094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3.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0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mbria" w:hAnsi="Cambria"/>
          <w:b/>
          <w:color w:val="1B365D"/>
          <w:sz w:val="18"/>
        </w:rPr>
        <w:t>Figure 3.3.10</w:t>
      </w:r>
      <w:r>
        <w:rPr>
          <w:rFonts w:ascii="Cambria" w:hAnsi="Cambria"/>
          <w:b w:val="0"/>
          <w:i/>
          <w:color w:val="5A6270"/>
          <w:sz w:val="18"/>
        </w:rPr>
        <w:t xml:space="preserve">  5 + (−2) = 3.</w:t>
      </w:r>
    </w:p>
    <w:p>
      <w:pPr>
        <w:keepNext/>
        <w:spacing w:before="80" w:after="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7094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3.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0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mbria" w:hAnsi="Cambria"/>
          <w:b/>
          <w:color w:val="1B365D"/>
          <w:sz w:val="18"/>
        </w:rPr>
        <w:t>Figure 3.3.11</w:t>
      </w:r>
      <w:r>
        <w:rPr>
          <w:rFonts w:ascii="Cambria" w:hAnsi="Cambria"/>
          <w:b w:val="0"/>
          <w:i/>
          <w:color w:val="5A6270"/>
          <w:sz w:val="18"/>
        </w:rPr>
        <w:t xml:space="preserve">  (−2) + 5 = 3. Same sum: the commutative property.</w:t>
      </w:r>
    </w:p>
    <w:p>
      <w:pPr>
        <w:spacing w:before="0" w:after="70" w:line="276" w:lineRule="auto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A vertical number line suits depth and height. Sea level is 0; below sea level is negative.</w:t>
      </w:r>
    </w:p>
    <w:p>
      <w:pPr>
        <w:keepNext/>
        <w:spacing w:before="80" w:after="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06040" cy="34668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3.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3466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mbria" w:hAnsi="Cambria"/>
          <w:b/>
          <w:color w:val="1B365D"/>
          <w:sz w:val="18"/>
        </w:rPr>
        <w:t>Figure 3.3.12</w:t>
      </w:r>
      <w:r>
        <w:rPr>
          <w:rFonts w:ascii="Cambria" w:hAnsi="Cambria"/>
          <w:b w:val="0"/>
          <w:i/>
          <w:color w:val="5A6270"/>
          <w:sz w:val="18"/>
        </w:rPr>
        <w:t xml:space="preserve">  A diver at −6 m descends 5 m more and reaches −11 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What to do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 xml:space="preserve">Example: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20"/>
                </w:rPr>
                <m:t xml:space="preserve">−6 + 10</m:t>
              </m:r>
            </m:oMath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Compare the signs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different signs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Compare the absolute values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10 &gt; 6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Subtract the absolute values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10 − 6 = 4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Keep the sign of the larger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positive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State the sum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4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Quick Check 3.3C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Evaluate −19 + 12.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2.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Group to add 15 + (−9) + 4.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3.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A diver at −6 m descends 5 m. Where is the diver?</w:t>
            </w:r>
          </w:p>
        </w:tc>
      </w:tr>
    </w:tbl>
    <w:p>
      <w:pPr>
        <w:spacing w:before="0" w:after="6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EBF3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  <w:outlineLvl w:val="1"/>
            </w:pPr>
            <w:r>
              <w:rPr>
                <w:rFonts w:ascii="Cambria" w:hAnsi="Cambria"/>
                <w:b/>
                <w:color w:val="1B365D"/>
                <w:sz w:val="23"/>
              </w:rPr>
              <w:t>7. Practice</w:t>
            </w:r>
          </w:p>
        </w:tc>
      </w:tr>
    </w:tbl>
    <w:p>
      <w:pPr>
        <w:spacing w:before="0" w:after="60" w:line="276" w:lineRule="auto"/>
        <w:jc w:val="left"/>
      </w:pPr>
    </w:p>
    <w:p>
      <w:pPr>
        <w:keepNext/>
        <w:spacing w:before="120" w:after="40" w:line="276" w:lineRule="auto"/>
        <w:jc w:val="left"/>
      </w:pPr>
      <w:r>
        <w:rPr>
          <w:rFonts w:ascii="Cambria" w:hAnsi="Cambria"/>
          <w:b/>
          <w:color w:val="2A4B7C"/>
          <w:sz w:val="22"/>
        </w:rPr>
        <w:t>Basic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(+8) + (+13)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2.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(−9) + (−6)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3.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(+17) + (−24)</w:t>
            </w:r>
          </w:p>
        </w:tc>
      </w:tr>
      <w:tr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4.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(−35) + (+35)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5.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(−12) + 5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6.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14 + (−6)</w:t>
            </w:r>
          </w:p>
        </w:tc>
      </w:tr>
      <w:tr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7.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(−20) + (−30)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8.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0 + (−18)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9.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(−7) + 19</w:t>
            </w:r>
          </w:p>
        </w:tc>
      </w:tr>
      <w:tr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10.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25 + (−40)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11.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(−11) + (−11)</w:t>
            </w:r>
          </w:p>
        </w:tc>
        <w:tc>
          <w:tcPr>
            <w:tcW w:type="dxa" w:w="3168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12.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(−3) + 3 + (−4)</w:t>
            </w:r>
          </w:p>
        </w:tc>
      </w:tr>
    </w:tbl>
    <w:p>
      <w:pPr>
        <w:spacing w:before="0" w:after="60" w:line="276" w:lineRule="auto"/>
        <w:jc w:val="left"/>
      </w:pPr>
    </w:p>
    <w:p>
      <w:pPr>
        <w:keepNext/>
        <w:spacing w:before="120" w:after="40" w:line="276" w:lineRule="auto"/>
        <w:jc w:val="left"/>
      </w:pPr>
      <w:r>
        <w:rPr>
          <w:rFonts w:ascii="Cambria" w:hAnsi="Cambria"/>
          <w:b/>
          <w:color w:val="2A4B7C"/>
          <w:sz w:val="22"/>
        </w:rPr>
        <w:t>Intermediate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752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13.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Find the missing number: (−6) + ☐ = 4</w:t>
            </w:r>
          </w:p>
        </w:tc>
        <w:tc>
          <w:tcPr>
            <w:tcW w:type="dxa" w:w="4752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14.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Find the missing number: ☐ + (−9) = −15</w:t>
            </w:r>
          </w:p>
        </w:tc>
      </w:tr>
      <w:tr>
        <w:tc>
          <w:tcPr>
            <w:tcW w:type="dxa" w:w="4752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15.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(−12) + 7 + (−5)</w:t>
            </w:r>
          </w:p>
        </w:tc>
        <w:tc>
          <w:tcPr>
            <w:tcW w:type="dxa" w:w="4752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16.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(−25) + 13 + 25 + (−3)</w:t>
            </w:r>
          </w:p>
        </w:tc>
      </w:tr>
      <w:tr>
        <w:tc>
          <w:tcPr>
            <w:tcW w:type="dxa" w:w="4752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17.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Draw counters for 4 + (−6), then give the sum.</w:t>
            </w:r>
          </w:p>
        </w:tc>
        <w:tc>
          <w:tcPr>
            <w:tcW w:type="dxa" w:w="4752"/>
          </w:tcPr>
          <w:p>
            <w:pPr>
              <w:spacing w:before="40" w:after="60" w:line="276" w:lineRule="auto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18. 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Show (−5) + (−2) on a number line.</w:t>
            </w:r>
          </w:p>
        </w:tc>
      </w:tr>
    </w:tbl>
    <w:p>
      <w:pPr>
        <w:spacing w:before="0" w:after="60" w:line="276" w:lineRule="auto"/>
        <w:jc w:val="left"/>
      </w:pPr>
    </w:p>
    <w:p>
      <w:pPr>
        <w:keepNext/>
        <w:spacing w:before="120" w:after="40" w:line="276" w:lineRule="auto"/>
        <w:jc w:val="left"/>
      </w:pPr>
      <w:r>
        <w:rPr>
          <w:rFonts w:ascii="Cambria" w:hAnsi="Cambria"/>
          <w:b/>
          <w:color w:val="2A4B7C"/>
          <w:sz w:val="22"/>
        </w:rPr>
        <w:t>Challenge and Word Problems</w:t>
      </w:r>
    </w:p>
    <w:p>
      <w:pPr>
        <w:spacing w:before="20" w:after="40" w:line="276" w:lineRule="auto"/>
        <w:ind w:left="288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19. A submarine is 120 m below sea level. It rises 45 m, then dives 30 m. Where is it now?</w:t>
      </w:r>
    </w:p>
    <w:p>
      <w:pPr>
        <w:spacing w:before="20" w:after="40" w:line="276" w:lineRule="auto"/>
        <w:ind w:left="288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20. Ana has ₱250. She spends ₱180, receives ₱75, then spends ₱60. Find her final amount and her net change.</w:t>
      </w:r>
    </w:p>
    <w:p>
      <w:pPr>
        <w:spacing w:before="20" w:after="40" w:line="276" w:lineRule="auto"/>
        <w:ind w:left="288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21. The sum of two integers is −3. One of them is 8. What is the other?</w:t>
      </w:r>
    </w:p>
    <w:p>
      <w:pPr>
        <w:spacing w:before="20" w:after="40" w:line="276" w:lineRule="auto"/>
        <w:ind w:left="288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22. Without calculating, decide whether (−47) + 38 is positive or negative. Explain, then find the sum.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EBF3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  <w:outlineLvl w:val="1"/>
            </w:pPr>
            <w:r>
              <w:rPr>
                <w:rFonts w:ascii="Cambria" w:hAnsi="Cambria"/>
                <w:b/>
                <w:color w:val="1B365D"/>
                <w:sz w:val="23"/>
              </w:rPr>
              <w:t>8. Contextual Application: A Three-Day Fund Record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A class fund changes by +₱180 on Monday, −₱245 on Tuesday, and +₱90 on Wednesday. (1) Write the three signed changes. (2) Draw one number-line path for the net change. (3) Find the net change by grouping. (4) Explain why the final balance cannot be found without the starting balance.</w:t>
      </w: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Scoring (15 points):</w:t>
      </w:r>
      <w:r>
        <w:rPr>
          <w:rFonts w:ascii="Cambria" w:hAnsi="Cambria"/>
          <w:b w:val="0"/>
          <w:i w:val="0"/>
          <w:color w:val="222222"/>
          <w:sz w:val="21"/>
        </w:rPr>
        <w:t xml:space="preserve"> signed changes, 3; number-line model, 3; correct net change with work, 4; change versus balance explained, 3; conclusion in pesos, 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EBF3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  <w:outlineLvl w:val="1"/>
            </w:pPr>
            <w:r>
              <w:rPr>
                <w:rFonts w:ascii="Cambria" w:hAnsi="Cambria"/>
                <w:b/>
                <w:color w:val="1B365D"/>
                <w:sz w:val="23"/>
              </w:rPr>
              <w:t>9. Exit Ticket and Lesson Summary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3-2-1 Exit Ticket:</w:t>
      </w:r>
      <w:r>
        <w:rPr>
          <w:rFonts w:ascii="Cambria" w:hAnsi="Cambria"/>
          <w:b w:val="0"/>
          <w:i w:val="0"/>
          <w:color w:val="222222"/>
          <w:sz w:val="21"/>
        </w:rPr>
        <w:t xml:space="preserve"> 3 facts about adding integers; 2 mistakes to avoid; 1 way to check a sum.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keepNext/>
              <w:spacing w:before="20" w:after="8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1B365D"/>
                <w:sz w:val="22"/>
              </w:rPr>
              <w:t>LESSON SUMMARY</w:t>
            </w:r>
          </w:p>
          <w:p>
            <w:pPr>
              <w:spacing w:before="20" w:after="40" w:line="276" w:lineRule="auto"/>
              <w:ind w:left="360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•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A zero pair,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1A1A1A"/>
                  <w:sz w:val="22"/>
                </w:rPr>
                <m:t xml:space="preserve">(+1) + (−1)</m:t>
              </m:r>
            </m:oMath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, equals 0.</w:t>
            </w:r>
          </w:p>
          <w:p>
            <w:pPr>
              <w:spacing w:before="20" w:after="40" w:line="276" w:lineRule="auto"/>
              <w:ind w:left="360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•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On a number line, positive addends move right and negative addends move left.</w:t>
            </w:r>
          </w:p>
          <w:p>
            <w:pPr>
              <w:spacing w:before="20" w:after="40" w:line="276" w:lineRule="auto"/>
              <w:ind w:left="360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•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Same signs: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add the absolute values and keep the sign.</w:t>
            </w:r>
          </w:p>
          <w:p>
            <w:pPr>
              <w:spacing w:before="20" w:after="40" w:line="276" w:lineRule="auto"/>
              <w:ind w:left="360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• </w:t>
            </w:r>
            <w:r>
              <w:rPr>
                <w:rFonts w:ascii="Cambria" w:hAnsi="Cambria"/>
                <w:b/>
                <w:i w:val="0"/>
                <w:color w:val="222222"/>
                <w:sz w:val="21"/>
              </w:rPr>
              <w:t>Different signs: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 xml:space="preserve"> subtract the absolute values and keep the sign of the larger absolute value.</w:t>
            </w:r>
          </w:p>
          <w:p>
            <w:pPr>
              <w:spacing w:before="20" w:after="40" w:line="276" w:lineRule="auto"/>
              <w:ind w:left="360"/>
              <w:jc w:val="left"/>
            </w:pPr>
            <w:r>
              <w:rPr>
                <w:rFonts w:ascii="Cambria" w:hAnsi="Cambria"/>
                <w:b/>
                <w:color w:val="1B365D"/>
                <w:sz w:val="21"/>
              </w:rPr>
              <w:t xml:space="preserve">• </w:t>
            </w:r>
            <w:r>
              <w:rPr>
                <w:rFonts w:ascii="Cambria" w:hAnsi="Cambria"/>
                <w:b w:val="0"/>
                <w:i w:val="0"/>
                <w:color w:val="222222"/>
                <w:sz w:val="21"/>
              </w:rPr>
              <w:t>Commutative, associative, identity, and inverse properties make long sums easier.</w:t>
            </w:r>
          </w:p>
        </w:tc>
      </w:tr>
    </w:tbl>
    <w:p>
      <w:pPr>
        <w:spacing w:before="0" w:after="8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EBF3FA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  <w:outlineLvl w:val="1"/>
            </w:pPr>
            <w:r>
              <w:rPr>
                <w:rFonts w:ascii="Cambria" w:hAnsi="Cambria"/>
                <w:b/>
                <w:color w:val="1B365D"/>
                <w:sz w:val="23"/>
              </w:rPr>
              <w:t>10. Formative Assessment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Items 1–10:</w:t>
      </w:r>
      <w:r>
        <w:rPr>
          <w:rFonts w:ascii="Cambria" w:hAnsi="Cambria"/>
          <w:b w:val="0"/>
          <w:i w:val="0"/>
          <w:color w:val="222222"/>
          <w:sz w:val="21"/>
        </w:rPr>
        <w:t xml:space="preserve"> Choose the best answer.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Question and choices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What is (−7) + (−5)? [  ] A. −2 [  ] B. 12 [  ] C. −12 [  ] D. 2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What is 4 + (−9)? [  ] A. −5 [  ] B. 5 [  ] C. −13 [  ] D. 13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Which sum equals zero? [  ] A. −6 + (−6) [  ] B. 6 + 6 [  ] C. −6 + 3 [  ] D. −6 + 6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Start at −3 and move 8 units right. Where do you stop? [  ] A. −11 [  ] B. 5 [  ] C. −5 [  ] D. 11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Which property shows 2 + (−7) = (−7) + 2? [  ] A. Associative [  ] B. Commutative [  ] C. Identity [  ] D. Inverse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Seven blue and ten red counters show which sum? [  ] A. 17 [  ] B. 3 [  ] C. −17 [  ] D. −3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7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What is −15 + 0? [  ] A. −15 [  ] B. 0 [  ] C. 15 [  ] D. 1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What is −20 + 7 + 20? [  ] A. −7 [  ] B. −33 [  ] C. 7 [  ] D. 47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9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The temperature is −2 °C and rises 6 °C. What is the new temperature? [  ] A. 4 °C [  ] B. −8 °C [  ] C. 8 °C [  ] D. −4 °C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10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What is 18 + (−25)? [  ] A. 7 [  ] B. 43 [  ] C. −43 [  ] D. −7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70" w:line="276" w:lineRule="auto"/>
        <w:jc w:val="left"/>
      </w:pPr>
      <w:r>
        <w:rPr>
          <w:rFonts w:ascii="Cambria" w:hAnsi="Cambria"/>
          <w:b/>
          <w:i w:val="0"/>
          <w:color w:val="222222"/>
          <w:sz w:val="21"/>
        </w:rPr>
        <w:t>Items 11–15:</w:t>
      </w:r>
      <w:r>
        <w:rPr>
          <w:rFonts w:ascii="Cambria" w:hAnsi="Cambria"/>
          <w:b w:val="0"/>
          <w:i w:val="0"/>
          <w:color w:val="222222"/>
          <w:sz w:val="21"/>
        </w:rPr>
        <w:t xml:space="preserve"> Show your work.</w:t>
      </w:r>
    </w:p>
    <w:p>
      <w:pPr>
        <w:spacing w:before="20" w:after="40" w:line="276" w:lineRule="auto"/>
        <w:ind w:left="288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11. Use counters to explain why 6 + (−9) = −3.</w:t>
      </w:r>
    </w:p>
    <w:p>
      <w:pPr>
        <w:spacing w:before="20" w:after="40" w:line="276" w:lineRule="auto"/>
        <w:ind w:left="288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12. Show −4 + 7 on a number line and state the sum.</w:t>
      </w:r>
    </w:p>
    <w:p>
      <w:pPr>
        <w:spacing w:before="20" w:after="40" w:line="276" w:lineRule="auto"/>
        <w:ind w:left="288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13. Find (−18) + 26 + 18 + (−6) by grouping. Name the properties you used.</w:t>
      </w:r>
    </w:p>
    <w:p>
      <w:pPr>
        <w:spacing w:before="20" w:after="40" w:line="276" w:lineRule="auto"/>
        <w:ind w:left="288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14. A diver at −12 m rises 5 m, then descends 9 m. Find the final position.</w:t>
      </w:r>
    </w:p>
    <w:p>
      <w:pPr>
        <w:spacing w:before="20" w:after="40" w:line="276" w:lineRule="auto"/>
        <w:ind w:left="288"/>
        <w:jc w:val="left"/>
      </w:pPr>
      <w:r>
        <w:rPr>
          <w:rFonts w:ascii="Cambria" w:hAnsi="Cambria"/>
          <w:b w:val="0"/>
          <w:i w:val="0"/>
          <w:color w:val="222222"/>
          <w:sz w:val="21"/>
        </w:rPr>
        <w:t>15. Is the sum of a positive and a negative integer always negative? Give three examples.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1B365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  <w:jc w:val="center"/>
              <w:outlineLvl w:val="0"/>
            </w:pPr>
            <w:r>
              <w:rPr>
                <w:rFonts w:ascii="Cambria" w:hAnsi="Cambria"/>
                <w:b/>
                <w:color w:val="FFFFFF"/>
                <w:sz w:val="27"/>
              </w:rPr>
              <w:t>ANSWER KEY — LESSON 3.3</w:t>
            </w:r>
          </w:p>
        </w:tc>
      </w:tr>
    </w:tbl>
    <w:p>
      <w:pPr>
        <w:spacing w:before="0" w:after="8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6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7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8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9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Answer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C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D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B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B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D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C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903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D</w:t>
            </w:r>
          </w:p>
        </w:tc>
      </w:tr>
    </w:tbl>
    <w:p>
      <w:pPr>
        <w:spacing w:before="0" w:after="6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Model answer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11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Six zero pairs cancel; three red counters remain, so the sum is −3.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12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Start at −4 and move 7 right; stop at 3.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13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[(−18) + 18] + [26 + (−6)] = 0 + 20 = 20; commutative, associative, inverse, identity.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14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−12 + 5 + (−9) = −16; the diver is 16 m below the surface.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15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No. 5 + (−2) = 3; 2 + (−5) = −3; 5 + (−5) = 0.</w:t>
            </w:r>
          </w:p>
        </w:tc>
      </w:tr>
    </w:tbl>
    <w:p>
      <w:pPr>
        <w:spacing w:before="0" w:after="6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Practice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/>
                <w:i w:val="0"/>
                <w:color w:val="FFFFFF"/>
                <w:sz w:val="19"/>
              </w:rPr>
              <w:t>Answers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Quick Check 3.3A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4 blue and 6 red: four zero pairs, −2 remains; 0 counters remain; −5, no zero pairs.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Quick Check 3.3B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Start at −5, move 9 right, stop at 4; −7; 0.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Quick Check 3.3C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−7; [15 + (−9)] + 4 = 10; −11 m.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Basic 1–12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21; −15; −7; 0; −7; 8; −50; −18; 12; −15; −22; −4.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Intermediate 13–18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10; −6; −10; 10; −2; −7.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Challenge 19–22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−120 + 45 + (−30) = −105, so 105 m below sea level; ₱85 left, net change −₱165; −11; negative because 47 &gt; 38, sum −9.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Contextual application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76" w:lineRule="auto"/>
              <w:jc w:val="left"/>
            </w:pPr>
            <w:r>
              <w:rPr>
                <w:rFonts w:ascii="Cambria" w:hAnsi="Cambria"/>
                <w:b w:val="0"/>
                <w:i w:val="0"/>
                <w:color w:val="222222"/>
                <w:sz w:val="18"/>
              </w:rPr>
              <w:t>180 + (−245) + 90 = 25: a net gain of ₱25.</w:t>
            </w:r>
          </w:p>
        </w:tc>
      </w:tr>
    </w:tbl>
    <w:p>
      <w:pPr>
        <w:spacing w:before="0" w:after="60" w:line="276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mbria" w:hAnsi="Cambria"/>
        <w:color w:val="777777"/>
        <w:sz w:val="17"/>
      </w:rPr>
      <w:t xml:space="preserve">Grade 7 Mathematics • Quarter 3 • Page </w:t>
    </w:r>
    <w:r>
      <w:rPr>
        <w:rFonts w:ascii="Cambria" w:hAnsi="Cambria"/>
        <w:color w:val="777777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/>
        <w:color w:val="777777"/>
        <w:sz w:val="17"/>
      </w:rPr>
      <w:t>Mathematics 7 | Quarter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outube.com/watch?v=NrVvu7cM8_o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