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0" w:line="276" w:lineRule="auto"/>
        <w:jc w:val="left"/>
      </w:pPr>
      <w:r>
        <w:rPr>
          <w:rFonts w:ascii="Cambria" w:hAnsi="Cambria"/>
          <w:b w:val="0"/>
          <w:i w:val="0"/>
          <w:color w:val="222222"/>
          <w:sz w:val="21"/>
        </w:rPr>
        <w:t>DepEd MATATAG Curriculum • Mathematics • Grade 7</w:t>
      </w:r>
    </w:p>
    <w:p>
      <w:pPr>
        <w:pStyle w:val="Title"/>
        <w:keepNext/>
      </w:pPr>
      <w:r>
        <w:rPr>
          <w:rFonts w:ascii="Cambria" w:hAnsi="Cambria"/>
          <w:b/>
          <w:i w:val="0"/>
          <w:color w:val="000000"/>
          <w:sz w:val="36"/>
        </w:rPr>
        <w:t>MATHEMATICS 7</w:t>
      </w:r>
    </w:p>
    <w:p>
      <w:pPr>
        <w:pStyle w:val="Heading2"/>
        <w:keepNext/>
      </w:pPr>
      <w:r>
        <w:rPr>
          <w:rFonts w:ascii="Cambria" w:hAnsi="Cambria"/>
          <w:b/>
          <w:i w:val="0"/>
          <w:color w:val="000000"/>
          <w:sz w:val="26"/>
        </w:rPr>
        <w:t>QUARTER 3: STATISTICS AND SET OF INTEGERS</w:t>
      </w:r>
    </w:p>
    <w:p>
      <w:pPr>
        <w:spacing w:before="0" w:after="70" w:line="276" w:lineRule="auto"/>
        <w:jc w:val="left"/>
      </w:pPr>
      <w:r>
        <w:rPr>
          <w:rFonts w:ascii="Cambria" w:hAnsi="Cambria"/>
          <w:b/>
          <w:i w:val="0"/>
          <w:color w:val="222222"/>
          <w:sz w:val="21"/>
        </w:rPr>
        <w:t>Collecting and Interpreting Data • Understanding Integers • Reasoning with Operations</w:t>
      </w:r>
    </w:p>
    <w:p>
      <w:pPr>
        <w:spacing w:before="0" w:after="70" w:line="276" w:lineRule="auto"/>
        <w:jc w:val="left"/>
      </w:pPr>
      <w:r>
        <w:rPr>
          <w:rFonts w:ascii="Cambria" w:hAnsi="Cambria"/>
          <w:b w:val="0"/>
          <w:i w:val="0"/>
          <w:color w:val="222222"/>
          <w:sz w:val="21"/>
        </w:rPr>
        <w:t>Student Textbook • Lessons 3.1–3.6</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Making Sense of Data and Integers</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Connect statistical investigation and integer models with the ways learners organize information, represent change, and justify mathematical conclusions.</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Create a portrait educational textbook cover with a deep navy three-tier title banner. Tier 1 reads “MATHEMATICS 7” in large white letters. Tier 2 reads “QUARTER 3: STATISTICS AND SET OF INTEGERS” in warm gold. Tier 3 reads “Data • Integer Models • Mathematical Reasoning” in light silver. Below the banner, two Filipino learners aged 12–13 sit at a wooden table beside an open classroom window. One learner arranges red negative counters and blue positive counters into matched pairs while the other uses a ruler to inspect a hand-drawn bar graph. Include four concrete learning materials: paired counters, graph paper, a wooden ruler, and a number-line strip with evenly spaced marks and zero at its center. Tropical trees and distant green hills appear through the window. Warm morning light enters from the left. Use Studio Ghibli-inspired hand-painted watercolor, expressive natural gestures, gentle linework, cream paper texture, navy and teal accents, and generous margins. Keep the mathematical materials legible and physically coherent. No CGI, no additional text beyond the specified banner, no badges, no logos, no watermark, no branding --ar 8.5:11 --v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cover artwork in Microsoft Word using Insert &gt; Pictures. Verify all title lettering and mathematical details before publication.</w:t>
            </w:r>
          </w:p>
        </w:tc>
      </w:tr>
    </w:tbl>
    <w:p>
      <w:pPr>
        <w:spacing w:before="0" w:after="60" w:line="276" w:lineRule="auto"/>
        <w:jc w:val="left"/>
      </w:pPr>
    </w:p>
    <w:p>
      <w:pPr>
        <w:spacing w:before="0" w:after="70" w:line="276" w:lineRule="auto"/>
        <w:jc w:val="left"/>
      </w:pPr>
      <w:r>
        <w:rPr>
          <w:rFonts w:ascii="Cambria" w:hAnsi="Cambria"/>
          <w:b/>
          <w:i w:val="0"/>
          <w:color w:val="222222"/>
          <w:sz w:val="21"/>
        </w:rPr>
        <w:t>MATATAG-Aligned Learning Resource • Grade 7 • Quarter 3</w:t>
      </w:r>
    </w:p>
    <w:p>
      <w:pPr>
        <w:pStyle w:val="Heading1"/>
        <w:keepNext/>
        <w:pageBreakBefore/>
      </w:pPr>
      <w:r>
        <w:rPr>
          <w:rFonts w:ascii="Cambria" w:hAnsi="Cambria"/>
          <w:b/>
          <w:i w:val="0"/>
          <w:color w:val="000000"/>
          <w:sz w:val="36"/>
        </w:rPr>
        <w:t>PREFACE AND LEARNING FRAMEWORK</w:t>
      </w:r>
    </w:p>
    <w:p>
      <w:pPr>
        <w:spacing w:before="0" w:after="70" w:line="276" w:lineRule="auto"/>
        <w:jc w:val="left"/>
      </w:pPr>
      <w:r>
        <w:rPr>
          <w:rFonts w:ascii="Cambria" w:hAnsi="Cambria"/>
          <w:b w:val="0"/>
          <w:i w:val="0"/>
          <w:color w:val="222222"/>
          <w:sz w:val="22"/>
        </w:rPr>
        <w:t>Mathematics helps us organize evidence and describe changes accurately. A class survey can reveal how learners travel to school, but its conclusions depend on whom we ask and how we record the answers. A temperature, an elevation, or a change in a score can involve quantities on opposite sides of a reference point. This quarter connects these two kinds of reasoning through statistics and integers. You will learn to turn collected information into meaningful tables and graphs, then use positive numbers, negative numbers, and zero to represent situations and solve problems.</w:t>
      </w:r>
    </w:p>
    <w:p>
      <w:pPr>
        <w:spacing w:before="0" w:after="70" w:line="276" w:lineRule="auto"/>
        <w:jc w:val="left"/>
      </w:pPr>
      <w:r>
        <w:rPr>
          <w:rFonts w:ascii="Cambria" w:hAnsi="Cambria"/>
          <w:b w:val="0"/>
          <w:i w:val="0"/>
          <w:color w:val="222222"/>
          <w:sz w:val="22"/>
        </w:rPr>
        <w:t>The six lessons follow the sequence of the supplied Grade 7 table of contents and address the Grade 7 Quarter 3 competencies in the MATATAG Mathematics Curriculum Guide. Lesson 3.1 develops statistical vocabulary, data collection, sampling, frequency distribution tables, and the selection and interpretation of pie graphs, bar graphs, line graphs, and stem-and-leaf plots. Lesson 3.2 introduces integers, opposite quantities, number-line positions, comparison, ordering, and absolute value. Lessons 3.3–3.6 develop addition, subtraction, multiplication, and division of integers. The final lesson also brings these operations together through number properties and the order of operations, including grouping symbols and exponents.</w:t>
      </w:r>
    </w:p>
    <w:p>
      <w:pPr>
        <w:spacing w:before="0" w:after="70" w:line="276" w:lineRule="auto"/>
        <w:jc w:val="left"/>
      </w:pPr>
      <w:r>
        <w:rPr>
          <w:rFonts w:ascii="Cambria" w:hAnsi="Cambria"/>
          <w:b w:val="0"/>
          <w:i w:val="0"/>
          <w:color w:val="222222"/>
          <w:sz w:val="22"/>
        </w:rPr>
        <w:t>This textbook uses a planned 70/30 instructional balance: approximately seventy percent of the learning material develops concepts, representations, explanations, and worked examples, while thirty percent supports practice, application, reflection, and assessment. This is the instructional design of this resource. Each worked example identifies the problem, the given information, the required quantity, and the relevant relationship before presenting justified calculations and a clearly stated answer. Number lines and counters connect visible actions with symbolic procedures. Error analysis helps you explain why an incorrect solution fails and how to repair its reasoning.</w:t>
      </w:r>
    </w:p>
    <w:p>
      <w:pPr>
        <w:spacing w:before="0" w:after="70" w:line="276" w:lineRule="auto"/>
        <w:jc w:val="left"/>
      </w:pPr>
      <w:r>
        <w:rPr>
          <w:rFonts w:ascii="Cambria" w:hAnsi="Cambria"/>
          <w:b w:val="0"/>
          <w:i w:val="0"/>
          <w:color w:val="222222"/>
          <w:sz w:val="22"/>
        </w:rPr>
        <w:t>Learning requires more than remembering a rule. Read a graph’s labels and scale before drawing a conclusion. Identify the reference point before interpreting a negative number. Explain what a sign means in its particular context, and distinguish a number’s distance from zero from its position on the number line. Quick checks, comparison tables, guided exercises, and practical applications provide opportunities to test these habits. Multimedia viewing questions support focused observation, while figure boxes specify mathematical illustrations for the completed publication. The written explanations and exercises also support study without internet access.</w:t>
      </w:r>
    </w:p>
    <w:p>
      <w:pPr>
        <w:spacing w:before="0" w:after="70" w:line="276" w:lineRule="auto"/>
        <w:jc w:val="left"/>
      </w:pPr>
      <w:r>
        <w:rPr>
          <w:rFonts w:ascii="Cambria" w:hAnsi="Cambria"/>
          <w:b w:val="0"/>
          <w:i w:val="0"/>
          <w:color w:val="222222"/>
          <w:sz w:val="22"/>
        </w:rPr>
        <w:t>Approach each task with accuracy, persistence, and respect for evidence. Record survey responses honestly, avoid collecting unnecessary personal information, and explain the limits of a sample. Use appropriate units, show essential calculations, and check whether an answer makes sense in the original situation. The quarter concludes with a comprehensive assessment, one culminating performance task, an integrated synthesis, a glossary, and structured answer keys. These features help learners and teachers identify strengths and address misconceptions. This independently prepared educational resource uses the supplied curriculum guide as its alignment reference; it is not an official Department of Education publication. External materials retain their respective ownership and attribution.</w:t>
      </w:r>
    </w:p>
    <w:p>
      <w:pPr>
        <w:pStyle w:val="Heading1"/>
        <w:keepNext/>
        <w:pageBreakBefore/>
      </w:pPr>
      <w:r>
        <w:rPr>
          <w:rFonts w:ascii="Cambria" w:hAnsi="Cambria"/>
          <w:b/>
          <w:i w:val="0"/>
          <w:color w:val="000000"/>
          <w:sz w:val="36"/>
        </w:rPr>
        <w:t>TABLE OF CONTENTS</w:t>
      </w:r>
    </w:p>
    <w:p>
      <w:pPr>
        <w:spacing w:before="0" w:after="70" w:line="276" w:lineRule="auto"/>
        <w:jc w:val="left"/>
      </w:pPr>
      <w:r>
        <w:rPr>
          <w:rFonts w:ascii="Cambria" w:hAnsi="Cambria"/>
          <w:b/>
          <w:i w:val="0"/>
          <w:color w:val="222222"/>
          <w:sz w:val="21"/>
        </w:rPr>
        <w:t>Mathematics 7 • Quarter 3 • All Six Lessons: 3.1–3.6</w:t>
      </w:r>
    </w:p>
    <w:p>
      <w:pPr>
        <w:tabs>
          <w:tab w:pos="9936" w:val="right" w:leader="dot"/>
        </w:tabs>
        <w:spacing w:before="0" w:after="70" w:line="276" w:lineRule="auto"/>
        <w:jc w:val="left"/>
      </w:pPr>
      <w:r>
        <w:rPr>
          <w:rFonts w:ascii="Cambria" w:hAnsi="Cambria"/>
          <w:b/>
          <w:i w:val="0"/>
          <w:color w:val="222222"/>
          <w:sz w:val="21"/>
        </w:rPr>
        <w:t>Preface and Learning Framework</w:t>
        <w:tab/>
        <w:t>2</w:t>
      </w:r>
    </w:p>
    <w:p>
      <w:pPr>
        <w:tabs>
          <w:tab w:pos="9936" w:val="right" w:leader="dot"/>
        </w:tabs>
        <w:spacing w:before="0" w:after="70" w:line="276" w:lineRule="auto"/>
        <w:jc w:val="left"/>
      </w:pPr>
      <w:r>
        <w:rPr>
          <w:rFonts w:ascii="Cambria" w:hAnsi="Cambria"/>
          <w:b/>
          <w:i w:val="0"/>
          <w:color w:val="222222"/>
          <w:sz w:val="21"/>
        </w:rPr>
        <w:t>Lesson 3.1: Statistics and Basic Terms</w:t>
        <w:tab/>
        <w:t>4</w:t>
      </w:r>
    </w:p>
    <w:p>
      <w:pPr>
        <w:spacing w:before="0" w:after="70" w:line="276" w:lineRule="auto"/>
        <w:jc w:val="left"/>
      </w:pPr>
      <w:r>
        <w:rPr>
          <w:rFonts w:ascii="Cambria" w:hAnsi="Cambria"/>
          <w:b w:val="0"/>
          <w:i w:val="0"/>
          <w:color w:val="222222"/>
          <w:sz w:val="21"/>
        </w:rPr>
        <w:t>Statistical questions, populations, samples, and data collection</w:t>
      </w:r>
    </w:p>
    <w:p>
      <w:pPr>
        <w:spacing w:before="0" w:after="70" w:line="276" w:lineRule="auto"/>
        <w:jc w:val="left"/>
      </w:pPr>
      <w:r>
        <w:rPr>
          <w:rFonts w:ascii="Cambria" w:hAnsi="Cambria"/>
          <w:b w:val="0"/>
          <w:i w:val="0"/>
          <w:color w:val="222222"/>
          <w:sz w:val="21"/>
        </w:rPr>
        <w:t>Frequency distribution tables and appropriate graphs</w:t>
      </w:r>
    </w:p>
    <w:p>
      <w:pPr>
        <w:spacing w:before="0" w:after="70" w:line="276" w:lineRule="auto"/>
        <w:jc w:val="left"/>
      </w:pPr>
      <w:r>
        <w:rPr>
          <w:rFonts w:ascii="Cambria" w:hAnsi="Cambria"/>
          <w:b w:val="0"/>
          <w:i w:val="0"/>
          <w:color w:val="222222"/>
          <w:sz w:val="21"/>
        </w:rPr>
        <w:t>Interpretation, sampling limitations, and evidence-based conclusions</w:t>
      </w:r>
    </w:p>
    <w:p>
      <w:pPr>
        <w:tabs>
          <w:tab w:pos="9936" w:val="right" w:leader="dot"/>
        </w:tabs>
        <w:spacing w:before="0" w:after="70" w:line="276" w:lineRule="auto"/>
        <w:jc w:val="left"/>
      </w:pPr>
      <w:r>
        <w:rPr>
          <w:rFonts w:ascii="Cambria" w:hAnsi="Cambria"/>
          <w:b/>
          <w:i w:val="0"/>
          <w:color w:val="222222"/>
          <w:sz w:val="21"/>
        </w:rPr>
        <w:t>Lesson 3.2: The Set of Integers</w:t>
        <w:tab/>
        <w:t>17</w:t>
      </w:r>
    </w:p>
    <w:p>
      <w:pPr>
        <w:spacing w:before="0" w:after="70" w:line="276" w:lineRule="auto"/>
        <w:jc w:val="left"/>
      </w:pPr>
      <w:r>
        <w:rPr>
          <w:rFonts w:ascii="Cambria" w:hAnsi="Cambria"/>
          <w:b w:val="0"/>
          <w:i w:val="0"/>
          <w:color w:val="222222"/>
          <w:sz w:val="21"/>
        </w:rPr>
        <w:t>Positive and negative quantities, zero, and opposites</w:t>
      </w:r>
    </w:p>
    <w:p>
      <w:pPr>
        <w:spacing w:before="0" w:after="70" w:line="276" w:lineRule="auto"/>
        <w:jc w:val="left"/>
      </w:pPr>
      <w:r>
        <w:rPr>
          <w:rFonts w:ascii="Cambria" w:hAnsi="Cambria"/>
          <w:b w:val="0"/>
          <w:i w:val="0"/>
          <w:color w:val="222222"/>
          <w:sz w:val="21"/>
        </w:rPr>
        <w:t>Number-line representation, comparison, and ordering</w:t>
      </w:r>
    </w:p>
    <w:p>
      <w:pPr>
        <w:spacing w:before="0" w:after="70" w:line="276" w:lineRule="auto"/>
        <w:jc w:val="left"/>
      </w:pPr>
      <w:r>
        <w:rPr>
          <w:rFonts w:ascii="Cambria" w:hAnsi="Cambria"/>
          <w:b w:val="0"/>
          <w:i w:val="0"/>
          <w:color w:val="222222"/>
          <w:sz w:val="21"/>
        </w:rPr>
        <w:t>Absolute value as distance from zero</w:t>
      </w:r>
    </w:p>
    <w:p>
      <w:pPr>
        <w:tabs>
          <w:tab w:pos="9936" w:val="right" w:leader="dot"/>
        </w:tabs>
        <w:spacing w:before="0" w:after="70" w:line="276" w:lineRule="auto"/>
        <w:jc w:val="left"/>
      </w:pPr>
      <w:r>
        <w:rPr>
          <w:rFonts w:ascii="Cambria" w:hAnsi="Cambria"/>
          <w:b/>
          <w:i w:val="0"/>
          <w:color w:val="222222"/>
          <w:sz w:val="21"/>
        </w:rPr>
        <w:t>Lesson 3.3: Adding Integers</w:t>
        <w:tab/>
        <w:t>27</w:t>
      </w:r>
    </w:p>
    <w:p>
      <w:pPr>
        <w:spacing w:before="0" w:after="70" w:line="276" w:lineRule="auto"/>
        <w:jc w:val="left"/>
      </w:pPr>
      <w:r>
        <w:rPr>
          <w:rFonts w:ascii="Cambria" w:hAnsi="Cambria"/>
          <w:b w:val="0"/>
          <w:i w:val="0"/>
          <w:color w:val="222222"/>
          <w:sz w:val="21"/>
        </w:rPr>
        <w:t>Counters, zero pairs, and number-line movements</w:t>
      </w:r>
    </w:p>
    <w:p>
      <w:pPr>
        <w:spacing w:before="0" w:after="70" w:line="276" w:lineRule="auto"/>
        <w:jc w:val="left"/>
      </w:pPr>
      <w:r>
        <w:rPr>
          <w:rFonts w:ascii="Cambria" w:hAnsi="Cambria"/>
          <w:b w:val="0"/>
          <w:i w:val="0"/>
          <w:color w:val="222222"/>
          <w:sz w:val="21"/>
        </w:rPr>
        <w:t>Addition rules and number properties</w:t>
      </w:r>
    </w:p>
    <w:p>
      <w:pPr>
        <w:spacing w:before="0" w:after="70" w:line="276" w:lineRule="auto"/>
        <w:jc w:val="left"/>
      </w:pPr>
      <w:r>
        <w:rPr>
          <w:rFonts w:ascii="Cambria" w:hAnsi="Cambria"/>
          <w:b w:val="0"/>
          <w:i w:val="0"/>
          <w:color w:val="222222"/>
          <w:sz w:val="21"/>
        </w:rPr>
        <w:t>Combined changes in real-life situations</w:t>
      </w:r>
    </w:p>
    <w:p>
      <w:pPr>
        <w:tabs>
          <w:tab w:pos="9936" w:val="right" w:leader="dot"/>
        </w:tabs>
        <w:spacing w:before="0" w:after="70" w:line="276" w:lineRule="auto"/>
        <w:jc w:val="left"/>
      </w:pPr>
      <w:r>
        <w:rPr>
          <w:rFonts w:ascii="Cambria" w:hAnsi="Cambria"/>
          <w:b/>
          <w:i w:val="0"/>
          <w:color w:val="222222"/>
          <w:sz w:val="21"/>
        </w:rPr>
        <w:t>Lesson 3.4: Subtracting Integers</w:t>
        <w:tab/>
        <w:t>38</w:t>
      </w:r>
    </w:p>
    <w:p>
      <w:pPr>
        <w:spacing w:before="0" w:after="70" w:line="276" w:lineRule="auto"/>
        <w:jc w:val="left"/>
      </w:pPr>
      <w:r>
        <w:rPr>
          <w:rFonts w:ascii="Cambria" w:hAnsi="Cambria"/>
          <w:b w:val="0"/>
          <w:i w:val="0"/>
          <w:color w:val="222222"/>
          <w:sz w:val="21"/>
        </w:rPr>
        <w:t>Taking away counters and adding zero pairs</w:t>
      </w:r>
    </w:p>
    <w:p>
      <w:pPr>
        <w:spacing w:before="0" w:after="70" w:line="276" w:lineRule="auto"/>
        <w:jc w:val="left"/>
      </w:pPr>
      <w:r>
        <w:rPr>
          <w:rFonts w:ascii="Cambria" w:hAnsi="Cambria"/>
          <w:b w:val="0"/>
          <w:i w:val="0"/>
          <w:color w:val="222222"/>
          <w:sz w:val="21"/>
        </w:rPr>
        <w:t>Subtraction as addition of the opposite</w:t>
      </w:r>
    </w:p>
    <w:p>
      <w:pPr>
        <w:spacing w:before="0" w:after="70" w:line="276" w:lineRule="auto"/>
        <w:jc w:val="left"/>
      </w:pPr>
      <w:r>
        <w:rPr>
          <w:rFonts w:ascii="Cambria" w:hAnsi="Cambria"/>
          <w:b w:val="0"/>
          <w:i w:val="0"/>
          <w:color w:val="222222"/>
          <w:sz w:val="21"/>
        </w:rPr>
        <w:t>Differences, changes, and error analysis</w:t>
      </w:r>
    </w:p>
    <w:p>
      <w:pPr>
        <w:tabs>
          <w:tab w:pos="9936" w:val="right" w:leader="dot"/>
        </w:tabs>
        <w:spacing w:before="0" w:after="70" w:line="276" w:lineRule="auto"/>
        <w:jc w:val="left"/>
      </w:pPr>
      <w:r>
        <w:rPr>
          <w:rFonts w:ascii="Cambria" w:hAnsi="Cambria"/>
          <w:b/>
          <w:i w:val="0"/>
          <w:color w:val="222222"/>
          <w:sz w:val="21"/>
        </w:rPr>
        <w:t>Lesson 3.5: Multiplying Integers</w:t>
        <w:tab/>
        <w:t>49</w:t>
      </w:r>
    </w:p>
    <w:p>
      <w:pPr>
        <w:spacing w:before="0" w:after="70" w:line="276" w:lineRule="auto"/>
        <w:jc w:val="left"/>
      </w:pPr>
      <w:r>
        <w:rPr>
          <w:rFonts w:ascii="Cambria" w:hAnsi="Cambria"/>
          <w:b w:val="0"/>
          <w:i w:val="0"/>
          <w:color w:val="222222"/>
          <w:sz w:val="21"/>
        </w:rPr>
        <w:t>Equal groups, patterns, and the distributive property</w:t>
      </w:r>
    </w:p>
    <w:p>
      <w:pPr>
        <w:spacing w:before="0" w:after="70" w:line="276" w:lineRule="auto"/>
        <w:jc w:val="left"/>
      </w:pPr>
      <w:r>
        <w:rPr>
          <w:rFonts w:ascii="Cambria" w:hAnsi="Cambria"/>
          <w:b w:val="0"/>
          <w:i w:val="0"/>
          <w:color w:val="222222"/>
          <w:sz w:val="21"/>
        </w:rPr>
        <w:t>Sign rules, zero, and products of several integers</w:t>
      </w:r>
    </w:p>
    <w:p>
      <w:pPr>
        <w:spacing w:before="0" w:after="70" w:line="276" w:lineRule="auto"/>
        <w:jc w:val="left"/>
      </w:pPr>
      <w:r>
        <w:rPr>
          <w:rFonts w:ascii="Cambria" w:hAnsi="Cambria"/>
          <w:b w:val="0"/>
          <w:i w:val="0"/>
          <w:color w:val="222222"/>
          <w:sz w:val="21"/>
        </w:rPr>
        <w:t>Repeated changes and mathematical modeling</w:t>
      </w:r>
    </w:p>
    <w:p>
      <w:pPr>
        <w:tabs>
          <w:tab w:pos="9936" w:val="right" w:leader="dot"/>
        </w:tabs>
        <w:spacing w:before="0" w:after="70" w:line="276" w:lineRule="auto"/>
        <w:jc w:val="left"/>
      </w:pPr>
      <w:r>
        <w:rPr>
          <w:rFonts w:ascii="Cambria" w:hAnsi="Cambria"/>
          <w:b/>
          <w:i w:val="0"/>
          <w:color w:val="222222"/>
          <w:sz w:val="21"/>
        </w:rPr>
        <w:t>Lesson 3.6: Dividing Integers</w:t>
        <w:tab/>
        <w:t>60</w:t>
      </w:r>
    </w:p>
    <w:p>
      <w:pPr>
        <w:spacing w:before="0" w:after="70" w:line="276" w:lineRule="auto"/>
        <w:jc w:val="left"/>
      </w:pPr>
      <w:r>
        <w:rPr>
          <w:rFonts w:ascii="Cambria" w:hAnsi="Cambria"/>
          <w:b w:val="0"/>
          <w:i w:val="0"/>
          <w:color w:val="222222"/>
          <w:sz w:val="21"/>
        </w:rPr>
        <w:t>Division as the inverse of multiplication</w:t>
      </w:r>
    </w:p>
    <w:p>
      <w:pPr>
        <w:spacing w:before="0" w:after="70" w:line="276" w:lineRule="auto"/>
        <w:jc w:val="left"/>
      </w:pPr>
      <w:r>
        <w:rPr>
          <w:rFonts w:ascii="Cambria" w:hAnsi="Cambria"/>
          <w:b w:val="0"/>
          <w:i w:val="0"/>
          <w:color w:val="222222"/>
          <w:sz w:val="21"/>
        </w:rPr>
        <w:t>Sign rules, exact quotients, and division by zero</w:t>
      </w:r>
    </w:p>
    <w:p>
      <w:pPr>
        <w:spacing w:before="0" w:after="70" w:line="276" w:lineRule="auto"/>
        <w:jc w:val="left"/>
      </w:pPr>
      <w:r>
        <w:rPr>
          <w:rFonts w:ascii="Cambria" w:hAnsi="Cambria"/>
          <w:b w:val="0"/>
          <w:i w:val="0"/>
          <w:color w:val="222222"/>
          <w:sz w:val="21"/>
        </w:rPr>
        <w:t>Number properties and order of operations: GEMDAS</w:t>
      </w:r>
    </w:p>
    <w:p>
      <w:pPr>
        <w:tabs>
          <w:tab w:pos="9936" w:val="right" w:leader="dot"/>
        </w:tabs>
        <w:spacing w:before="0" w:after="70" w:line="276" w:lineRule="auto"/>
        <w:jc w:val="left"/>
      </w:pPr>
      <w:r>
        <w:rPr>
          <w:rFonts w:ascii="Cambria" w:hAnsi="Cambria"/>
          <w:b/>
          <w:i w:val="0"/>
          <w:color w:val="222222"/>
          <w:sz w:val="21"/>
        </w:rPr>
        <w:t>Comprehensive Assessment and Culminating Performance Task</w:t>
        <w:tab/>
        <w:t>71</w:t>
      </w:r>
    </w:p>
    <w:p>
      <w:pPr>
        <w:tabs>
          <w:tab w:pos="9936" w:val="right" w:leader="dot"/>
        </w:tabs>
        <w:spacing w:before="0" w:after="70" w:line="276" w:lineRule="auto"/>
        <w:jc w:val="left"/>
      </w:pPr>
      <w:r>
        <w:rPr>
          <w:rFonts w:ascii="Cambria" w:hAnsi="Cambria"/>
          <w:b/>
          <w:i w:val="0"/>
          <w:color w:val="222222"/>
          <w:sz w:val="21"/>
        </w:rPr>
        <w:t>Quarter Synthesis and Glossary</w:t>
        <w:tab/>
        <w:t>77</w:t>
      </w:r>
    </w:p>
    <w:p>
      <w:pPr>
        <w:tabs>
          <w:tab w:pos="9936" w:val="right" w:leader="dot"/>
        </w:tabs>
        <w:spacing w:before="0" w:after="70" w:line="276" w:lineRule="auto"/>
        <w:jc w:val="left"/>
      </w:pPr>
      <w:r>
        <w:rPr>
          <w:rFonts w:ascii="Cambria" w:hAnsi="Cambria"/>
          <w:b/>
          <w:i w:val="0"/>
          <w:color w:val="222222"/>
          <w:sz w:val="21"/>
        </w:rPr>
        <w:t>Structured Answer Keys and Solution Rationales</w:t>
        <w:tab/>
        <w:t>79</w:t>
      </w:r>
    </w:p>
    <w:p>
      <w:pPr>
        <w:tabs>
          <w:tab w:pos="9936" w:val="right" w:leader="dot"/>
        </w:tabs>
        <w:spacing w:before="0" w:after="70" w:line="276" w:lineRule="auto"/>
        <w:jc w:val="left"/>
      </w:pPr>
      <w:r>
        <w:rPr>
          <w:rFonts w:ascii="Cambria" w:hAnsi="Cambria"/>
          <w:b/>
          <w:i w:val="0"/>
          <w:color w:val="222222"/>
          <w:sz w:val="21"/>
        </w:rPr>
        <w:t>Editorial Quality and Curriculum Audit</w:t>
        <w:tab/>
        <w:t>91</w:t>
      </w:r>
    </w:p>
    <w:p>
      <w:pPr>
        <w:pStyle w:val="Heading1"/>
        <w:keepNext/>
        <w:pageBreakBefore/>
      </w:pPr>
      <w:r>
        <w:rPr>
          <w:rFonts w:ascii="Cambria" w:hAnsi="Cambria"/>
          <w:b/>
          <w:i w:val="0"/>
          <w:color w:val="000000"/>
          <w:sz w:val="36"/>
        </w:rPr>
        <w:t>LESSON 3.1: STATISTICS AND BASIC TERMS</w:t>
      </w:r>
    </w:p>
    <w:p>
      <w:pPr>
        <w:pStyle w:val="Heading2"/>
        <w:keepNext/>
      </w:pPr>
      <w:r>
        <w:rPr>
          <w:rFonts w:ascii="Cambria" w:hAnsi="Cambria"/>
          <w:b/>
          <w:i w:val="0"/>
          <w:color w:val="000000"/>
          <w:sz w:val="26"/>
        </w:rPr>
        <w:t>1. Learning Direction and Curriculum Alignment</w:t>
      </w:r>
    </w:p>
    <w:p>
      <w:pPr>
        <w:spacing w:before="0" w:after="70" w:line="276" w:lineRule="auto"/>
        <w:jc w:val="left"/>
      </w:pPr>
      <w:r>
        <w:rPr>
          <w:rFonts w:ascii="Cambria" w:hAnsi="Cambria"/>
          <w:b/>
          <w:i w:val="0"/>
          <w:color w:val="222222"/>
          <w:sz w:val="22"/>
        </w:rPr>
        <w:t>Curriculum reference:</w:t>
      </w:r>
      <w:r>
        <w:rPr>
          <w:rFonts w:ascii="Cambria" w:hAnsi="Cambria"/>
          <w:b w:val="0"/>
          <w:i w:val="0"/>
          <w:color w:val="222222"/>
          <w:sz w:val="22"/>
        </w:rPr>
        <w:t xml:space="preserve"> MATATAG Mathematics Curriculum Guide, Grade 7, Quarter 3, Data and Probability (DP), learning competencies 1–4, printed page 54. The guide identifies these competencies by domain and number rather than individual alphanumeric codes.</w:t>
      </w:r>
    </w:p>
    <w:p>
      <w:pPr>
        <w:spacing w:before="0" w:after="70" w:line="276" w:lineRule="auto"/>
        <w:jc w:val="left"/>
      </w:pPr>
      <w:r>
        <w:rPr>
          <w:rFonts w:ascii="Cambria" w:hAnsi="Cambria"/>
          <w:b/>
          <w:i w:val="0"/>
          <w:color w:val="222222"/>
          <w:sz w:val="21"/>
        </w:rPr>
        <w:t>Content focus:</w:t>
      </w:r>
      <w:r>
        <w:rPr>
          <w:rFonts w:ascii="Cambria" w:hAnsi="Cambria"/>
          <w:b w:val="0"/>
          <w:i w:val="0"/>
          <w:color w:val="222222"/>
          <w:sz w:val="21"/>
        </w:rPr>
        <w:t xml:space="preserve"> Data collection and sampling techniques; organizing and representing data; interpreting statistical graphs.</w:t>
      </w:r>
    </w:p>
    <w:p>
      <w:pPr>
        <w:spacing w:before="0" w:after="70" w:line="276" w:lineRule="auto"/>
        <w:jc w:val="left"/>
      </w:pPr>
      <w:r>
        <w:rPr>
          <w:rFonts w:ascii="Cambria" w:hAnsi="Cambria"/>
          <w:b/>
          <w:i w:val="0"/>
          <w:color w:val="222222"/>
          <w:sz w:val="22"/>
        </w:rPr>
        <w:t>Learning objectives:</w:t>
      </w:r>
      <w:r>
        <w:rPr>
          <w:rFonts w:ascii="Cambria" w:hAnsi="Cambria"/>
          <w:b w:val="0"/>
          <w:i w:val="0"/>
          <w:color w:val="222222"/>
          <w:sz w:val="22"/>
        </w:rPr>
        <w:t xml:space="preserve"> By the end of this lesson, you should be able to investigate data collection and sampling techniques, organize observations in a frequency distribution table, construct appropriate pie graphs, bar graphs, line graphs, and stem-and-leaf plots, and explain conclusions supported by the data.</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can we collect information that fairly represents the group we want to understand?</w:t>
      </w:r>
    </w:p>
    <w:p>
      <w:pPr>
        <w:spacing w:before="20" w:after="40" w:line="276" w:lineRule="auto"/>
        <w:ind w:left="288"/>
        <w:jc w:val="left"/>
      </w:pPr>
      <w:r>
        <w:rPr>
          <w:rFonts w:ascii="Cambria" w:hAnsi="Cambria"/>
          <w:b w:val="0"/>
          <w:i w:val="0"/>
          <w:color w:val="222222"/>
          <w:sz w:val="21"/>
        </w:rPr>
        <w:t>2. How do tables and graphs make patterns visible without changing the evidence?</w:t>
      </w:r>
    </w:p>
    <w:p>
      <w:pPr>
        <w:spacing w:before="20" w:after="40" w:line="276" w:lineRule="auto"/>
        <w:ind w:left="288"/>
        <w:jc w:val="left"/>
      </w:pPr>
      <w:r>
        <w:rPr>
          <w:rFonts w:ascii="Cambria" w:hAnsi="Cambria"/>
          <w:b w:val="0"/>
          <w:i w:val="0"/>
          <w:color w:val="222222"/>
          <w:sz w:val="21"/>
        </w:rPr>
        <w:t>3. What conclusions can we defend, and what claims go beyond the data?</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DejaVu Sans" w:hAnsi="DejaVu Sans"/>
                <w:b/>
                <w:i w:val="0"/>
                <w:color w:val="CC0000"/>
                <w:sz w:val="21"/>
              </w:rPr>
              <w:t>🎥 INTERAKTIBONG MULTIMEDIA: Recognizing Statistical Questions</w:t>
            </w:r>
          </w:p>
          <w:p>
            <w:pPr>
              <w:spacing w:before="20" w:after="40" w:line="276" w:lineRule="auto"/>
              <w:jc w:val="left"/>
            </w:pPr>
            <w:r>
              <w:rPr>
                <w:rFonts w:ascii="Cambria" w:hAnsi="Cambria"/>
                <w:b/>
                <w:i w:val="0"/>
                <w:color w:val="222222"/>
                <w:sz w:val="20"/>
              </w:rPr>
              <w:t>Channel:</w:t>
            </w:r>
            <w:r>
              <w:rPr>
                <w:rFonts w:ascii="Cambria" w:hAnsi="Cambria"/>
                <w:b w:val="0"/>
                <w:i w:val="0"/>
                <w:color w:val="222222"/>
                <w:sz w:val="20"/>
              </w:rPr>
              <w:t xml:space="preserve"> Khan Academy</w:t>
            </w:r>
          </w:p>
          <w:p>
            <w:pPr>
              <w:spacing w:before="20" w:after="40" w:line="276" w:lineRule="auto"/>
              <w:jc w:val="left"/>
            </w:pPr>
            <w:r>
              <w:rPr>
                <w:rFonts w:ascii="Cambria" w:hAnsi="Cambria"/>
                <w:b/>
                <w:i w:val="0"/>
                <w:color w:val="222222"/>
                <w:sz w:val="20"/>
              </w:rPr>
              <w:t>Video:</w:t>
            </w:r>
            <w:r>
              <w:rPr>
                <w:rFonts w:ascii="Cambria" w:hAnsi="Cambria"/>
                <w:b w:val="0"/>
                <w:i w:val="0"/>
                <w:color w:val="222222"/>
                <w:sz w:val="20"/>
              </w:rPr>
              <w:t xml:space="preserve"> Statistical questions | Data and statistics | 6th grade</w:t>
            </w:r>
          </w:p>
          <w:p>
            <w:pPr>
              <w:spacing w:before="20" w:after="40" w:line="276" w:lineRule="auto"/>
              <w:jc w:val="left"/>
            </w:pPr>
            <w:r>
              <w:rPr>
                <w:rFonts w:ascii="Cambria" w:hAnsi="Cambria"/>
                <w:b/>
                <w:i w:val="0"/>
                <w:color w:val="222222"/>
                <w:sz w:val="20"/>
              </w:rPr>
              <w:t>Direct Link:</w:t>
            </w:r>
            <w:r>
              <w:t xml:space="preserve"> </w:t>
            </w:r>
            <w:hyperlink r:id="rId11">
              <w:r>
                <w:rPr>
                  <w:sz w:val="20"/>
                </w:rPr>
                <w:t>Watch Statistical Questions (https://www.youtube.com/watch?v=OjzfQDFf7Uk)</w:t>
              </w:r>
            </w:hyperlink>
          </w:p>
          <w:p>
            <w:pPr>
              <w:spacing w:before="20" w:after="40" w:line="276" w:lineRule="auto"/>
              <w:jc w:val="left"/>
            </w:pPr>
            <w:r>
              <w:rPr>
                <w:rFonts w:ascii="Cambria" w:hAnsi="Cambria"/>
                <w:b/>
                <w:i w:val="0"/>
                <w:color w:val="222222"/>
                <w:sz w:val="20"/>
              </w:rPr>
              <w:t>Concepts to Observe:</w:t>
            </w:r>
          </w:p>
          <w:p>
            <w:pPr>
              <w:spacing w:before="20" w:after="40" w:line="276" w:lineRule="auto"/>
              <w:jc w:val="left"/>
            </w:pPr>
            <w:r>
              <w:rPr>
                <w:rFonts w:ascii="Cambria" w:hAnsi="Cambria"/>
                <w:b w:val="0"/>
                <w:i w:val="0"/>
                <w:color w:val="222222"/>
                <w:sz w:val="20"/>
              </w:rPr>
              <w:t>- Statistical questions anticipate variability in the data used to answer them.</w:t>
            </w:r>
          </w:p>
          <w:p>
            <w:pPr>
              <w:spacing w:before="20" w:after="40" w:line="276" w:lineRule="auto"/>
              <w:jc w:val="left"/>
            </w:pPr>
            <w:r>
              <w:rPr>
                <w:rFonts w:ascii="Cambria" w:hAnsi="Cambria"/>
                <w:b w:val="0"/>
                <w:i w:val="0"/>
                <w:color w:val="222222"/>
                <w:sz w:val="20"/>
              </w:rPr>
              <w:t>- A question about one fixed fact differs from a question about a distribution of observations.</w:t>
            </w:r>
          </w:p>
          <w:p>
            <w:pPr>
              <w:spacing w:before="20" w:after="40" w:line="276" w:lineRule="auto"/>
              <w:jc w:val="left"/>
            </w:pPr>
            <w:r>
              <w:rPr>
                <w:rFonts w:ascii="Cambria" w:hAnsi="Cambria"/>
                <w:b/>
                <w:i w:val="0"/>
                <w:color w:val="222222"/>
                <w:sz w:val="20"/>
              </w:rPr>
              <w:t>Viewing Questions:</w:t>
            </w:r>
          </w:p>
          <w:p>
            <w:pPr>
              <w:spacing w:before="20" w:after="40" w:line="276" w:lineRule="auto"/>
              <w:jc w:val="left"/>
            </w:pPr>
            <w:r>
              <w:rPr>
                <w:rFonts w:ascii="Cambria" w:hAnsi="Cambria"/>
                <w:b w:val="0"/>
                <w:i w:val="0"/>
                <w:color w:val="222222"/>
                <w:sz w:val="20"/>
              </w:rPr>
              <w:t>1. What feature makes a question statistical?</w:t>
            </w:r>
          </w:p>
          <w:p>
            <w:pPr>
              <w:spacing w:before="20" w:after="40" w:line="276" w:lineRule="auto"/>
              <w:jc w:val="left"/>
            </w:pPr>
            <w:r>
              <w:rPr>
                <w:rFonts w:ascii="Cambria" w:hAnsi="Cambria"/>
                <w:b w:val="0"/>
                <w:i w:val="0"/>
                <w:color w:val="222222"/>
                <w:sz w:val="20"/>
              </w:rPr>
              <w:t>2. How would you change “How long was my trip today?” into a statistical question about a class?</w:t>
            </w:r>
          </w:p>
          <w:p>
            <w:pPr>
              <w:spacing w:before="20" w:after="40" w:line="276" w:lineRule="auto"/>
              <w:jc w:val="left"/>
            </w:pPr>
            <w:r>
              <w:rPr>
                <w:rFonts w:ascii="Cambria" w:hAnsi="Cambria"/>
                <w:b w:val="0"/>
                <w:i w:val="0"/>
                <w:color w:val="222222"/>
                <w:sz w:val="20"/>
              </w:rPr>
              <w:t>3. Why would one learner’s travel time be insufficient to describe the travel times of an entire grade level?</w:t>
            </w:r>
          </w:p>
        </w:tc>
      </w:tr>
    </w:tbl>
    <w:p>
      <w:pPr>
        <w:spacing w:before="0" w:after="60" w:line="276" w:lineRule="auto"/>
        <w:jc w:val="left"/>
      </w:pPr>
    </w:p>
    <w:p>
      <w:pPr>
        <w:pStyle w:val="Heading3"/>
        <w:keepNext/>
      </w:pPr>
      <w:r>
        <w:rPr>
          <w:rFonts w:ascii="Cambria" w:hAnsi="Cambria"/>
          <w:b/>
          <w:i w:val="0"/>
          <w:color w:val="000000"/>
          <w:sz w:val="23"/>
        </w:rPr>
        <w:t>From Everyday Questions to Evidence</w:t>
      </w:r>
    </w:p>
    <w:p>
      <w:pPr>
        <w:spacing w:before="0" w:after="70" w:line="276" w:lineRule="auto"/>
        <w:jc w:val="left"/>
      </w:pPr>
      <w:r>
        <w:rPr>
          <w:rFonts w:ascii="Cambria" w:hAnsi="Cambria"/>
          <w:b w:val="0"/>
          <w:i w:val="0"/>
          <w:color w:val="222222"/>
          <w:sz w:val="22"/>
        </w:rPr>
        <w:t>Suppose a school wants to improve its morning arrival arrangements. One learner suggests a larger bicycle parking area. Another thinks that a safer walking entrance is more urgent. Both suggestions may be reasonable, but neither tells us how learners actually reach school. To investigate, the school must ask a clear question, identify the learners whose experiences matter, and collect information consistently. Statistics provides methods for carrying out this investigation and communicating what the evidence shows.</w:t>
      </w:r>
    </w:p>
    <w:p>
      <w:pPr>
        <w:spacing w:before="0" w:after="70" w:line="276" w:lineRule="auto"/>
        <w:jc w:val="left"/>
      </w:pPr>
      <w:r>
        <w:rPr>
          <w:rFonts w:ascii="Cambria" w:hAnsi="Cambria"/>
          <w:b w:val="0"/>
          <w:i w:val="0"/>
          <w:color w:val="222222"/>
          <w:sz w:val="22"/>
        </w:rPr>
        <w:t>A useful starting question is “What is the main mode of travel to school among Grade 7 learners?” Different learners may walk, cycle, ride a tricycle, or use another form of transport. Their responses vary. This expected variation makes the question statistical. Before collecting answers, investigators must agree on what “main mode” means. For a learner who walks to a terminal and then rides a vehicle, it could mean the mode used for the greatest distance. A shared definition prevents inconsistent responses.</w:t>
      </w:r>
    </w:p>
    <w:p>
      <w:pPr>
        <w:spacing w:before="0" w:after="70" w:line="276" w:lineRule="auto"/>
        <w:jc w:val="left"/>
      </w:pPr>
      <w:r>
        <w:rPr>
          <w:rFonts w:ascii="Cambria" w:hAnsi="Cambria"/>
          <w:b w:val="0"/>
          <w:i w:val="0"/>
          <w:color w:val="222222"/>
          <w:sz w:val="22"/>
        </w:rPr>
        <w:t>After collecting data, a long list of individual answers can be difficult to interpret. A frequency table organizes the responses by category. A bar graph makes category sizes easier to compare, while a pie graph emphasizes each category’s share of the whole. These displays represent the same observations from different perspectives. Their labels, scales, and totals must remain consistent with the original records. A neat graph is useful only when its mathematical representation is accurate.</w:t>
      </w:r>
    </w:p>
    <w:p>
      <w:pPr>
        <w:spacing w:before="0" w:after="70" w:line="276" w:lineRule="auto"/>
        <w:jc w:val="left"/>
      </w:pPr>
      <w:r>
        <w:rPr>
          <w:rFonts w:ascii="Cambria" w:hAnsi="Cambria"/>
          <w:b w:val="0"/>
          <w:i w:val="0"/>
          <w:color w:val="222222"/>
          <w:sz w:val="22"/>
        </w:rPr>
        <w:t>The investigation does not end when the graph is finished. We must ask who participated, who was left out, and what the results can reasonably describe. A survey of one section does not automatically describe every learner in a school. A graph also cannot explain the reasons behind a pattern unless relevant evidence was collected. Throughout this lesson, the numerical datasets are constructed for mathematical practice; they are not reported findings from an actual school survey.</w:t>
      </w:r>
    </w:p>
    <w:p>
      <w:pPr>
        <w:pStyle w:val="Heading2"/>
        <w:keepNext/>
      </w:pPr>
      <w:r>
        <w:rPr>
          <w:rFonts w:ascii="Cambria" w:hAnsi="Cambria"/>
          <w:b/>
          <w:i w:val="0"/>
          <w:color w:val="000000"/>
          <w:sz w:val="26"/>
        </w:rPr>
        <w:t>2. Collecting Data and Selecting a Sample</w:t>
      </w:r>
    </w:p>
    <w:p>
      <w:pPr>
        <w:spacing w:before="0" w:after="70" w:line="276" w:lineRule="auto"/>
        <w:jc w:val="left"/>
      </w:pPr>
      <w:r>
        <w:rPr>
          <w:rFonts w:ascii="Cambria" w:hAnsi="Cambria"/>
          <w:b/>
          <w:i w:val="0"/>
          <w:color w:val="222222"/>
          <w:sz w:val="22"/>
        </w:rPr>
        <w:t>Statistics</w:t>
      </w:r>
      <w:r>
        <w:rPr>
          <w:rFonts w:ascii="Cambria" w:hAnsi="Cambria"/>
          <w:b w:val="0"/>
          <w:i w:val="0"/>
          <w:color w:val="222222"/>
          <w:sz w:val="22"/>
        </w:rPr>
        <w:t xml:space="preserve"> is the study of methods for collecting, organizing, analyzing, and interpreting data. </w:t>
      </w:r>
      <w:r>
        <w:rPr>
          <w:rFonts w:ascii="Cambria" w:hAnsi="Cambria"/>
          <w:b/>
          <w:i w:val="0"/>
          <w:color w:val="222222"/>
          <w:sz w:val="22"/>
        </w:rPr>
        <w:t>Data</w:t>
      </w:r>
      <w:r>
        <w:rPr>
          <w:rFonts w:ascii="Cambria" w:hAnsi="Cambria"/>
          <w:b w:val="0"/>
          <w:i w:val="0"/>
          <w:color w:val="222222"/>
          <w:sz w:val="22"/>
        </w:rPr>
        <w:t xml:space="preserve"> are recorded observations, measurements, or responses. Each recorded characteristic is a </w:t>
      </w:r>
      <w:r>
        <w:rPr>
          <w:rFonts w:ascii="Cambria" w:hAnsi="Cambria"/>
          <w:b/>
          <w:i w:val="0"/>
          <w:color w:val="222222"/>
          <w:sz w:val="22"/>
        </w:rPr>
        <w:t>variable</w:t>
      </w:r>
      <w:r>
        <w:rPr>
          <w:rFonts w:ascii="Cambria" w:hAnsi="Cambria"/>
          <w:b w:val="0"/>
          <w:i w:val="0"/>
          <w:color w:val="222222"/>
          <w:sz w:val="22"/>
        </w:rPr>
        <w:t>. In a travel survey, main mode of transport is a variable whose possible values are categories. Travel time in minutes is a numerical variable. Identifying the variable helps determine what to ask, how to record responses, and which graph will communicate the findings.</w:t>
      </w:r>
    </w:p>
    <w:p>
      <w:pPr>
        <w:spacing w:before="0" w:after="70" w:line="276" w:lineRule="auto"/>
        <w:jc w:val="left"/>
      </w:pPr>
      <w:r>
        <w:rPr>
          <w:rFonts w:ascii="Cambria" w:hAnsi="Cambria"/>
          <w:b w:val="0"/>
          <w:i w:val="0"/>
          <w:color w:val="222222"/>
          <w:sz w:val="22"/>
        </w:rPr>
        <w:t xml:space="preserve">A </w:t>
      </w:r>
      <w:r>
        <w:rPr>
          <w:rFonts w:ascii="Cambria" w:hAnsi="Cambria"/>
          <w:b/>
          <w:i w:val="0"/>
          <w:color w:val="222222"/>
          <w:sz w:val="22"/>
        </w:rPr>
        <w:t>population</w:t>
      </w:r>
      <w:r>
        <w:rPr>
          <w:rFonts w:ascii="Cambria" w:hAnsi="Cambria"/>
          <w:b w:val="0"/>
          <w:i w:val="0"/>
          <w:color w:val="222222"/>
          <w:sz w:val="22"/>
        </w:rPr>
        <w:t xml:space="preserve"> is the complete group about which an investigation seeks information. A </w:t>
      </w:r>
      <w:r>
        <w:rPr>
          <w:rFonts w:ascii="Cambria" w:hAnsi="Cambria"/>
          <w:b/>
          <w:i w:val="0"/>
          <w:color w:val="222222"/>
          <w:sz w:val="22"/>
        </w:rPr>
        <w:t>sample</w:t>
      </w:r>
      <w:r>
        <w:rPr>
          <w:rFonts w:ascii="Cambria" w:hAnsi="Cambria"/>
          <w:b w:val="0"/>
          <w:i w:val="0"/>
          <w:color w:val="222222"/>
          <w:sz w:val="22"/>
        </w:rPr>
        <w:t xml:space="preserve"> is a subset selected from that population. If the question concerns all 240 Grade 7 learners, those 240 learners form the population. If 40 are selected to participate, they form the sample. Collecting information from every member is a </w:t>
      </w:r>
      <w:r>
        <w:rPr>
          <w:rFonts w:ascii="Cambria" w:hAnsi="Cambria"/>
          <w:b/>
          <w:i w:val="0"/>
          <w:color w:val="222222"/>
          <w:sz w:val="22"/>
        </w:rPr>
        <w:t>census</w:t>
      </w:r>
      <w:r>
        <w:rPr>
          <w:rFonts w:ascii="Cambria" w:hAnsi="Cambria"/>
          <w:b w:val="0"/>
          <w:i w:val="0"/>
          <w:color w:val="222222"/>
          <w:sz w:val="22"/>
        </w:rPr>
        <w:t>. The distinction depends on the question: surveying every member of one section is a census of that section, but it does not constitute a census of the whole grade level.</w:t>
      </w:r>
    </w:p>
    <w:p>
      <w:pPr>
        <w:spacing w:before="0" w:after="70" w:line="276" w:lineRule="auto"/>
        <w:jc w:val="left"/>
      </w:pPr>
      <w:r>
        <w:rPr>
          <w:rFonts w:ascii="Cambria" w:hAnsi="Cambria"/>
          <w:b w:val="0"/>
          <w:i w:val="0"/>
          <w:color w:val="222222"/>
          <w:sz w:val="22"/>
        </w:rPr>
        <w:t xml:space="preserve">Data may be </w:t>
      </w:r>
      <w:r>
        <w:rPr>
          <w:rFonts w:ascii="Cambria" w:hAnsi="Cambria"/>
          <w:b/>
          <w:i w:val="0"/>
          <w:color w:val="222222"/>
          <w:sz w:val="22"/>
        </w:rPr>
        <w:t>categorical</w:t>
      </w:r>
      <w:r>
        <w:rPr>
          <w:rFonts w:ascii="Cambria" w:hAnsi="Cambria"/>
          <w:b w:val="0"/>
          <w:i w:val="0"/>
          <w:color w:val="222222"/>
          <w:sz w:val="22"/>
        </w:rPr>
        <w:t xml:space="preserve"> or </w:t>
      </w:r>
      <w:r>
        <w:rPr>
          <w:rFonts w:ascii="Cambria" w:hAnsi="Cambria"/>
          <w:b/>
          <w:i w:val="0"/>
          <w:color w:val="222222"/>
          <w:sz w:val="22"/>
        </w:rPr>
        <w:t>numerical</w:t>
      </w:r>
      <w:r>
        <w:rPr>
          <w:rFonts w:ascii="Cambria" w:hAnsi="Cambria"/>
          <w:b w:val="0"/>
          <w:i w:val="0"/>
          <w:color w:val="222222"/>
          <w:sz w:val="22"/>
        </w:rPr>
        <w:t>. Categorical data identify groups, such as travel modes or preferred reading formats. Numerical data describe counts or measurements, such as the number of books borrowed or the time spent traveling. A number is not automatically numerical data in this sense. A learner’s identification number is a label; adding identification numbers does not produce a meaningful measurement. Counts are usually whole numbers, whereas measurements may include fractional values, depending on the measuring instrument and precision.</w:t>
      </w:r>
    </w:p>
    <w:p>
      <w:pPr>
        <w:spacing w:before="0" w:after="70" w:line="276" w:lineRule="auto"/>
        <w:jc w:val="left"/>
      </w:pPr>
      <w:r>
        <w:rPr>
          <w:rFonts w:ascii="Cambria" w:hAnsi="Cambria"/>
          <w:b w:val="0"/>
          <w:i w:val="0"/>
          <w:color w:val="222222"/>
          <w:sz w:val="22"/>
        </w:rPr>
        <w:t>Choose a collection method that matches the variable. A questionnaire can collect preferences, while an interview allows clarification of answers. Observation can record how many learners enter through a gate. Measurement is needed for quantities such as height or elapsed time. Existing records may supply book-loan counts when access is authorized. Use the same question, categories, units, and reference period for everyone. “How many books did you borrow during the last complete school week?” is clearer than “Do you borrow many books?”</w:t>
      </w:r>
    </w:p>
    <w:p>
      <w:pPr>
        <w:spacing w:before="0" w:after="70" w:line="276" w:lineRule="auto"/>
        <w:jc w:val="left"/>
      </w:pPr>
      <w:r>
        <w:rPr>
          <w:rFonts w:ascii="Cambria" w:hAnsi="Cambria"/>
          <w:b w:val="0"/>
          <w:i w:val="0"/>
          <w:color w:val="222222"/>
          <w:sz w:val="22"/>
        </w:rPr>
        <w:t xml:space="preserve">Sampling should reduce systematic unfairness in who gets represented. In a </w:t>
      </w:r>
      <w:r>
        <w:rPr>
          <w:rFonts w:ascii="Cambria" w:hAnsi="Cambria"/>
          <w:b/>
          <w:i w:val="0"/>
          <w:color w:val="222222"/>
          <w:sz w:val="22"/>
        </w:rPr>
        <w:t>simple random sample</w:t>
      </w:r>
      <w:r>
        <w:rPr>
          <w:rFonts w:ascii="Cambria" w:hAnsi="Cambria"/>
          <w:b w:val="0"/>
          <w:i w:val="0"/>
          <w:color w:val="222222"/>
          <w:sz w:val="22"/>
        </w:rPr>
        <w:t xml:space="preserve">, use a complete list and a random method so every possible sample of the chosen size has an equal chance of selection. In </w:t>
      </w:r>
      <w:r>
        <w:rPr>
          <w:rFonts w:ascii="Cambria" w:hAnsi="Cambria"/>
          <w:b/>
          <w:i w:val="0"/>
          <w:color w:val="222222"/>
          <w:sz w:val="22"/>
        </w:rPr>
        <w:t>systematic sampling</w:t>
      </w:r>
      <w:r>
        <w:rPr>
          <w:rFonts w:ascii="Cambria" w:hAnsi="Cambria"/>
          <w:b w:val="0"/>
          <w:i w:val="0"/>
          <w:color w:val="222222"/>
          <w:sz w:val="22"/>
        </w:rPr>
        <w:t xml:space="preserve">, choose a random starting position and then select at a fixed interval. In </w:t>
      </w:r>
      <w:r>
        <w:rPr>
          <w:rFonts w:ascii="Cambria" w:hAnsi="Cambria"/>
          <w:b/>
          <w:i w:val="0"/>
          <w:color w:val="222222"/>
          <w:sz w:val="22"/>
        </w:rPr>
        <w:t>stratified random sampling</w:t>
      </w:r>
      <w:r>
        <w:rPr>
          <w:rFonts w:ascii="Cambria" w:hAnsi="Cambria"/>
          <w:b w:val="0"/>
          <w:i w:val="0"/>
          <w:color w:val="222222"/>
          <w:sz w:val="22"/>
        </w:rPr>
        <w:t xml:space="preserve">, divide the population into relevant groups, such as sections, and randomly sample within every group. In </w:t>
      </w:r>
      <w:r>
        <w:rPr>
          <w:rFonts w:ascii="Cambria" w:hAnsi="Cambria"/>
          <w:b/>
          <w:i w:val="0"/>
          <w:color w:val="222222"/>
          <w:sz w:val="22"/>
        </w:rPr>
        <w:t>cluster sampling</w:t>
      </w:r>
      <w:r>
        <w:rPr>
          <w:rFonts w:ascii="Cambria" w:hAnsi="Cambria"/>
          <w:b w:val="0"/>
          <w:i w:val="0"/>
          <w:color w:val="222222"/>
          <w:sz w:val="22"/>
        </w:rPr>
        <w:t>, randomly select whole groups and survey all members of those selected groups.</w:t>
      </w:r>
    </w:p>
    <w:p>
      <w:pPr>
        <w:spacing w:before="0" w:after="70" w:line="276" w:lineRule="auto"/>
        <w:jc w:val="left"/>
      </w:pPr>
      <w:r>
        <w:rPr>
          <w:rFonts w:ascii="Cambria" w:hAnsi="Cambria"/>
          <w:b w:val="0"/>
          <w:i w:val="0"/>
          <w:color w:val="222222"/>
          <w:sz w:val="22"/>
        </w:rPr>
        <w:t xml:space="preserve">A </w:t>
      </w:r>
      <w:r>
        <w:rPr>
          <w:rFonts w:ascii="Cambria" w:hAnsi="Cambria"/>
          <w:b/>
          <w:i w:val="0"/>
          <w:color w:val="222222"/>
          <w:sz w:val="22"/>
        </w:rPr>
        <w:t>convenience sample</w:t>
      </w:r>
      <w:r>
        <w:rPr>
          <w:rFonts w:ascii="Cambria" w:hAnsi="Cambria"/>
          <w:b w:val="0"/>
          <w:i w:val="0"/>
          <w:color w:val="222222"/>
          <w:sz w:val="22"/>
        </w:rPr>
        <w:t xml:space="preserve"> uses whoever is easiest to reach. It may be quick, but it can miss important groups. A voluntary online poll can similarly overrepresent people who have internet access or strong opinions. These are possible sources of </w:t>
      </w:r>
      <w:r>
        <w:rPr>
          <w:rFonts w:ascii="Cambria" w:hAnsi="Cambria"/>
          <w:b/>
          <w:i w:val="0"/>
          <w:color w:val="222222"/>
          <w:sz w:val="22"/>
        </w:rPr>
        <w:t>bias</w:t>
      </w:r>
      <w:r>
        <w:rPr>
          <w:rFonts w:ascii="Cambria" w:hAnsi="Cambria"/>
          <w:b w:val="0"/>
          <w:i w:val="0"/>
          <w:color w:val="222222"/>
          <w:sz w:val="22"/>
        </w:rPr>
        <w:t>, a systematic tendency to misrepresent the population. Random selection reduces selection bias but does not guarantee perfect representation. Poor questions, missing responses, and recording mistakes can still weaken the results. Never replace an inconvenient response with a preferred answer.</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A Population and a Stratified Random Sample</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Distinguish the full population from a sample containing randomly selected members of every section.</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textbook watercolor diagram viewed directly from above on cream graph paper. Show four separate trays, each containing exactly six small circular learner tokens arranged in two rows of three. Outline exactly two tokens in each tray with gold rings, producing eight selected tokens out of twenty-four. Draw a thin arrow from each selected token toward a shared sample panel beneath the trays, where eight matching tokens are arranged in four color pairs. Include four physical materials: token trays, learner tokens, a paper sample panel, and a wooden pencil at the outer edge. Warm light enters from the upper left; restrained navy, teal, coral, and gold palette; generous spacing and crisp counts. Leave clear label spaces for the editor. No decorative people, no CGI, no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Add the labels “Population: 24 learners,” “Four sections,” and “Sample: 8 learners”; verify that two learners are selected from every section.</w:t>
            </w:r>
          </w:p>
        </w:tc>
      </w:tr>
    </w:tbl>
    <w:p>
      <w:pPr>
        <w:spacing w:before="0" w:after="60" w:line="276" w:lineRule="auto"/>
        <w:jc w:val="left"/>
      </w:pPr>
    </w:p>
    <w:p>
      <w:pPr>
        <w:pStyle w:val="Heading3"/>
        <w:keepNext/>
      </w:pPr>
      <w:r>
        <w:rPr>
          <w:rFonts w:ascii="Cambria" w:hAnsi="Cambria"/>
          <w:b/>
          <w:i w:val="0"/>
          <w:color w:val="000000"/>
          <w:sz w:val="23"/>
        </w:rPr>
        <w:t>Concept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Term</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Meaning</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Example in a Grade 7 investigation</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Population</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Entire group of interest</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All 240 Grade 7 learners</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Sample</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Selected subset of the population</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40 learners selected from the grade level</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Variable</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Characteristic being recorded</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Main mode of travel to school</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Categorical data</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Values identifying groups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Walking, bicycle, tricycle, jeepney</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Numerical data</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Values representing counts or measurements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Travel time in minutes</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Frequency</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Number of observations in a category or at a value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Eight respondents report walking</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Bias</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Systematic distortion in collection or interpretation</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Asking only bicycle users about all learners’ travel modes</w:t>
            </w:r>
          </w:p>
        </w:tc>
      </w:tr>
    </w:tbl>
    <w:p>
      <w:pPr>
        <w:spacing w:before="0" w:after="60" w:line="276" w:lineRule="auto"/>
        <w:jc w:val="left"/>
      </w:pPr>
    </w:p>
    <w:p>
      <w:pPr>
        <w:pStyle w:val="Heading3"/>
        <w:keepNext/>
      </w:pPr>
      <w:r>
        <w:rPr>
          <w:rFonts w:ascii="Cambria" w:hAnsi="Cambria"/>
          <w:b/>
          <w:i w:val="0"/>
          <w:color w:val="000000"/>
          <w:sz w:val="23"/>
        </w:rPr>
        <w:t>Quick Check 1</w:t>
      </w:r>
    </w:p>
    <w:p>
      <w:pPr>
        <w:spacing w:before="20" w:after="40" w:line="276" w:lineRule="auto"/>
        <w:ind w:left="288"/>
        <w:jc w:val="left"/>
      </w:pPr>
      <w:r>
        <w:rPr>
          <w:rFonts w:ascii="Cambria" w:hAnsi="Cambria"/>
          <w:b w:val="0"/>
          <w:i w:val="0"/>
          <w:color w:val="222222"/>
          <w:sz w:val="21"/>
        </w:rPr>
        <w:t>1. A school asks 30 of its 180 Grade 7 learners about reading preferences. Identify the population and sample.</w:t>
      </w:r>
    </w:p>
    <w:p>
      <w:pPr>
        <w:spacing w:before="20" w:after="40" w:line="276" w:lineRule="auto"/>
        <w:ind w:left="288"/>
        <w:jc w:val="left"/>
      </w:pPr>
      <w:r>
        <w:rPr>
          <w:rFonts w:ascii="Cambria" w:hAnsi="Cambria"/>
          <w:b w:val="0"/>
          <w:i w:val="0"/>
          <w:color w:val="222222"/>
          <w:sz w:val="21"/>
        </w:rPr>
        <w:t>2. Classify “number of siblings” and “preferred school club” as numerical or categorical variables.</w:t>
      </w:r>
    </w:p>
    <w:p>
      <w:pPr>
        <w:spacing w:before="20" w:after="40" w:line="276" w:lineRule="auto"/>
        <w:ind w:left="288"/>
        <w:jc w:val="left"/>
      </w:pPr>
      <w:r>
        <w:rPr>
          <w:rFonts w:ascii="Cambria" w:hAnsi="Cambria"/>
          <w:b w:val="0"/>
          <w:i w:val="0"/>
          <w:color w:val="222222"/>
          <w:sz w:val="21"/>
        </w:rPr>
        <w:t>3. Explain why interviewing only learners at the bicycle rack may distort a school travel survey.</w:t>
      </w:r>
    </w:p>
    <w:p>
      <w:pPr>
        <w:pStyle w:val="Heading2"/>
        <w:keepNext/>
      </w:pPr>
      <w:r>
        <w:rPr>
          <w:rFonts w:ascii="Cambria" w:hAnsi="Cambria"/>
          <w:b/>
          <w:i w:val="0"/>
          <w:color w:val="000000"/>
          <w:sz w:val="26"/>
        </w:rPr>
        <w:t>3. Organizing Data and Choosing a Graph</w:t>
      </w:r>
    </w:p>
    <w:p>
      <w:pPr>
        <w:spacing w:before="0" w:after="70" w:line="276" w:lineRule="auto"/>
        <w:jc w:val="left"/>
      </w:pPr>
      <w:r>
        <w:rPr>
          <w:rFonts w:ascii="Cambria" w:hAnsi="Cambria"/>
          <w:b w:val="0"/>
          <w:i w:val="0"/>
          <w:color w:val="222222"/>
          <w:sz w:val="22"/>
        </w:rPr>
        <w:t xml:space="preserve">A </w:t>
      </w:r>
      <w:r>
        <w:rPr>
          <w:rFonts w:ascii="Cambria" w:hAnsi="Cambria"/>
          <w:b/>
          <w:i w:val="0"/>
          <w:color w:val="222222"/>
          <w:sz w:val="22"/>
        </w:rPr>
        <w:t>frequency distribution table</w:t>
      </w:r>
      <w:r>
        <w:rPr>
          <w:rFonts w:ascii="Cambria" w:hAnsi="Cambria"/>
          <w:b w:val="0"/>
          <w:i w:val="0"/>
          <w:color w:val="222222"/>
          <w:sz w:val="22"/>
        </w:rPr>
        <w:t xml:space="preserve"> records how often each category or value occurs. Start by listing suitable categories, then count each response exactly once. Categories should not overlap, and they should cover the possible responses. For a main-mode travel question, each respondent supplies one category. If respondents may select several answers, the total frequency can exceed the number of respondents; that requires a different interpretation and should be stated explicitly.</w:t>
      </w:r>
    </w:p>
    <w:p>
      <w:pPr>
        <w:spacing w:before="0" w:after="70" w:line="276" w:lineRule="auto"/>
        <w:jc w:val="left"/>
      </w:pPr>
      <w:r>
        <w:rPr>
          <w:rFonts w:ascii="Cambria" w:hAnsi="Cambria"/>
          <w:b w:val="0"/>
          <w:i w:val="0"/>
          <w:color w:val="222222"/>
          <w:sz w:val="22"/>
        </w:rPr>
        <w:t xml:space="preserve">Consider this constructed dataset of the main travel modes of 20 learners. Walking occurs eight times, tricycle six times, jeepney four times, and bicycle twice. The frequency total is 8 + 6 + 4 + 2 = 20, matching the number of observations. </w:t>
      </w:r>
      <w:r>
        <w:rPr>
          <w:rFonts w:ascii="Cambria" w:hAnsi="Cambria"/>
          <w:b/>
          <w:i w:val="0"/>
          <w:color w:val="222222"/>
          <w:sz w:val="22"/>
        </w:rPr>
        <w:t>Relative frequency</w:t>
      </w:r>
      <w:r>
        <w:rPr>
          <w:rFonts w:ascii="Cambria" w:hAnsi="Cambria"/>
          <w:b w:val="0"/>
          <w:i w:val="0"/>
          <w:color w:val="222222"/>
          <w:sz w:val="22"/>
        </w:rPr>
        <w:t xml:space="preserve"> expresses a category’s frequency as a fraction of the total. Multiplying it by 100% gives the percentage. The percentage describes the category’s share of these 20 observations, without establishing that the same share holds throughout the school.</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Main travel mode</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Frequency, in learners</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Relative frequency</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Percentage</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Walking</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8/20</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40%</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Tricycle</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6/20</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30%</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Jeepney</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4/20</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20%</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Bicycle</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2/20</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i w:val="0"/>
                <w:color w:val="222222"/>
                <w:sz w:val="20"/>
              </w:rPr>
              <w:t>Total</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i w:val="0"/>
                <w:color w:val="222222"/>
                <w:sz w:val="20"/>
              </w:rPr>
              <w:t>20</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i w:val="0"/>
                <w:color w:val="222222"/>
                <w:sz w:val="20"/>
              </w:rPr>
              <w:t>1</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i w:val="0"/>
                <w:color w:val="222222"/>
                <w:sz w:val="20"/>
              </w:rPr>
              <w:t>100%</w:t>
            </w:r>
          </w:p>
        </w:tc>
      </w:tr>
    </w:tbl>
    <w:p>
      <w:pPr>
        <w:spacing w:before="0" w:after="60" w:line="276" w:lineRule="auto"/>
        <w:jc w:val="left"/>
      </w:pPr>
    </w:p>
    <w:p>
      <w:pPr>
        <w:spacing w:before="0" w:after="70" w:line="276" w:lineRule="auto"/>
        <w:jc w:val="left"/>
      </w:pPr>
      <w:r>
        <w:rPr>
          <w:rFonts w:ascii="Cambria" w:hAnsi="Cambria"/>
          <w:b w:val="0"/>
          <w:i w:val="0"/>
          <w:color w:val="222222"/>
          <w:sz w:val="22"/>
        </w:rPr>
        <w:t xml:space="preserve">A </w:t>
      </w:r>
      <w:r>
        <w:rPr>
          <w:rFonts w:ascii="Cambria" w:hAnsi="Cambria"/>
          <w:b/>
          <w:i w:val="0"/>
          <w:color w:val="222222"/>
          <w:sz w:val="22"/>
        </w:rPr>
        <w:t>bar graph</w:t>
      </w:r>
      <w:r>
        <w:rPr>
          <w:rFonts w:ascii="Cambria" w:hAnsi="Cambria"/>
          <w:b w:val="0"/>
          <w:i w:val="0"/>
          <w:color w:val="222222"/>
          <w:sz w:val="22"/>
        </w:rPr>
        <w:t xml:space="preserve"> compares categories using bars of equal width separated by gaps. Put the travel categories on one axis and frequency on the other. For this dataset, mark the frequency axis from 0 to 8 at equal intervals of 1 or 2. Draw bars reaching 8, 6, 4, and 2. Because bar length represents quantity, begin the frequency scale at zero. A scale beginning at 5 would hide some bars and exaggerate others. Label the axis “Number of learners” rather than leaving its meaning unstated.</w:t>
      </w:r>
    </w:p>
    <w:p>
      <w:pPr>
        <w:spacing w:before="0" w:after="70" w:line="276" w:lineRule="auto"/>
        <w:jc w:val="left"/>
      </w:pPr>
      <w:r>
        <w:rPr>
          <w:rFonts w:ascii="Cambria" w:hAnsi="Cambria"/>
          <w:b w:val="0"/>
          <w:i w:val="0"/>
          <w:color w:val="222222"/>
          <w:sz w:val="22"/>
        </w:rPr>
        <w:t xml:space="preserve">A </w:t>
      </w:r>
      <w:r>
        <w:rPr>
          <w:rFonts w:ascii="Cambria" w:hAnsi="Cambria"/>
          <w:b/>
          <w:i w:val="0"/>
          <w:color w:val="222222"/>
          <w:sz w:val="22"/>
        </w:rPr>
        <w:t>pie graph</w:t>
      </w:r>
      <w:r>
        <w:rPr>
          <w:rFonts w:ascii="Cambria" w:hAnsi="Cambria"/>
          <w:b w:val="0"/>
          <w:i w:val="0"/>
          <w:color w:val="222222"/>
          <w:sz w:val="22"/>
        </w:rPr>
        <w:t xml:space="preserve"> represents parts of one whole. Its entire circle corresponds to 100%, or 360°. Each sector’s angle must be proportional to its frequency. The travel categories qualify because each learner belongs to exactly one category and all 20 responses are represented. Pie graphs become difficult to compare when many small sectors are used. If the purpose is to compare several close frequencies, a bar graph is usually clearer. Never use overlapping response categories as if they were separate parts of one whole.</w:t>
      </w:r>
    </w:p>
    <w:p>
      <w:pPr>
        <w:spacing w:before="0" w:after="70" w:line="276" w:lineRule="auto"/>
        <w:jc w:val="left"/>
      </w:pPr>
      <w:r>
        <w:rPr>
          <w:rFonts w:ascii="Cambria" w:hAnsi="Cambria"/>
          <w:b w:val="0"/>
          <w:i w:val="0"/>
          <w:color w:val="222222"/>
          <w:sz w:val="22"/>
        </w:rPr>
        <w:t xml:space="preserve">A </w:t>
      </w:r>
      <w:r>
        <w:rPr>
          <w:rFonts w:ascii="Cambria" w:hAnsi="Cambria"/>
          <w:b/>
          <w:i w:val="0"/>
          <w:color w:val="222222"/>
          <w:sz w:val="22"/>
        </w:rPr>
        <w:t>line graph</w:t>
      </w:r>
      <w:r>
        <w:rPr>
          <w:rFonts w:ascii="Cambria" w:hAnsi="Cambria"/>
          <w:b w:val="0"/>
          <w:i w:val="0"/>
          <w:color w:val="222222"/>
          <w:sz w:val="22"/>
        </w:rPr>
        <w:t xml:space="preserve"> emphasizes change across an ordered variable, commonly time. Put equally spaced days at equally spaced horizontal positions and plot the corresponding observations vertically. Join consecutive points to reveal increases and decreases. Connecting “walking,” “tricycle,” and “jeepney” would suggest a continuous progression that these categories do not possess. A line segment between two recorded days also does not prove that every intermediate value was measured; the recorded points remain the evidence.</w:t>
      </w:r>
    </w:p>
    <w:p>
      <w:pPr>
        <w:spacing w:before="0" w:after="70" w:line="276" w:lineRule="auto"/>
        <w:jc w:val="left"/>
      </w:pPr>
      <w:r>
        <w:rPr>
          <w:rFonts w:ascii="Cambria" w:hAnsi="Cambria"/>
          <w:b w:val="0"/>
          <w:i w:val="0"/>
          <w:color w:val="222222"/>
          <w:sz w:val="22"/>
        </w:rPr>
        <w:t xml:space="preserve">A </w:t>
      </w:r>
      <w:r>
        <w:rPr>
          <w:rFonts w:ascii="Cambria" w:hAnsi="Cambria"/>
          <w:b/>
          <w:i w:val="0"/>
          <w:color w:val="222222"/>
          <w:sz w:val="22"/>
        </w:rPr>
        <w:t>stem-and-leaf plot</w:t>
      </w:r>
      <w:r>
        <w:rPr>
          <w:rFonts w:ascii="Cambria" w:hAnsi="Cambria"/>
          <w:b w:val="0"/>
          <w:i w:val="0"/>
          <w:color w:val="222222"/>
          <w:sz w:val="22"/>
        </w:rPr>
        <w:t xml:space="preserve"> organizes numerical observations while preserving individual values. For whole-number travel times, use tens digits as stems and units digits as leaves. Arrange stems and leaves in ascending order, retain repeated values, and supply a key. Unlike a pie graph, this display can recover the original observations. A key such as “2 | 4 means 24 minutes” is essential because a different key could give the same symbols a different numerical meaning.</w:t>
      </w:r>
    </w:p>
    <w:p>
      <w:pPr>
        <w:pStyle w:val="Heading3"/>
        <w:keepNext/>
      </w:pPr>
      <w:r>
        <w:rPr>
          <w:rFonts w:ascii="Cambria" w:hAnsi="Cambria"/>
          <w:b/>
          <w:i w:val="0"/>
          <w:color w:val="000000"/>
          <w:sz w:val="23"/>
        </w:rPr>
        <w:t>Comparative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Display</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Main purpose</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Suitable data</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Essential check</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Bar graph</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Compare categories</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Counts by travel mode</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Equal intervals, equal bar widths, zero baseline</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Pie graph</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Show shares of a whole</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One main travel mode per respondent</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Nonoverlapping categories; sectors total 360°</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Line graph</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Show change across time</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Daily library loans</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Correct time order and consistent scales</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Stem-and-leaf plot</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Show a numerical distribution while retaining values</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Individual travel times</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Ordered leaves, repeated values, and a key</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One Dataset, Two Accurate Displays</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Show that a bar graph and a pie graph can represent the same frequencies while emphasizing different comparisons.</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clean Studio Ghibli-inspired watercolor mathematical figure on a flat cream drafting sheet, top-down view. Place a bar graph panel on the left and a pie graph panel on the right. The four equally wide bars have exact heights of eight, six, four, and two units above a shared zero baseline, with equal one-unit grid intervals. Use matching colors in the pie graph: teal sector 144 degrees, coral sector 108 degrees, gold sector 72 degrees, and navy sector 36 degrees, with no overlap and no three-dimensional tilt. Include the graph sheet, a wooden ruler, a protractor, and four colored pencils along the outer margin. Soft upper-left daylight, fine precise outlines, pale watercolor fills, generous spaces for labels. No decorative scenery, no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Label categories in order as Walking, Tricycle, Jeepney, and Bicycle. Add frequencies 8, 6, 4, and 2; percentages 40%, 30%, 20%, and 10%; and the title “Main Travel Mode of 20 Learners.” Check every height and angle.</w:t>
            </w:r>
          </w:p>
        </w:tc>
      </w:tr>
    </w:tbl>
    <w:p>
      <w:pPr>
        <w:spacing w:before="0" w:after="60" w:line="276" w:lineRule="auto"/>
        <w:jc w:val="left"/>
      </w:pPr>
    </w:p>
    <w:p>
      <w:pPr>
        <w:pStyle w:val="Heading3"/>
        <w:keepNext/>
      </w:pPr>
      <w:r>
        <w:rPr>
          <w:rFonts w:ascii="Cambria" w:hAnsi="Cambria"/>
          <w:b/>
          <w:i w:val="0"/>
          <w:color w:val="000000"/>
          <w:sz w:val="23"/>
        </w:rPr>
        <w:t>Quick Check 2</w:t>
      </w:r>
    </w:p>
    <w:p>
      <w:pPr>
        <w:spacing w:before="20" w:after="40" w:line="276" w:lineRule="auto"/>
        <w:ind w:left="288"/>
        <w:jc w:val="left"/>
      </w:pPr>
      <w:r>
        <w:rPr>
          <w:rFonts w:ascii="Cambria" w:hAnsi="Cambria"/>
          <w:b w:val="0"/>
          <w:i w:val="0"/>
          <w:color w:val="222222"/>
          <w:sz w:val="21"/>
        </w:rPr>
        <w:t>1. What must the frequency total equal when 20 learners each give one response?</w:t>
      </w:r>
    </w:p>
    <w:p>
      <w:pPr>
        <w:spacing w:before="20" w:after="40" w:line="276" w:lineRule="auto"/>
        <w:ind w:left="288"/>
        <w:jc w:val="left"/>
      </w:pPr>
      <w:r>
        <w:rPr>
          <w:rFonts w:ascii="Cambria" w:hAnsi="Cambria"/>
          <w:b w:val="0"/>
          <w:i w:val="0"/>
          <w:color w:val="222222"/>
          <w:sz w:val="21"/>
        </w:rPr>
        <w:t>2. Which graph would best emphasize changes in daily library loans over one week? Explain.</w:t>
      </w:r>
    </w:p>
    <w:p>
      <w:pPr>
        <w:spacing w:before="20" w:after="40" w:line="276" w:lineRule="auto"/>
        <w:ind w:left="288"/>
        <w:jc w:val="left"/>
      </w:pPr>
      <w:r>
        <w:rPr>
          <w:rFonts w:ascii="Cambria" w:hAnsi="Cambria"/>
          <w:b w:val="0"/>
          <w:i w:val="0"/>
          <w:color w:val="222222"/>
          <w:sz w:val="21"/>
        </w:rPr>
        <w:t>3. Why is a pie graph unsuitable for a survey in which learners can select several favorite activities and the selections overlap?</w:t>
      </w:r>
    </w:p>
    <w:p>
      <w:pPr>
        <w:pStyle w:val="Heading2"/>
        <w:keepNext/>
      </w:pPr>
      <w:r>
        <w:rPr>
          <w:rFonts w:ascii="Cambria" w:hAnsi="Cambria"/>
          <w:b/>
          <w:i w:val="0"/>
          <w:color w:val="000000"/>
          <w:sz w:val="26"/>
        </w:rPr>
        <w:t>4. Formula Card and Worked Examples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From Frequencies to Percentages and Angles</w:t>
            </w:r>
          </w:p>
          <w:p>
            <w:pPr>
              <w:spacing w:before="20" w:after="40" w:line="276" w:lineRule="auto"/>
              <w:jc w:val="left"/>
            </w:pPr>
            <w:r>
              <w:rPr>
                <w:rFonts w:ascii="Cambria" w:hAnsi="Cambria"/>
                <w:b/>
                <w:i w:val="0"/>
                <w:color w:val="222222"/>
                <w:sz w:val="20"/>
              </w:rPr>
              <w:t>Relative frequency = f/n</w:t>
            </w:r>
          </w:p>
          <w:p>
            <w:pPr>
              <w:spacing w:before="20" w:after="40" w:line="276" w:lineRule="auto"/>
              <w:jc w:val="left"/>
            </w:pPr>
            <w:r>
              <w:rPr>
                <w:rFonts w:ascii="Cambria" w:hAnsi="Cambria"/>
                <w:b/>
                <w:i w:val="0"/>
                <w:color w:val="222222"/>
                <w:sz w:val="20"/>
              </w:rPr>
              <w:t>Percentage = (f/n) × 100%</w:t>
            </w:r>
          </w:p>
          <w:p>
            <w:pPr>
              <w:spacing w:before="20" w:after="40" w:line="276" w:lineRule="auto"/>
              <w:jc w:val="left"/>
            </w:pPr>
            <w:r>
              <w:rPr>
                <w:rFonts w:ascii="Cambria" w:hAnsi="Cambria"/>
                <w:b/>
                <w:i w:val="0"/>
                <w:color w:val="222222"/>
                <w:sz w:val="20"/>
              </w:rPr>
              <w:t>Sector angle = (f/n) × 360°</w:t>
            </w:r>
          </w:p>
          <w:p>
            <w:pPr>
              <w:spacing w:before="20" w:after="40" w:line="276" w:lineRule="auto"/>
              <w:jc w:val="left"/>
            </w:pPr>
            <w:r>
              <w:rPr>
                <w:rFonts w:ascii="Cambria" w:hAnsi="Cambria"/>
                <w:b/>
                <w:i w:val="0"/>
                <w:color w:val="222222"/>
                <w:sz w:val="20"/>
              </w:rPr>
              <w:t>f</w:t>
            </w:r>
            <w:r>
              <w:rPr>
                <w:rFonts w:ascii="Cambria" w:hAnsi="Cambria"/>
                <w:b w:val="0"/>
                <w:i w:val="0"/>
                <w:color w:val="222222"/>
                <w:sz w:val="20"/>
              </w:rPr>
              <w:t xml:space="preserve"> is the frequency of one category, measured as a count of observations.</w:t>
            </w:r>
          </w:p>
          <w:p>
            <w:pPr>
              <w:spacing w:before="20" w:after="40" w:line="276" w:lineRule="auto"/>
              <w:jc w:val="left"/>
            </w:pPr>
            <w:r>
              <w:rPr>
                <w:rFonts w:ascii="Cambria" w:hAnsi="Cambria"/>
                <w:b/>
                <w:i w:val="0"/>
                <w:color w:val="222222"/>
                <w:sz w:val="20"/>
              </w:rPr>
              <w:t>n</w:t>
            </w:r>
            <w:r>
              <w:rPr>
                <w:rFonts w:ascii="Cambria" w:hAnsi="Cambria"/>
                <w:b w:val="0"/>
                <w:i w:val="0"/>
                <w:color w:val="222222"/>
                <w:sz w:val="20"/>
              </w:rPr>
              <w:t xml:space="preserve"> is the total number of observations, with n greater than zero.</w:t>
            </w:r>
          </w:p>
          <w:p>
            <w:pPr>
              <w:spacing w:before="20" w:after="40" w:line="276" w:lineRule="auto"/>
              <w:jc w:val="left"/>
            </w:pPr>
            <w:r>
              <w:rPr>
                <w:rFonts w:ascii="Cambria" w:hAnsi="Cambria"/>
                <w:b w:val="0"/>
                <w:i w:val="0"/>
                <w:color w:val="222222"/>
                <w:sz w:val="20"/>
              </w:rPr>
              <w:t>Relative frequency has no unit. Percentage expresses a share per hundred; a sector angle is measured in degrees.</w:t>
            </w:r>
          </w:p>
          <w:p>
            <w:pPr>
              <w:spacing w:before="20" w:after="40" w:line="276" w:lineRule="auto"/>
              <w:jc w:val="left"/>
            </w:pPr>
            <w:r>
              <w:rPr>
                <w:rFonts w:ascii="Cambria" w:hAnsi="Cambria"/>
                <w:b w:val="0"/>
                <w:i w:val="0"/>
                <w:color w:val="222222"/>
                <w:sz w:val="20"/>
              </w:rPr>
              <w:t>These formulas use the same proportion because a complete dataset corresponds to one whole, 100%, and one full circle of 360°.</w:t>
            </w:r>
          </w:p>
        </w:tc>
      </w:tr>
    </w:tbl>
    <w:p>
      <w:pPr>
        <w:spacing w:before="0" w:after="60" w:line="276" w:lineRule="auto"/>
        <w:jc w:val="left"/>
      </w:pPr>
    </w:p>
    <w:p>
      <w:pPr>
        <w:pStyle w:val="Heading3"/>
        <w:keepNext/>
      </w:pPr>
      <w:r>
        <w:rPr>
          <w:rFonts w:ascii="Cambria" w:hAnsi="Cambria"/>
          <w:b/>
          <w:i w:val="0"/>
          <w:color w:val="000000"/>
          <w:sz w:val="23"/>
        </w:rPr>
        <w:t>Worked Example 1: Constructing a Frequency Table</w:t>
      </w:r>
    </w:p>
    <w:p>
      <w:pPr>
        <w:spacing w:before="0" w:after="70" w:line="276" w:lineRule="auto"/>
        <w:jc w:val="left"/>
      </w:pPr>
      <w:r>
        <w:rPr>
          <w:rFonts w:ascii="Cambria" w:hAnsi="Cambria"/>
          <w:b/>
          <w:i w:val="0"/>
          <w:color w:val="222222"/>
          <w:sz w:val="22"/>
        </w:rPr>
        <w:t>Problem:</w:t>
      </w:r>
      <w:r>
        <w:rPr>
          <w:rFonts w:ascii="Cambria" w:hAnsi="Cambria"/>
          <w:b w:val="0"/>
          <w:i w:val="0"/>
          <w:color w:val="222222"/>
          <w:sz w:val="22"/>
        </w:rPr>
        <w:t xml:space="preserve"> Twelve learners report the following numbers of books borrowed during one school week: 0, 1, 2, 1, 3, 2, 1, 0, 2, 1, 4, 2. Organize the data and determine the percentage who borrowed two books.</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There are 12 observations. The possible observed values are 0, 1, 2, 3, and 4 books.</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frequency of each value and the percentage corresponding to two books.</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Percentage = (f/n) × 100%.</w:t>
      </w:r>
    </w:p>
    <w:p>
      <w:pPr>
        <w:spacing w:before="0" w:after="70" w:line="276" w:lineRule="auto"/>
        <w:jc w:val="left"/>
      </w:pPr>
      <w:r>
        <w:rPr>
          <w:rFonts w:ascii="Cambria" w:hAnsi="Cambria"/>
          <w:b/>
          <w:i w:val="0"/>
          <w:color w:val="222222"/>
          <w:sz w:val="21"/>
        </w:rPr>
        <w:t>Step 4 — Step-by-Step Solution:</w:t>
      </w:r>
      <w:r>
        <w:rPr>
          <w:rFonts w:ascii="Cambria" w:hAnsi="Cambria"/>
          <w:b w:val="0"/>
          <w:i w:val="0"/>
          <w:color w:val="222222"/>
          <w:sz w:val="21"/>
        </w:rPr>
        <w:t xml:space="preserve"> Count every occurrence of each value.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Books borrowed</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Frequency, in learners</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i w:val="0"/>
                <w:color w:val="222222"/>
                <w:sz w:val="20"/>
              </w:rPr>
              <w:t>Total</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i w:val="0"/>
                <w:color w:val="222222"/>
                <w:sz w:val="20"/>
              </w:rPr>
              <w:t>12</w:t>
            </w:r>
          </w:p>
        </w:tc>
      </w:tr>
    </w:tbl>
    <w:p>
      <w:pPr>
        <w:spacing w:before="0" w:after="60" w:line="276" w:lineRule="auto"/>
        <w:jc w:val="left"/>
      </w:pPr>
    </w:p>
    <w:p>
      <w:pPr>
        <w:spacing w:before="0" w:after="70" w:line="276" w:lineRule="auto"/>
        <w:jc w:val="left"/>
      </w:pPr>
      <w:r>
        <w:rPr>
          <w:rFonts w:ascii="Cambria" w:hAnsi="Cambria"/>
          <w:b w:val="0"/>
          <w:i w:val="0"/>
          <w:color w:val="222222"/>
          <w:sz w:val="21"/>
        </w:rPr>
        <w:t>2 + 4 + 4 + 1 + 1 = 12 — Check that every observation is included.</w:t>
      </w:r>
    </w:p>
    <w:p>
      <w:pPr>
        <w:spacing w:before="0" w:after="70" w:line="276" w:lineRule="auto"/>
        <w:jc w:val="left"/>
      </w:pPr>
      <w:r>
        <w:rPr>
          <w:rFonts w:ascii="Cambria" w:hAnsi="Cambria"/>
          <w:b w:val="0"/>
          <w:i w:val="0"/>
          <w:color w:val="222222"/>
          <w:sz w:val="21"/>
        </w:rPr>
        <w:t>(4/12) × 100% = 33⅓% — Divide the target frequency by the total, then express it as a percentage.</w:t>
      </w:r>
    </w:p>
    <w:p>
      <w:pPr>
        <w:spacing w:before="0" w:after="70" w:line="276" w:lineRule="auto"/>
        <w:jc w:val="left"/>
      </w:pPr>
      <w:r>
        <w:rPr>
          <w:rFonts w:ascii="Cambria" w:hAnsi="Cambria"/>
          <w:b/>
          <w:i w:val="0"/>
          <w:color w:val="222222"/>
          <w:sz w:val="22"/>
        </w:rPr>
        <w:t>Step 5 — Final Answer: Four learners, or 33⅓% of the group, borrowed two books.</w:t>
      </w:r>
      <w:r>
        <w:rPr>
          <w:rFonts w:ascii="Cambria" w:hAnsi="Cambria"/>
          <w:b w:val="0"/>
          <w:i w:val="0"/>
          <w:color w:val="222222"/>
          <w:sz w:val="22"/>
        </w:rPr>
        <w:t xml:space="preserve"> The frequency counts learners; the recorded variable counts books. These two quantities must not be confused.</w:t>
      </w:r>
    </w:p>
    <w:p>
      <w:pPr>
        <w:pStyle w:val="Heading3"/>
        <w:keepNext/>
      </w:pPr>
      <w:r>
        <w:rPr>
          <w:rFonts w:ascii="Cambria" w:hAnsi="Cambria"/>
          <w:b/>
          <w:i w:val="0"/>
          <w:color w:val="000000"/>
          <w:sz w:val="23"/>
        </w:rPr>
        <w:t>Worked Example 2: Calculating Pie-Graph Sectors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Use the travel-mode dataset to determine the pie-graph sector for tricycle users and verify all four sector angles.</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There are 20 learners; 6 use a tricycle as their main travel mode.</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tricycle percentage, its sector angle, and the sum of all sector angles.</w:t>
      </w:r>
    </w:p>
    <w:p>
      <w:pPr>
        <w:spacing w:before="0" w:after="70" w:line="276" w:lineRule="auto"/>
        <w:jc w:val="left"/>
      </w:pPr>
      <w:r>
        <w:rPr>
          <w:rFonts w:ascii="Cambria" w:hAnsi="Cambria"/>
          <w:b/>
          <w:i w:val="0"/>
          <w:color w:val="222222"/>
          <w:sz w:val="21"/>
        </w:rPr>
        <w:t>Step 3 — Formulas:</w:t>
      </w:r>
      <w:r>
        <w:rPr>
          <w:rFonts w:ascii="Cambria" w:hAnsi="Cambria"/>
          <w:b w:val="0"/>
          <w:i w:val="0"/>
          <w:color w:val="222222"/>
          <w:sz w:val="21"/>
        </w:rPr>
        <w:t xml:space="preserve"> Percentage = (f/n) × 100%; sector angle = (f/n) × 360°.</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(6/20) × 100% = 30% — Convert the tricycle frequency into a percentage.</w:t>
      </w:r>
    </w:p>
    <w:p>
      <w:pPr>
        <w:spacing w:before="0" w:after="70" w:line="276" w:lineRule="auto"/>
        <w:jc w:val="left"/>
      </w:pPr>
      <w:r>
        <w:rPr>
          <w:rFonts w:ascii="Cambria" w:hAnsi="Cambria"/>
          <w:b w:val="0"/>
          <w:i w:val="0"/>
          <w:color w:val="222222"/>
          <w:sz w:val="21"/>
        </w:rPr>
        <w:t>(6/20) × 360° = 108° — Allocate the same fraction of the circle.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Travel mode</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Angle calculation</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Sector angle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Walking</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(8/20) × 360°</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144°</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Tricycle</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(6/20) × 360°</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108°</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Jeepney</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(4/20) × 360°</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72°</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Bicycle</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(2/20) × 360°</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36°</w:t>
            </w:r>
          </w:p>
        </w:tc>
      </w:tr>
    </w:tbl>
    <w:p>
      <w:pPr>
        <w:spacing w:before="0" w:after="60" w:line="276" w:lineRule="auto"/>
        <w:jc w:val="left"/>
      </w:pPr>
    </w:p>
    <w:p>
      <w:pPr>
        <w:spacing w:before="0" w:after="70" w:line="276" w:lineRule="auto"/>
        <w:jc w:val="left"/>
      </w:pPr>
      <w:r>
        <w:rPr>
          <w:rFonts w:ascii="Cambria" w:hAnsi="Cambria"/>
          <w:b w:val="0"/>
          <w:i w:val="0"/>
          <w:color w:val="222222"/>
          <w:sz w:val="21"/>
        </w:rPr>
        <w:t>144° + 108° + 72° + 36° = 360° — Verify that the sectors form a complete circle.</w:t>
      </w:r>
    </w:p>
    <w:p>
      <w:pPr>
        <w:spacing w:before="0" w:after="70" w:line="276" w:lineRule="auto"/>
        <w:jc w:val="left"/>
      </w:pPr>
      <w:r>
        <w:rPr>
          <w:rFonts w:ascii="Cambria" w:hAnsi="Cambria"/>
          <w:b/>
          <w:i w:val="0"/>
          <w:color w:val="222222"/>
          <w:sz w:val="21"/>
        </w:rPr>
        <w:t>Step 5 — Final Answer: Tricycle users represent 30% of the group and occupy a 108° sector. The four sectors total 360°.</w:t>
      </w:r>
    </w:p>
    <w:p>
      <w:pPr>
        <w:pStyle w:val="Heading3"/>
        <w:keepNext/>
      </w:pPr>
      <w:r>
        <w:rPr>
          <w:rFonts w:ascii="Cambria" w:hAnsi="Cambria"/>
          <w:b/>
          <w:i w:val="0"/>
          <w:color w:val="000000"/>
          <w:sz w:val="23"/>
        </w:rPr>
        <w:t>Worked Example 3: Preserving Values in a Stem-and-Leaf Plot</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Organize these ten travel times: 12, 15, 17, 18, 21, 21, 24, 26, 30, and 32 minutes. Determine how many are below 20 minutes.</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Ten whole-number travel times ranging from 12 to 32 minutes.</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A stem-and-leaf plot and the number of observations below 20 minutes.</w:t>
      </w:r>
    </w:p>
    <w:p>
      <w:pPr>
        <w:spacing w:before="0" w:after="70" w:line="276" w:lineRule="auto"/>
        <w:jc w:val="left"/>
      </w:pPr>
      <w:r>
        <w:rPr>
          <w:rFonts w:ascii="Cambria" w:hAnsi="Cambria"/>
          <w:b/>
          <w:i w:val="0"/>
          <w:color w:val="222222"/>
          <w:sz w:val="21"/>
        </w:rPr>
        <w:t>Step 3 — Representation Rule:</w:t>
      </w:r>
      <w:r>
        <w:rPr>
          <w:rFonts w:ascii="Cambria" w:hAnsi="Cambria"/>
          <w:b w:val="0"/>
          <w:i w:val="0"/>
          <w:color w:val="222222"/>
          <w:sz w:val="21"/>
        </w:rPr>
        <w:t xml:space="preserve"> Travel time = 10 × stem + leaf, in minutes.</w:t>
      </w:r>
    </w:p>
    <w:p>
      <w:pPr>
        <w:spacing w:before="0" w:after="70" w:line="276" w:lineRule="auto"/>
        <w:jc w:val="left"/>
      </w:pPr>
      <w:r>
        <w:rPr>
          <w:rFonts w:ascii="Cambria" w:hAnsi="Cambria"/>
          <w:b/>
          <w:i w:val="0"/>
          <w:color w:val="222222"/>
          <w:sz w:val="21"/>
        </w:rPr>
        <w:t>Step 4 — Step-by-Step Solution:</w:t>
      </w:r>
      <w:r>
        <w:rPr>
          <w:rFonts w:ascii="Cambria" w:hAnsi="Cambria"/>
          <w:b w:val="0"/>
          <w:i w:val="0"/>
          <w:color w:val="222222"/>
          <w:sz w:val="21"/>
        </w:rPr>
        <w:t xml:space="preserve"> Use each tens digit as a stem and each units digit as a leaf.</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Stem: tens</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Leaves: units</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2 5 7 8</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1 1 4 6</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0 2</w:t>
            </w:r>
          </w:p>
        </w:tc>
      </w:tr>
    </w:tbl>
    <w:p>
      <w:pPr>
        <w:spacing w:before="0" w:after="60" w:line="276" w:lineRule="auto"/>
        <w:jc w:val="left"/>
      </w:pPr>
    </w:p>
    <w:p>
      <w:pPr>
        <w:spacing w:before="0" w:after="70" w:line="276" w:lineRule="auto"/>
        <w:jc w:val="left"/>
      </w:pPr>
      <w:r>
        <w:rPr>
          <w:rFonts w:ascii="Cambria" w:hAnsi="Cambria"/>
          <w:b/>
          <w:i w:val="0"/>
          <w:color w:val="222222"/>
          <w:sz w:val="21"/>
        </w:rPr>
        <w:t>Key:</w:t>
      </w:r>
      <w:r>
        <w:rPr>
          <w:rFonts w:ascii="Cambria" w:hAnsi="Cambria"/>
          <w:b w:val="0"/>
          <w:i w:val="0"/>
          <w:color w:val="222222"/>
          <w:sz w:val="21"/>
        </w:rPr>
        <w:t xml:space="preserve"> 2 | 4 means 24 minutes.</w:t>
      </w:r>
    </w:p>
    <w:p>
      <w:pPr>
        <w:spacing w:before="0" w:after="70" w:line="276" w:lineRule="auto"/>
        <w:jc w:val="left"/>
      </w:pPr>
      <w:r>
        <w:rPr>
          <w:rFonts w:ascii="Cambria" w:hAnsi="Cambria"/>
          <w:b w:val="0"/>
          <w:i w:val="0"/>
          <w:color w:val="222222"/>
          <w:sz w:val="21"/>
        </w:rPr>
        <w:t>4 + 4 + 2 = 10 leaves — Check the number of observations.</w:t>
      </w:r>
    </w:p>
    <w:p>
      <w:pPr>
        <w:spacing w:before="0" w:after="70" w:line="276" w:lineRule="auto"/>
        <w:jc w:val="left"/>
      </w:pPr>
      <w:r>
        <w:rPr>
          <w:rFonts w:ascii="Cambria" w:hAnsi="Cambria"/>
          <w:b w:val="0"/>
          <w:i w:val="0"/>
          <w:color w:val="222222"/>
          <w:sz w:val="21"/>
        </w:rPr>
        <w:t>The four leaves beside stem 1 represent 12, 15, 17, and 18 minutes — Identify all values below 20.</w:t>
      </w:r>
    </w:p>
    <w:p>
      <w:pPr>
        <w:spacing w:before="0" w:after="70" w:line="276" w:lineRule="auto"/>
        <w:jc w:val="left"/>
      </w:pPr>
      <w:r>
        <w:rPr>
          <w:rFonts w:ascii="Cambria" w:hAnsi="Cambria"/>
          <w:b/>
          <w:i w:val="0"/>
          <w:color w:val="222222"/>
          <w:sz w:val="22"/>
        </w:rPr>
        <w:t>Step 5 — Final Answer: Four learners have travel times below 20 minutes.</w:t>
      </w:r>
      <w:r>
        <w:rPr>
          <w:rFonts w:ascii="Cambria" w:hAnsi="Cambria"/>
          <w:b w:val="0"/>
          <w:i w:val="0"/>
          <w:color w:val="222222"/>
          <w:sz w:val="22"/>
        </w:rPr>
        <w:t xml:space="preserve"> Both occurrences of 21 remain in the plot because two observations have that value.</w:t>
      </w:r>
    </w:p>
    <w:p>
      <w:pPr>
        <w:pStyle w:val="Heading2"/>
        <w:keepNext/>
      </w:pPr>
      <w:r>
        <w:rPr>
          <w:rFonts w:ascii="Cambria" w:hAnsi="Cambria"/>
          <w:b/>
          <w:i w:val="0"/>
          <w:color w:val="000000"/>
          <w:sz w:val="26"/>
        </w:rPr>
        <w:t>5. Mathematical Reasoning and Common Misconceptions</w:t>
      </w:r>
    </w:p>
    <w:p>
      <w:pPr>
        <w:spacing w:before="0" w:after="70" w:line="276" w:lineRule="auto"/>
        <w:jc w:val="left"/>
      </w:pPr>
      <w:r>
        <w:rPr>
          <w:rFonts w:ascii="Cambria" w:hAnsi="Cambria"/>
          <w:b w:val="0"/>
          <w:i w:val="0"/>
          <w:color w:val="222222"/>
          <w:sz w:val="22"/>
        </w:rPr>
        <w:t>Accurate interpretation separates a statement about the recorded group from a statement about a larger population. “Eight of the 20 surveyed learners walk” directly describes the dataset. “Forty percent of all learners in the municipality walk” is a much broader claim. A sample of 20 from one section provides no adequate basis for that municipality-wide conclusion. The quality of an inference depends on the selection method, the coverage of the population, and the reliability of responses, not simply on the presence of a percentage.</w:t>
      </w:r>
    </w:p>
    <w:p>
      <w:pPr>
        <w:spacing w:before="0" w:after="70" w:line="276" w:lineRule="auto"/>
        <w:jc w:val="left"/>
      </w:pPr>
      <w:r>
        <w:rPr>
          <w:rFonts w:ascii="Cambria" w:hAnsi="Cambria"/>
          <w:b w:val="0"/>
          <w:i w:val="0"/>
          <w:color w:val="222222"/>
          <w:sz w:val="22"/>
        </w:rPr>
        <w:t xml:space="preserve">The largest category is not necessarily a majority. In the travel dataset, walking has the highest frequency, but 8/20 is only 40%. A </w:t>
      </w:r>
      <w:r>
        <w:rPr>
          <w:rFonts w:ascii="Cambria" w:hAnsi="Cambria"/>
          <w:b/>
          <w:i w:val="0"/>
          <w:color w:val="222222"/>
          <w:sz w:val="22"/>
        </w:rPr>
        <w:t>majority</w:t>
      </w:r>
      <w:r>
        <w:rPr>
          <w:rFonts w:ascii="Cambria" w:hAnsi="Cambria"/>
          <w:b w:val="0"/>
          <w:i w:val="0"/>
          <w:color w:val="222222"/>
          <w:sz w:val="22"/>
        </w:rPr>
        <w:t xml:space="preserve"> means more than half. Therefore, “walking is the most common recorded mode” is correct, whereas “most learners walk,” if it means a majority, is misleading. Comparisons also need careful wording: eight is four times two, so the walking frequency is four times the bicycle frequency. The difference is six learners, not four learners.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Watch Out: Three Errors to Avoid</w:t>
            </w:r>
          </w:p>
          <w:p>
            <w:pPr>
              <w:spacing w:before="20" w:after="40" w:line="276" w:lineRule="auto"/>
              <w:jc w:val="left"/>
            </w:pPr>
            <w:r>
              <w:rPr>
                <w:rFonts w:ascii="Cambria" w:hAnsi="Cambria"/>
                <w:b/>
                <w:i w:val="0"/>
                <w:color w:val="222222"/>
                <w:sz w:val="20"/>
              </w:rPr>
              <w:t>Error:</w:t>
            </w:r>
            <w:r>
              <w:rPr>
                <w:rFonts w:ascii="Cambria" w:hAnsi="Cambria"/>
                <w:b w:val="0"/>
                <w:i w:val="0"/>
                <w:color w:val="222222"/>
                <w:sz w:val="20"/>
              </w:rPr>
              <w:t xml:space="preserve"> A large convenience sample must be representative. </w:t>
            </w:r>
            <w:r>
              <w:rPr>
                <w:rFonts w:ascii="Cambria" w:hAnsi="Cambria"/>
                <w:b/>
                <w:i w:val="0"/>
                <w:color w:val="222222"/>
                <w:sz w:val="20"/>
              </w:rPr>
              <w:t>Correction:</w:t>
            </w:r>
            <w:r>
              <w:rPr>
                <w:rFonts w:ascii="Cambria" w:hAnsi="Cambria"/>
                <w:b w:val="0"/>
                <w:i w:val="0"/>
                <w:color w:val="222222"/>
                <w:sz w:val="20"/>
              </w:rPr>
              <w:t xml:space="preserve"> Increasing its size does not remove systematic exclusion of particular groups.</w:t>
            </w:r>
          </w:p>
          <w:p>
            <w:pPr>
              <w:spacing w:before="20" w:after="40" w:line="276" w:lineRule="auto"/>
              <w:jc w:val="left"/>
            </w:pPr>
            <w:r>
              <w:rPr>
                <w:rFonts w:ascii="Cambria" w:hAnsi="Cambria"/>
                <w:b/>
                <w:i w:val="0"/>
                <w:color w:val="222222"/>
                <w:sz w:val="20"/>
              </w:rPr>
              <w:t>Error:</w:t>
            </w:r>
            <w:r>
              <w:rPr>
                <w:rFonts w:ascii="Cambria" w:hAnsi="Cambria"/>
                <w:b w:val="0"/>
                <w:i w:val="0"/>
                <w:color w:val="222222"/>
                <w:sz w:val="20"/>
              </w:rPr>
              <w:t xml:space="preserve"> A frequency of 6 means 6%. </w:t>
            </w:r>
            <w:r>
              <w:rPr>
                <w:rFonts w:ascii="Cambria" w:hAnsi="Cambria"/>
                <w:b/>
                <w:i w:val="0"/>
                <w:color w:val="222222"/>
                <w:sz w:val="20"/>
              </w:rPr>
              <w:t>Correction:</w:t>
            </w:r>
            <w:r>
              <w:rPr>
                <w:rFonts w:ascii="Cambria" w:hAnsi="Cambria"/>
                <w:b w:val="0"/>
                <w:i w:val="0"/>
                <w:color w:val="222222"/>
                <w:sz w:val="20"/>
              </w:rPr>
              <w:t xml:space="preserve"> Convert using the total; 6 out of 20 equals 30%.</w:t>
            </w:r>
          </w:p>
          <w:p>
            <w:pPr>
              <w:spacing w:before="20" w:after="40" w:line="276" w:lineRule="auto"/>
              <w:jc w:val="left"/>
            </w:pPr>
            <w:r>
              <w:rPr>
                <w:rFonts w:ascii="Cambria" w:hAnsi="Cambria"/>
                <w:b/>
                <w:i w:val="0"/>
                <w:color w:val="222222"/>
                <w:sz w:val="20"/>
              </w:rPr>
              <w:t>Error:</w:t>
            </w:r>
            <w:r>
              <w:rPr>
                <w:rFonts w:ascii="Cambria" w:hAnsi="Cambria"/>
                <w:b w:val="0"/>
                <w:i w:val="0"/>
                <w:color w:val="222222"/>
                <w:sz w:val="20"/>
              </w:rPr>
              <w:t xml:space="preserve"> A graph proves why a pattern occurred. </w:t>
            </w:r>
            <w:r>
              <w:rPr>
                <w:rFonts w:ascii="Cambria" w:hAnsi="Cambria"/>
                <w:b/>
                <w:i w:val="0"/>
                <w:color w:val="222222"/>
                <w:sz w:val="20"/>
              </w:rPr>
              <w:t>Correction:</w:t>
            </w:r>
            <w:r>
              <w:rPr>
                <w:rFonts w:ascii="Cambria" w:hAnsi="Cambria"/>
                <w:b w:val="0"/>
                <w:i w:val="0"/>
                <w:color w:val="222222"/>
                <w:sz w:val="20"/>
              </w:rPr>
              <w:t xml:space="preserve"> A graph displays recorded relationships or changes; a causal explanation requires additional evidence.</w:t>
            </w:r>
          </w:p>
        </w:tc>
      </w:tr>
    </w:tbl>
    <w:p>
      <w:pPr>
        <w:spacing w:before="0" w:after="60" w:line="276" w:lineRule="auto"/>
        <w:jc w:val="left"/>
      </w:pPr>
    </w:p>
    <w:p>
      <w:pPr>
        <w:spacing w:before="0" w:after="70" w:line="276" w:lineRule="auto"/>
        <w:jc w:val="left"/>
      </w:pPr>
      <w:r>
        <w:rPr>
          <w:rFonts w:ascii="Cambria" w:hAnsi="Cambria"/>
          <w:b/>
          <w:i w:val="0"/>
          <w:color w:val="222222"/>
          <w:sz w:val="22"/>
        </w:rPr>
        <w:t>Reasoning Check:</w:t>
      </w:r>
      <w:r>
        <w:rPr>
          <w:rFonts w:ascii="Cambria" w:hAnsi="Cambria"/>
          <w:b w:val="0"/>
          <w:i w:val="0"/>
          <w:color w:val="222222"/>
          <w:sz w:val="22"/>
        </w:rPr>
        <w:t xml:space="preserve"> A learner removes one of the repeated 21-minute observations from the stem-and-leaf plot because “21 is already listed.” Explain how this changes the dataset and why repeated leaves are necessary.</w:t>
      </w:r>
    </w:p>
    <w:p>
      <w:pPr>
        <w:pStyle w:val="Heading2"/>
        <w:keepNext/>
      </w:pPr>
      <w:r>
        <w:rPr>
          <w:rFonts w:ascii="Cambria" w:hAnsi="Cambria"/>
          <w:b/>
          <w:i w:val="0"/>
          <w:color w:val="000000"/>
          <w:sz w:val="26"/>
        </w:rPr>
        <w:t>6. Applied Mastery: Reading and Constructing a Line Graph</w:t>
      </w:r>
    </w:p>
    <w:p>
      <w:pPr>
        <w:spacing w:before="0" w:after="70" w:line="276" w:lineRule="auto"/>
        <w:jc w:val="left"/>
      </w:pPr>
      <w:r>
        <w:rPr>
          <w:rFonts w:ascii="Cambria" w:hAnsi="Cambria"/>
          <w:b w:val="0"/>
          <w:i w:val="0"/>
          <w:color w:val="222222"/>
          <w:sz w:val="22"/>
        </w:rPr>
        <w:t>Consider the following constructed library-loan record. The variable is the number of books borrowed each day, and the observations follow a time sequence. A line graph is suitable because the purpose is to examine change across successive school days. The horizontal axis should preserve Monday-to-Friday order; rearranging days from smallest to largest count would destroy the time pattern.</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56"/>
        <w:gridCol w:w="1656"/>
        <w:gridCol w:w="1656"/>
        <w:gridCol w:w="1656"/>
        <w:gridCol w:w="1656"/>
        <w:gridCol w:w="1656"/>
      </w:tblGrid>
      <w:tr>
        <w:trPr>
          <w:cantSplit/>
          <w:tblHeader/>
        </w:trPr>
        <w:tc>
          <w:tcPr>
            <w:tcW w:type="dxa" w:w="16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Day</w:t>
            </w:r>
          </w:p>
        </w:tc>
        <w:tc>
          <w:tcPr>
            <w:tcW w:type="dxa" w:w="16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Monday</w:t>
            </w:r>
          </w:p>
        </w:tc>
        <w:tc>
          <w:tcPr>
            <w:tcW w:type="dxa" w:w="16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Tuesday</w:t>
            </w:r>
          </w:p>
        </w:tc>
        <w:tc>
          <w:tcPr>
            <w:tcW w:type="dxa" w:w="16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Wednesday</w:t>
            </w:r>
          </w:p>
        </w:tc>
        <w:tc>
          <w:tcPr>
            <w:tcW w:type="dxa" w:w="16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Thursday</w:t>
            </w:r>
          </w:p>
        </w:tc>
        <w:tc>
          <w:tcPr>
            <w:tcW w:type="dxa" w:w="16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Friday</w:t>
            </w:r>
          </w:p>
        </w:tc>
      </w:tr>
      <w:tr>
        <w:trPr>
          <w:cantSplit/>
        </w:trPr>
        <w:tc>
          <w:tcPr>
            <w:tcW w:type="dxa" w:w="16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Books borrowed</w:t>
            </w:r>
          </w:p>
        </w:tc>
        <w:tc>
          <w:tcPr>
            <w:tcW w:type="dxa" w:w="16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12</w:t>
            </w:r>
          </w:p>
        </w:tc>
        <w:tc>
          <w:tcPr>
            <w:tcW w:type="dxa" w:w="16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15</w:t>
            </w:r>
          </w:p>
        </w:tc>
        <w:tc>
          <w:tcPr>
            <w:tcW w:type="dxa" w:w="16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c>
          <w:tcPr>
            <w:tcW w:type="dxa" w:w="16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18</w:t>
            </w:r>
          </w:p>
        </w:tc>
        <w:tc>
          <w:tcPr>
            <w:tcW w:type="dxa" w:w="16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16</w:t>
            </w:r>
          </w:p>
        </w:tc>
      </w:tr>
    </w:tbl>
    <w:p>
      <w:pPr>
        <w:spacing w:before="0" w:after="60" w:line="276" w:lineRule="auto"/>
        <w:jc w:val="left"/>
      </w:pPr>
    </w:p>
    <w:p>
      <w:pPr>
        <w:spacing w:before="0" w:after="70" w:line="276" w:lineRule="auto"/>
        <w:jc w:val="left"/>
      </w:pPr>
      <w:r>
        <w:rPr>
          <w:rFonts w:ascii="Cambria" w:hAnsi="Cambria"/>
          <w:b w:val="0"/>
          <w:i w:val="0"/>
          <w:color w:val="222222"/>
          <w:sz w:val="22"/>
        </w:rPr>
        <w:t>On graph paper, draw perpendicular axes. Label the horizontal axis “Day” and place five equally spaced day labels. Label the vertical axis “Books borrowed” and mark 0 to 20 in intervals of 2. Plot Monday at 12, Tuesday at 15, Wednesday at 9, Thursday at 18, and Friday at 16. Values 9 and 15 lie halfway between neighboring even-numbered gridlines. Connect consecutive points with straight segments, and add the title “Library Loans During One School Week.”</w:t>
      </w:r>
    </w:p>
    <w:p>
      <w:pPr>
        <w:spacing w:before="0" w:after="70" w:line="276" w:lineRule="auto"/>
        <w:jc w:val="left"/>
      </w:pPr>
      <w:r>
        <w:rPr>
          <w:rFonts w:ascii="Cambria" w:hAnsi="Cambria"/>
          <w:b w:val="0"/>
          <w:i w:val="0"/>
          <w:color w:val="222222"/>
          <w:sz w:val="22"/>
        </w:rPr>
        <w:t>The record rises from Monday to Tuesday, falls on Wednesday, rises sharply on Thursday, and falls slightly on Friday. Thursday has the greatest count, 18 books, while Wednesday has the smallest, 9 books. The increase from Wednesday to Thursday is 18 − 9 = 9 books. Friday exceeds Monday by 16 − 12 = 4 books. These statements describe observed differences. The record alone cannot establish that a reading campaign caused Thursday’s increase.</w:t>
      </w:r>
    </w:p>
    <w:p>
      <w:pPr>
        <w:spacing w:before="0" w:after="70" w:line="276" w:lineRule="auto"/>
        <w:jc w:val="left"/>
      </w:pPr>
      <w:r>
        <w:rPr>
          <w:rFonts w:ascii="Cambria" w:hAnsi="Cambria"/>
          <w:b w:val="0"/>
          <w:i w:val="0"/>
          <w:color w:val="222222"/>
          <w:sz w:val="22"/>
        </w:rPr>
        <w:t>To interpret any graph, begin with its title, population or group, time period, labels, and units. Then inspect the scale before comparing values. State a conclusion using the relevant numbers and identify a limitation. This procedure is useful when reading classroom reports, community notices, and online graphics. Attractive colors do not compensate for missing units, omitted categories, or an inappropriate scale.</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Library Loans Across Five School Days</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Support accurate plotting and interpretation of increases and decreases in a time sequence.</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textbook line-graph diagram on cream squared paper viewed from directly above. Draw five equally spaced horizontal positions and a vertical scale from zero to twenty with ten equal two-unit intervals. Plot five points at heights twelve, fifteen, nine, eighteen, and sixteen in that order, connecting adjacent points with straight navy segments. Make the third-to-fourth rise visibly largest. Include squared paper, a wooden ruler, a sharpened pencil, and a small closed library book at the margins. Soft light from the upper left, pale teal gridlines, restrained gold point markers, crisp geometry, no perspective distortion. Leave clear spaces for editorial labels. No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Add Monday through Friday, the vertical label “Books borrowed,” the scale 0–20, and the title “Library Loans During One School Week.” Verify the plotted values 12, 15, 9, 18, and 16.</w:t>
            </w:r>
          </w:p>
        </w:tc>
      </w:tr>
    </w:tbl>
    <w:p>
      <w:pPr>
        <w:spacing w:before="0" w:after="60" w:line="276" w:lineRule="auto"/>
        <w:jc w:val="left"/>
      </w:pPr>
    </w:p>
    <w:p>
      <w:pPr>
        <w:pStyle w:val="Heading3"/>
        <w:keepNext/>
      </w:pPr>
      <w:r>
        <w:rPr>
          <w:rFonts w:ascii="Cambria" w:hAnsi="Cambria"/>
          <w:b/>
          <w:i w:val="0"/>
          <w:color w:val="000000"/>
          <w:sz w:val="23"/>
        </w:rPr>
        <w:t>Procedural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Stage</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Action</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Accuracy check</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Define</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State the question and population</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The intended group is explicit</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Collect</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Use a consistent method and recording rule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 duplicated or silently omitted responses</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Organize</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Count frequencies or order numerical values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Totals agree with the original records</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Represent</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Choose a suitable display and scale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Labels, units, heights, angles, or leaves match the data</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Interpret</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Support a conclusion with numbers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The claim stays within the evidence</w:t>
            </w:r>
          </w:p>
        </w:tc>
      </w:tr>
    </w:tbl>
    <w:p>
      <w:pPr>
        <w:spacing w:before="0" w:after="60" w:line="276" w:lineRule="auto"/>
        <w:jc w:val="left"/>
      </w:pPr>
    </w:p>
    <w:p>
      <w:pPr>
        <w:pStyle w:val="Heading3"/>
        <w:keepNext/>
      </w:pPr>
      <w:r>
        <w:rPr>
          <w:rFonts w:ascii="Cambria" w:hAnsi="Cambria"/>
          <w:b/>
          <w:i w:val="0"/>
          <w:color w:val="000000"/>
          <w:sz w:val="23"/>
        </w:rPr>
        <w:t>Quick Check 3</w:t>
      </w:r>
    </w:p>
    <w:p>
      <w:pPr>
        <w:spacing w:before="20" w:after="40" w:line="276" w:lineRule="auto"/>
        <w:ind w:left="288"/>
        <w:jc w:val="left"/>
      </w:pPr>
      <w:r>
        <w:rPr>
          <w:rFonts w:ascii="Cambria" w:hAnsi="Cambria"/>
          <w:b w:val="0"/>
          <w:i w:val="0"/>
          <w:color w:val="222222"/>
          <w:sz w:val="21"/>
        </w:rPr>
        <w:t>1. Between which consecutive days did library loans increase most, and by how many books?</w:t>
      </w:r>
    </w:p>
    <w:p>
      <w:pPr>
        <w:spacing w:before="20" w:after="40" w:line="276" w:lineRule="auto"/>
        <w:ind w:left="288"/>
        <w:jc w:val="left"/>
      </w:pPr>
      <w:r>
        <w:rPr>
          <w:rFonts w:ascii="Cambria" w:hAnsi="Cambria"/>
          <w:b w:val="0"/>
          <w:i w:val="0"/>
          <w:color w:val="222222"/>
          <w:sz w:val="21"/>
        </w:rPr>
        <w:t>2. How many more books were borrowed on Friday than on Monday?</w:t>
      </w:r>
    </w:p>
    <w:p>
      <w:pPr>
        <w:spacing w:before="20" w:after="40" w:line="276" w:lineRule="auto"/>
        <w:ind w:left="288"/>
        <w:jc w:val="left"/>
      </w:pPr>
      <w:r>
        <w:rPr>
          <w:rFonts w:ascii="Cambria" w:hAnsi="Cambria"/>
          <w:b w:val="0"/>
          <w:i w:val="0"/>
          <w:color w:val="222222"/>
          <w:sz w:val="21"/>
        </w:rPr>
        <w:t>3. Does the record establish why Wednesday had the fewest loans? Explain.</w:t>
      </w:r>
    </w:p>
    <w:p>
      <w:pPr>
        <w:pStyle w:val="Heading2"/>
        <w:keepNext/>
      </w:pPr>
      <w:r>
        <w:rPr>
          <w:rFonts w:ascii="Cambria" w:hAnsi="Cambria"/>
          <w:b/>
          <w:i w:val="0"/>
          <w:color w:val="000000"/>
          <w:sz w:val="26"/>
        </w:rPr>
        <w:t>7. Guided and Independent Practice</w:t>
      </w:r>
    </w:p>
    <w:p>
      <w:pPr>
        <w:pStyle w:val="Heading3"/>
        <w:keepNext/>
      </w:pPr>
      <w:r>
        <w:rPr>
          <w:rFonts w:ascii="Cambria" w:hAnsi="Cambria"/>
          <w:b/>
          <w:i w:val="0"/>
          <w:color w:val="000000"/>
          <w:sz w:val="23"/>
        </w:rPr>
        <w:t>Task 3.1.1: Build and Interpret</w:t>
      </w:r>
    </w:p>
    <w:p>
      <w:pPr>
        <w:spacing w:before="0" w:after="70" w:line="276" w:lineRule="auto"/>
        <w:jc w:val="left"/>
      </w:pPr>
      <w:r>
        <w:rPr>
          <w:rFonts w:ascii="Cambria" w:hAnsi="Cambria"/>
          <w:b w:val="0"/>
          <w:i w:val="0"/>
          <w:color w:val="222222"/>
          <w:sz w:val="21"/>
        </w:rPr>
        <w:t>Use these numbers of reusable bottles brought by 15 learners: 1, 0, 1, 2, 1, 1, 0, 2, 1, 3, 1, 0, 2, 1, 1.</w:t>
      </w:r>
    </w:p>
    <w:p>
      <w:pPr>
        <w:spacing w:before="20" w:after="40" w:line="276" w:lineRule="auto"/>
        <w:ind w:left="288"/>
        <w:jc w:val="left"/>
      </w:pPr>
      <w:r>
        <w:rPr>
          <w:rFonts w:ascii="Cambria" w:hAnsi="Cambria"/>
          <w:b w:val="0"/>
          <w:i w:val="0"/>
          <w:color w:val="222222"/>
          <w:sz w:val="21"/>
        </w:rPr>
        <w:t>1. Identify the variable and classify the data.</w:t>
      </w:r>
    </w:p>
    <w:p>
      <w:pPr>
        <w:spacing w:before="20" w:after="40" w:line="276" w:lineRule="auto"/>
        <w:ind w:left="288"/>
        <w:jc w:val="left"/>
      </w:pPr>
      <w:r>
        <w:rPr>
          <w:rFonts w:ascii="Cambria" w:hAnsi="Cambria"/>
          <w:b w:val="0"/>
          <w:i w:val="0"/>
          <w:color w:val="222222"/>
          <w:sz w:val="21"/>
        </w:rPr>
        <w:t>2. Construct a frequency table for 0, 1, 2, and 3 bottles.</w:t>
      </w:r>
    </w:p>
    <w:p>
      <w:pPr>
        <w:spacing w:before="20" w:after="40" w:line="276" w:lineRule="auto"/>
        <w:ind w:left="288"/>
        <w:jc w:val="left"/>
      </w:pPr>
      <w:r>
        <w:rPr>
          <w:rFonts w:ascii="Cambria" w:hAnsi="Cambria"/>
          <w:b w:val="0"/>
          <w:i w:val="0"/>
          <w:color w:val="222222"/>
          <w:sz w:val="21"/>
        </w:rPr>
        <w:t>3. Verify the frequency total.</w:t>
      </w:r>
    </w:p>
    <w:p>
      <w:pPr>
        <w:spacing w:before="20" w:after="40" w:line="276" w:lineRule="auto"/>
        <w:ind w:left="288"/>
        <w:jc w:val="left"/>
      </w:pPr>
      <w:r>
        <w:rPr>
          <w:rFonts w:ascii="Cambria" w:hAnsi="Cambria"/>
          <w:b w:val="0"/>
          <w:i w:val="0"/>
          <w:color w:val="222222"/>
          <w:sz w:val="21"/>
        </w:rPr>
        <w:t>4. Calculate the percentage of learners who brought no bottle.</w:t>
      </w:r>
    </w:p>
    <w:p>
      <w:pPr>
        <w:spacing w:before="20" w:after="40" w:line="276" w:lineRule="auto"/>
        <w:ind w:left="288"/>
        <w:jc w:val="left"/>
      </w:pPr>
      <w:r>
        <w:rPr>
          <w:rFonts w:ascii="Cambria" w:hAnsi="Cambria"/>
          <w:b w:val="0"/>
          <w:i w:val="0"/>
          <w:color w:val="222222"/>
          <w:sz w:val="21"/>
        </w:rPr>
        <w:t>5. Calculate the pie-graph angle for learners who brought exactly one bottle.</w:t>
      </w:r>
    </w:p>
    <w:p>
      <w:pPr>
        <w:spacing w:before="20" w:after="40" w:line="276" w:lineRule="auto"/>
        <w:ind w:left="288"/>
        <w:jc w:val="left"/>
      </w:pPr>
      <w:r>
        <w:rPr>
          <w:rFonts w:ascii="Cambria" w:hAnsi="Cambria"/>
          <w:b w:val="0"/>
          <w:i w:val="0"/>
          <w:color w:val="222222"/>
          <w:sz w:val="21"/>
        </w:rPr>
        <w:t>6. Draw a bar graph with a labeled zero baseline and write one supported comparison.</w:t>
      </w:r>
    </w:p>
    <w:p>
      <w:pPr>
        <w:pStyle w:val="Heading3"/>
        <w:keepNext/>
      </w:pPr>
      <w:r>
        <w:rPr>
          <w:rFonts w:ascii="Cambria" w:hAnsi="Cambria"/>
          <w:b/>
          <w:i w:val="0"/>
          <w:color w:val="000000"/>
          <w:sz w:val="23"/>
        </w:rPr>
        <w:t>Task 3.1.2: Analyze the Investigation</w:t>
      </w:r>
    </w:p>
    <w:p>
      <w:pPr>
        <w:spacing w:before="0" w:after="70" w:line="276" w:lineRule="auto"/>
        <w:jc w:val="left"/>
      </w:pPr>
      <w:r>
        <w:rPr>
          <w:rFonts w:ascii="Cambria" w:hAnsi="Cambria"/>
          <w:b w:val="0"/>
          <w:i w:val="0"/>
          <w:color w:val="222222"/>
          <w:sz w:val="21"/>
        </w:rPr>
        <w:t>Complete the decision and justification columns in your notebook. Give a specific reason for each choice.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Situation</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Decision required</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Justification required</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teacher asks every learner in one section about that section’s reading habits.</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Census or sample of the section?</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the complete group of interest.</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survey selects every tenth name after a random start.</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Name the sampling method.</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the selection rule.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team randomly selects learners within every section.</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Name the sampling method.</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how sections are represented.</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report compares preferred school clubs.</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Choose a graph.</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why the display fits categories.</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record tracks attendance over ten consecutive days.</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Choose a graph.</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why time order matters.</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graph of 20 volunteers is used to describe 800 learners.</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Evaluate the conclusion.</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a possible selection limitation.</w:t>
            </w:r>
          </w:p>
        </w:tc>
      </w:tr>
    </w:tbl>
    <w:p>
      <w:pPr>
        <w:spacing w:before="0" w:after="60" w:line="276" w:lineRule="auto"/>
        <w:jc w:val="left"/>
      </w:pPr>
    </w:p>
    <w:p>
      <w:pPr>
        <w:pStyle w:val="Heading2"/>
        <w:keepNext/>
      </w:pPr>
      <w:r>
        <w:rPr>
          <w:rFonts w:ascii="Cambria" w:hAnsi="Cambria"/>
          <w:b/>
          <w:i w:val="0"/>
          <w:color w:val="000000"/>
          <w:sz w:val="26"/>
        </w:rPr>
        <w:t>8. Contextual Application: A Class Reading-Format Survey</w:t>
      </w:r>
    </w:p>
    <w:p>
      <w:pPr>
        <w:spacing w:before="0" w:after="70" w:line="276" w:lineRule="auto"/>
        <w:jc w:val="left"/>
      </w:pPr>
      <w:r>
        <w:rPr>
          <w:rFonts w:ascii="Cambria" w:hAnsi="Cambria"/>
          <w:b/>
          <w:i w:val="0"/>
          <w:color w:val="222222"/>
          <w:sz w:val="22"/>
        </w:rPr>
        <w:t>Goal:</w:t>
      </w:r>
      <w:r>
        <w:rPr>
          <w:rFonts w:ascii="Cambria" w:hAnsi="Cambria"/>
          <w:b w:val="0"/>
          <w:i w:val="0"/>
          <w:color w:val="222222"/>
          <w:sz w:val="22"/>
        </w:rPr>
        <w:t xml:space="preserve"> Investigate which reading format participating classmates prefer for a short story: printed book, printed handout, digital text, or audio recording. Ask for one preferred format, and include “other” when needed. Treat these as preferences rather than judgments about anyone’s ability or resources.</w:t>
      </w:r>
    </w:p>
    <w:p>
      <w:pPr>
        <w:spacing w:before="0" w:after="70" w:line="276" w:lineRule="auto"/>
        <w:jc w:val="left"/>
      </w:pPr>
      <w:r>
        <w:rPr>
          <w:rFonts w:ascii="Cambria" w:hAnsi="Cambria"/>
          <w:b w:val="0"/>
          <w:i w:val="0"/>
          <w:color w:val="222222"/>
          <w:sz w:val="22"/>
        </w:rPr>
        <w:t>With your teacher’s guidance, define whether the investigation concerns one section or a larger group. Write a neutral question and state the target population. If surveying a sample, describe how respondents will be selected before collecting data. Invite participation without requesting names or private account information. Record each answer once; report nonresponses separately instead of treating them as a preference category. Explain the group your results actually describe.</w:t>
      </w:r>
    </w:p>
    <w:p>
      <w:pPr>
        <w:spacing w:before="0" w:after="70" w:line="276" w:lineRule="auto"/>
        <w:jc w:val="left"/>
      </w:pPr>
      <w:r>
        <w:rPr>
          <w:rFonts w:ascii="Cambria" w:hAnsi="Cambria"/>
          <w:b w:val="0"/>
          <w:i w:val="0"/>
          <w:color w:val="222222"/>
          <w:sz w:val="22"/>
        </w:rPr>
        <w:t>Organize the valid responses in a frequency table and check the total. Construct a bar graph with complete labels and a consistent scale. Calculate the percentage for the largest category using the number of valid responses as the denominator. Write two conclusions supported by counts or percentages and one limitation. Submit the question, selection method, table, graph, calculations, and interpretation together.</w:t>
      </w:r>
    </w:p>
    <w:p>
      <w:pPr>
        <w:spacing w:before="0" w:after="70" w:line="276" w:lineRule="auto"/>
        <w:jc w:val="left"/>
      </w:pPr>
      <w:r>
        <w:rPr>
          <w:rFonts w:ascii="Cambria" w:hAnsi="Cambria"/>
          <w:b/>
          <w:i w:val="0"/>
          <w:color w:val="222222"/>
          <w:sz w:val="21"/>
        </w:rPr>
        <w:t>Focused scoring criteria: 10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Clear question, population, and collection method: 2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Accurate records, frequency table, and percentage: 3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Correct graph, labels, and scale: 3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Evidence-based conclusions and a relevant limitation: 2 points.</w:t>
      </w:r>
    </w:p>
    <w:p>
      <w:pPr>
        <w:pStyle w:val="Heading2"/>
        <w:keepNext/>
      </w:pPr>
      <w:r>
        <w:rPr>
          <w:rFonts w:ascii="Cambria" w:hAnsi="Cambria"/>
          <w:b/>
          <w:i w:val="0"/>
          <w:color w:val="000000"/>
          <w:sz w:val="26"/>
        </w:rPr>
        <w:t>9. Reflection and Lesson Summary</w:t>
      </w:r>
    </w:p>
    <w:p>
      <w:pPr>
        <w:pStyle w:val="Heading3"/>
        <w:keepNext/>
      </w:pPr>
      <w:r>
        <w:rPr>
          <w:rFonts w:ascii="Cambria" w:hAnsi="Cambria"/>
          <w:b/>
          <w:i w:val="0"/>
          <w:color w:val="000000"/>
          <w:sz w:val="23"/>
        </w:rPr>
        <w:t>3–2–1 Exit Ticket</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State three checks that help keep a statistical investigation accurate.</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Write two questions you would ask before trusting an unfamiliar graph.</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State one action you will take to report information honestly, even when the results differ from your prediction.</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Lesson Summary</w:t>
            </w:r>
          </w:p>
          <w:p>
            <w:pPr>
              <w:spacing w:before="20" w:after="40" w:line="276" w:lineRule="auto"/>
              <w:jc w:val="left"/>
            </w:pPr>
            <w:r>
              <w:rPr>
                <w:rFonts w:ascii="Cambria" w:hAnsi="Cambria"/>
                <w:b w:val="0"/>
                <w:i w:val="0"/>
                <w:color w:val="222222"/>
                <w:sz w:val="20"/>
              </w:rPr>
              <w:t>Statistics supports the collection, organization, representation, and interpretation of data. A population is the entire group of interest; a sample is a selected subset. Sound collection methods reduce avoidable bias and use consistent questions, units, and recording rules. Frequency tables show counts. Bar graphs compare categories, pie graphs show parts of a whole, line graphs emphasize change across time, and stem-and-leaf plots preserve individual numerical values. Accurate conclusions depend on both the display and the quality of the evidence behind it.</w:t>
            </w:r>
          </w:p>
        </w:tc>
      </w:tr>
    </w:tbl>
    <w:p>
      <w:pPr>
        <w:spacing w:before="0" w:after="60" w:line="276" w:lineRule="auto"/>
        <w:jc w:val="left"/>
      </w:pPr>
    </w:p>
    <w:p>
      <w:pPr>
        <w:pStyle w:val="Heading2"/>
        <w:keepNext/>
      </w:pPr>
      <w:r>
        <w:rPr>
          <w:rFonts w:ascii="Cambria" w:hAnsi="Cambria"/>
          <w:b/>
          <w:i w:val="0"/>
          <w:color w:val="000000"/>
          <w:sz w:val="26"/>
        </w:rPr>
        <w:t>10. Formative Assessment</w:t>
      </w: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For Items 1–10, select one answer. For Items 11–15, show calculations or explain your reasoning using evidence.</w:t>
      </w:r>
    </w:p>
    <w:p>
      <w:pPr>
        <w:keepNext/>
        <w:spacing w:before="0" w:after="70" w:line="276" w:lineRule="auto"/>
        <w:jc w:val="left"/>
      </w:pPr>
      <w:r>
        <w:rPr>
          <w:rFonts w:ascii="Cambria" w:hAnsi="Cambria"/>
          <w:b/>
          <w:i w:val="0"/>
          <w:color w:val="222222"/>
          <w:sz w:val="21"/>
        </w:rPr>
        <w:t>1. Which question is statistical?</w:t>
      </w:r>
    </w:p>
    <w:p>
      <w:pPr>
        <w:keepNext/>
        <w:spacing w:before="20" w:after="40" w:line="276" w:lineRule="auto"/>
        <w:ind w:left="288"/>
        <w:jc w:val="left"/>
      </w:pPr>
      <w:r>
        <w:rPr>
          <w:rFonts w:ascii="Cambria" w:hAnsi="Cambria"/>
          <w:b w:val="0"/>
          <w:i w:val="0"/>
          <w:color w:val="222222"/>
          <w:sz w:val="21"/>
        </w:rPr>
        <w:t>[  ] A. What is the name of our school?</w:t>
      </w:r>
    </w:p>
    <w:p>
      <w:pPr>
        <w:keepNext/>
        <w:spacing w:before="20" w:after="40" w:line="276" w:lineRule="auto"/>
        <w:ind w:left="288"/>
        <w:jc w:val="left"/>
      </w:pPr>
      <w:r>
        <w:rPr>
          <w:rFonts w:ascii="Cambria" w:hAnsi="Cambria"/>
          <w:b w:val="0"/>
          <w:i w:val="0"/>
          <w:color w:val="222222"/>
          <w:sz w:val="21"/>
        </w:rPr>
        <w:t>[  ] B. How do travel times vary among Grade 7 learners?</w:t>
      </w:r>
    </w:p>
    <w:p>
      <w:pPr>
        <w:keepNext/>
        <w:spacing w:before="20" w:after="40" w:line="276" w:lineRule="auto"/>
        <w:ind w:left="288"/>
        <w:jc w:val="left"/>
      </w:pPr>
      <w:r>
        <w:rPr>
          <w:rFonts w:ascii="Cambria" w:hAnsi="Cambria"/>
          <w:b w:val="0"/>
          <w:i w:val="0"/>
          <w:color w:val="222222"/>
          <w:sz w:val="21"/>
        </w:rPr>
        <w:t>[  ] C. How many minutes are in one hour?</w:t>
      </w:r>
    </w:p>
    <w:p>
      <w:pPr>
        <w:spacing w:before="20" w:after="40" w:line="276" w:lineRule="auto"/>
        <w:ind w:left="288"/>
        <w:jc w:val="left"/>
      </w:pPr>
      <w:r>
        <w:rPr>
          <w:rFonts w:ascii="Cambria" w:hAnsi="Cambria"/>
          <w:b w:val="0"/>
          <w:i w:val="0"/>
          <w:color w:val="222222"/>
          <w:sz w:val="21"/>
        </w:rPr>
        <w:t>[  ] D. What is the number printed on this classroom door?</w:t>
      </w:r>
    </w:p>
    <w:p>
      <w:pPr>
        <w:keepNext/>
        <w:spacing w:before="0" w:after="70" w:line="276" w:lineRule="auto"/>
        <w:jc w:val="left"/>
      </w:pPr>
      <w:r>
        <w:rPr>
          <w:rFonts w:ascii="Cambria" w:hAnsi="Cambria"/>
          <w:b/>
          <w:i w:val="0"/>
          <w:color w:val="222222"/>
          <w:sz w:val="21"/>
        </w:rPr>
        <w:t>2. An investigation concerns all 240 Grade 7 learners, and 40 are surveyed. What is the population?</w:t>
      </w:r>
    </w:p>
    <w:p>
      <w:pPr>
        <w:keepNext/>
        <w:spacing w:before="20" w:after="40" w:line="276" w:lineRule="auto"/>
        <w:ind w:left="288"/>
        <w:jc w:val="left"/>
      </w:pPr>
      <w:r>
        <w:rPr>
          <w:rFonts w:ascii="Cambria" w:hAnsi="Cambria"/>
          <w:b w:val="0"/>
          <w:i w:val="0"/>
          <w:color w:val="222222"/>
          <w:sz w:val="21"/>
        </w:rPr>
        <w:t>[  ] A. The 40 surveyed learners</w:t>
      </w:r>
    </w:p>
    <w:p>
      <w:pPr>
        <w:keepNext/>
        <w:spacing w:before="20" w:after="40" w:line="276" w:lineRule="auto"/>
        <w:ind w:left="288"/>
        <w:jc w:val="left"/>
      </w:pPr>
      <w:r>
        <w:rPr>
          <w:rFonts w:ascii="Cambria" w:hAnsi="Cambria"/>
          <w:b w:val="0"/>
          <w:i w:val="0"/>
          <w:color w:val="222222"/>
          <w:sz w:val="21"/>
        </w:rPr>
        <w:t>[  ] B. The questions on the survey</w:t>
      </w:r>
    </w:p>
    <w:p>
      <w:pPr>
        <w:keepNext/>
        <w:spacing w:before="20" w:after="40" w:line="276" w:lineRule="auto"/>
        <w:ind w:left="288"/>
        <w:jc w:val="left"/>
      </w:pPr>
      <w:r>
        <w:rPr>
          <w:rFonts w:ascii="Cambria" w:hAnsi="Cambria"/>
          <w:b w:val="0"/>
          <w:i w:val="0"/>
          <w:color w:val="222222"/>
          <w:sz w:val="21"/>
        </w:rPr>
        <w:t>[  ] C. The learners who answered “walking”</w:t>
      </w:r>
    </w:p>
    <w:p>
      <w:pPr>
        <w:spacing w:before="20" w:after="40" w:line="276" w:lineRule="auto"/>
        <w:ind w:left="288"/>
        <w:jc w:val="left"/>
      </w:pPr>
      <w:r>
        <w:rPr>
          <w:rFonts w:ascii="Cambria" w:hAnsi="Cambria"/>
          <w:b w:val="0"/>
          <w:i w:val="0"/>
          <w:color w:val="222222"/>
          <w:sz w:val="21"/>
        </w:rPr>
        <w:t>[  ] D. All 240 Grade 7 learners</w:t>
      </w:r>
    </w:p>
    <w:p>
      <w:pPr>
        <w:keepNext/>
        <w:spacing w:before="0" w:after="70" w:line="276" w:lineRule="auto"/>
        <w:jc w:val="left"/>
      </w:pPr>
      <w:r>
        <w:rPr>
          <w:rFonts w:ascii="Cambria" w:hAnsi="Cambria"/>
          <w:b/>
          <w:i w:val="0"/>
          <w:color w:val="222222"/>
          <w:sz w:val="21"/>
        </w:rPr>
        <w:t>3. Which variable produces categorical data?</w:t>
      </w:r>
    </w:p>
    <w:p>
      <w:pPr>
        <w:keepNext/>
        <w:spacing w:before="20" w:after="40" w:line="276" w:lineRule="auto"/>
        <w:ind w:left="288"/>
        <w:jc w:val="left"/>
      </w:pPr>
      <w:r>
        <w:rPr>
          <w:rFonts w:ascii="Cambria" w:hAnsi="Cambria"/>
          <w:b w:val="0"/>
          <w:i w:val="0"/>
          <w:color w:val="222222"/>
          <w:sz w:val="21"/>
        </w:rPr>
        <w:t>[  ] A. Preferred school club</w:t>
      </w:r>
    </w:p>
    <w:p>
      <w:pPr>
        <w:keepNext/>
        <w:spacing w:before="20" w:after="40" w:line="276" w:lineRule="auto"/>
        <w:ind w:left="288"/>
        <w:jc w:val="left"/>
      </w:pPr>
      <w:r>
        <w:rPr>
          <w:rFonts w:ascii="Cambria" w:hAnsi="Cambria"/>
          <w:b w:val="0"/>
          <w:i w:val="0"/>
          <w:color w:val="222222"/>
          <w:sz w:val="21"/>
        </w:rPr>
        <w:t>[  ] B. Number of notebooks owned</w:t>
      </w:r>
    </w:p>
    <w:p>
      <w:pPr>
        <w:keepNext/>
        <w:spacing w:before="20" w:after="40" w:line="276" w:lineRule="auto"/>
        <w:ind w:left="288"/>
        <w:jc w:val="left"/>
      </w:pPr>
      <w:r>
        <w:rPr>
          <w:rFonts w:ascii="Cambria" w:hAnsi="Cambria"/>
          <w:b w:val="0"/>
          <w:i w:val="0"/>
          <w:color w:val="222222"/>
          <w:sz w:val="21"/>
        </w:rPr>
        <w:t>[  ] C. Travel time in minutes</w:t>
      </w:r>
    </w:p>
    <w:p>
      <w:pPr>
        <w:spacing w:before="20" w:after="40" w:line="276" w:lineRule="auto"/>
        <w:ind w:left="288"/>
        <w:jc w:val="left"/>
      </w:pPr>
      <w:r>
        <w:rPr>
          <w:rFonts w:ascii="Cambria" w:hAnsi="Cambria"/>
          <w:b w:val="0"/>
          <w:i w:val="0"/>
          <w:color w:val="222222"/>
          <w:sz w:val="21"/>
        </w:rPr>
        <w:t>[  ] D. Height in centimeters</w:t>
      </w:r>
    </w:p>
    <w:p>
      <w:pPr>
        <w:keepNext/>
        <w:spacing w:before="0" w:after="70" w:line="276" w:lineRule="auto"/>
        <w:jc w:val="left"/>
      </w:pPr>
      <w:r>
        <w:rPr>
          <w:rFonts w:ascii="Cambria" w:hAnsi="Cambria"/>
          <w:b/>
          <w:i w:val="0"/>
          <w:color w:val="222222"/>
          <w:sz w:val="21"/>
        </w:rPr>
        <w:t>4. A team randomly selects five learners from each Grade 7 section. Which method is used?</w:t>
      </w:r>
    </w:p>
    <w:p>
      <w:pPr>
        <w:keepNext/>
        <w:spacing w:before="20" w:after="40" w:line="276" w:lineRule="auto"/>
        <w:ind w:left="288"/>
        <w:jc w:val="left"/>
      </w:pPr>
      <w:r>
        <w:rPr>
          <w:rFonts w:ascii="Cambria" w:hAnsi="Cambria"/>
          <w:b w:val="0"/>
          <w:i w:val="0"/>
          <w:color w:val="222222"/>
          <w:sz w:val="21"/>
        </w:rPr>
        <w:t>[  ] A. Convenience sampling</w:t>
      </w:r>
    </w:p>
    <w:p>
      <w:pPr>
        <w:keepNext/>
        <w:spacing w:before="20" w:after="40" w:line="276" w:lineRule="auto"/>
        <w:ind w:left="288"/>
        <w:jc w:val="left"/>
      </w:pPr>
      <w:r>
        <w:rPr>
          <w:rFonts w:ascii="Cambria" w:hAnsi="Cambria"/>
          <w:b w:val="0"/>
          <w:i w:val="0"/>
          <w:color w:val="222222"/>
          <w:sz w:val="21"/>
        </w:rPr>
        <w:t>[  ] B. Cluster sampling of whole sections</w:t>
      </w:r>
    </w:p>
    <w:p>
      <w:pPr>
        <w:keepNext/>
        <w:spacing w:before="20" w:after="40" w:line="276" w:lineRule="auto"/>
        <w:ind w:left="288"/>
        <w:jc w:val="left"/>
      </w:pPr>
      <w:r>
        <w:rPr>
          <w:rFonts w:ascii="Cambria" w:hAnsi="Cambria"/>
          <w:b w:val="0"/>
          <w:i w:val="0"/>
          <w:color w:val="222222"/>
          <w:sz w:val="21"/>
        </w:rPr>
        <w:t>[  ] C. Stratified random sampling</w:t>
      </w:r>
    </w:p>
    <w:p>
      <w:pPr>
        <w:spacing w:before="20" w:after="40" w:line="276" w:lineRule="auto"/>
        <w:ind w:left="288"/>
        <w:jc w:val="left"/>
      </w:pPr>
      <w:r>
        <w:rPr>
          <w:rFonts w:ascii="Cambria" w:hAnsi="Cambria"/>
          <w:b w:val="0"/>
          <w:i w:val="0"/>
          <w:color w:val="222222"/>
          <w:sz w:val="21"/>
        </w:rPr>
        <w:t>[  ] D. A census of the grade level</w:t>
      </w:r>
    </w:p>
    <w:p>
      <w:pPr>
        <w:keepNext/>
        <w:spacing w:before="0" w:after="70" w:line="276" w:lineRule="auto"/>
        <w:jc w:val="left"/>
      </w:pPr>
      <w:r>
        <w:rPr>
          <w:rFonts w:ascii="Cambria" w:hAnsi="Cambria"/>
          <w:b/>
          <w:i w:val="0"/>
          <w:color w:val="222222"/>
          <w:sz w:val="21"/>
        </w:rPr>
        <w:t>5. Eighteen learners each give one valid response to a question with nonoverlapping categories. What should the frequency total be?</w:t>
      </w:r>
    </w:p>
    <w:p>
      <w:pPr>
        <w:keepNext/>
        <w:spacing w:before="20" w:after="40" w:line="276" w:lineRule="auto"/>
        <w:ind w:left="288"/>
        <w:jc w:val="left"/>
      </w:pPr>
      <w:r>
        <w:rPr>
          <w:rFonts w:ascii="Cambria" w:hAnsi="Cambria"/>
          <w:b w:val="0"/>
          <w:i w:val="0"/>
          <w:color w:val="222222"/>
          <w:sz w:val="21"/>
        </w:rPr>
        <w:t>[  ] A. 18</w:t>
      </w:r>
    </w:p>
    <w:p>
      <w:pPr>
        <w:keepNext/>
        <w:spacing w:before="20" w:after="40" w:line="276" w:lineRule="auto"/>
        <w:ind w:left="288"/>
        <w:jc w:val="left"/>
      </w:pPr>
      <w:r>
        <w:rPr>
          <w:rFonts w:ascii="Cambria" w:hAnsi="Cambria"/>
          <w:b w:val="0"/>
          <w:i w:val="0"/>
          <w:color w:val="222222"/>
          <w:sz w:val="21"/>
        </w:rPr>
        <w:t>[  ] B. 36</w:t>
      </w:r>
    </w:p>
    <w:p>
      <w:pPr>
        <w:keepNext/>
        <w:spacing w:before="20" w:after="40" w:line="276" w:lineRule="auto"/>
        <w:ind w:left="288"/>
        <w:jc w:val="left"/>
      </w:pPr>
      <w:r>
        <w:rPr>
          <w:rFonts w:ascii="Cambria" w:hAnsi="Cambria"/>
          <w:b w:val="0"/>
          <w:i w:val="0"/>
          <w:color w:val="222222"/>
          <w:sz w:val="21"/>
        </w:rPr>
        <w:t>[  ] C. 100</w:t>
      </w:r>
    </w:p>
    <w:p>
      <w:pPr>
        <w:spacing w:before="20" w:after="40" w:line="276" w:lineRule="auto"/>
        <w:ind w:left="288"/>
        <w:jc w:val="left"/>
      </w:pPr>
      <w:r>
        <w:rPr>
          <w:rFonts w:ascii="Cambria" w:hAnsi="Cambria"/>
          <w:b w:val="0"/>
          <w:i w:val="0"/>
          <w:color w:val="222222"/>
          <w:sz w:val="21"/>
        </w:rPr>
        <w:t>[  ] D. 360</w:t>
      </w:r>
    </w:p>
    <w:p>
      <w:pPr>
        <w:keepNext/>
        <w:spacing w:before="0" w:after="70" w:line="276" w:lineRule="auto"/>
        <w:jc w:val="left"/>
      </w:pPr>
      <w:r>
        <w:rPr>
          <w:rFonts w:ascii="Cambria" w:hAnsi="Cambria"/>
          <w:b/>
          <w:i w:val="0"/>
          <w:color w:val="222222"/>
          <w:sz w:val="21"/>
        </w:rPr>
        <w:t>6. Six of 24 learners prefer audio recordings. What percentage is this?</w:t>
      </w:r>
    </w:p>
    <w:p>
      <w:pPr>
        <w:keepNext/>
        <w:spacing w:before="20" w:after="40" w:line="276" w:lineRule="auto"/>
        <w:ind w:left="288"/>
        <w:jc w:val="left"/>
      </w:pPr>
      <w:r>
        <w:rPr>
          <w:rFonts w:ascii="Cambria" w:hAnsi="Cambria"/>
          <w:b w:val="0"/>
          <w:i w:val="0"/>
          <w:color w:val="222222"/>
          <w:sz w:val="21"/>
        </w:rPr>
        <w:t>[  ] A. 6%</w:t>
      </w:r>
    </w:p>
    <w:p>
      <w:pPr>
        <w:keepNext/>
        <w:spacing w:before="20" w:after="40" w:line="276" w:lineRule="auto"/>
        <w:ind w:left="288"/>
        <w:jc w:val="left"/>
      </w:pPr>
      <w:r>
        <w:rPr>
          <w:rFonts w:ascii="Cambria" w:hAnsi="Cambria"/>
          <w:b w:val="0"/>
          <w:i w:val="0"/>
          <w:color w:val="222222"/>
          <w:sz w:val="21"/>
        </w:rPr>
        <w:t>[  ] B. 25%</w:t>
      </w:r>
    </w:p>
    <w:p>
      <w:pPr>
        <w:keepNext/>
        <w:spacing w:before="20" w:after="40" w:line="276" w:lineRule="auto"/>
        <w:ind w:left="288"/>
        <w:jc w:val="left"/>
      </w:pPr>
      <w:r>
        <w:rPr>
          <w:rFonts w:ascii="Cambria" w:hAnsi="Cambria"/>
          <w:b w:val="0"/>
          <w:i w:val="0"/>
          <w:color w:val="222222"/>
          <w:sz w:val="21"/>
        </w:rPr>
        <w:t>[  ] C. 24%</w:t>
      </w:r>
    </w:p>
    <w:p>
      <w:pPr>
        <w:spacing w:before="20" w:after="40" w:line="276" w:lineRule="auto"/>
        <w:ind w:left="288"/>
        <w:jc w:val="left"/>
      </w:pPr>
      <w:r>
        <w:rPr>
          <w:rFonts w:ascii="Cambria" w:hAnsi="Cambria"/>
          <w:b w:val="0"/>
          <w:i w:val="0"/>
          <w:color w:val="222222"/>
          <w:sz w:val="21"/>
        </w:rPr>
        <w:t>[  ] D. 75%</w:t>
      </w:r>
    </w:p>
    <w:p>
      <w:pPr>
        <w:keepNext/>
        <w:spacing w:before="0" w:after="70" w:line="276" w:lineRule="auto"/>
        <w:jc w:val="left"/>
      </w:pPr>
      <w:r>
        <w:rPr>
          <w:rFonts w:ascii="Cambria" w:hAnsi="Cambria"/>
          <w:b/>
          <w:i w:val="0"/>
          <w:color w:val="222222"/>
          <w:sz w:val="21"/>
        </w:rPr>
        <w:t>7. A category contains 5 of 20 observations. What is its pie-graph sector angle?</w:t>
      </w:r>
    </w:p>
    <w:p>
      <w:pPr>
        <w:keepNext/>
        <w:spacing w:before="20" w:after="40" w:line="276" w:lineRule="auto"/>
        <w:ind w:left="288"/>
        <w:jc w:val="left"/>
      </w:pPr>
      <w:r>
        <w:rPr>
          <w:rFonts w:ascii="Cambria" w:hAnsi="Cambria"/>
          <w:b w:val="0"/>
          <w:i w:val="0"/>
          <w:color w:val="222222"/>
          <w:sz w:val="21"/>
        </w:rPr>
        <w:t>[  ] A. 25°</w:t>
      </w:r>
    </w:p>
    <w:p>
      <w:pPr>
        <w:keepNext/>
        <w:spacing w:before="20" w:after="40" w:line="276" w:lineRule="auto"/>
        <w:ind w:left="288"/>
        <w:jc w:val="left"/>
      </w:pPr>
      <w:r>
        <w:rPr>
          <w:rFonts w:ascii="Cambria" w:hAnsi="Cambria"/>
          <w:b w:val="0"/>
          <w:i w:val="0"/>
          <w:color w:val="222222"/>
          <w:sz w:val="21"/>
        </w:rPr>
        <w:t>[  ] B. 45°</w:t>
      </w:r>
    </w:p>
    <w:p>
      <w:pPr>
        <w:keepNext/>
        <w:spacing w:before="20" w:after="40" w:line="276" w:lineRule="auto"/>
        <w:ind w:left="288"/>
        <w:jc w:val="left"/>
      </w:pPr>
      <w:r>
        <w:rPr>
          <w:rFonts w:ascii="Cambria" w:hAnsi="Cambria"/>
          <w:b w:val="0"/>
          <w:i w:val="0"/>
          <w:color w:val="222222"/>
          <w:sz w:val="21"/>
        </w:rPr>
        <w:t>[  ] C. 72°</w:t>
      </w:r>
    </w:p>
    <w:p>
      <w:pPr>
        <w:spacing w:before="20" w:after="40" w:line="276" w:lineRule="auto"/>
        <w:ind w:left="288"/>
        <w:jc w:val="left"/>
      </w:pPr>
      <w:r>
        <w:rPr>
          <w:rFonts w:ascii="Cambria" w:hAnsi="Cambria"/>
          <w:b w:val="0"/>
          <w:i w:val="0"/>
          <w:color w:val="222222"/>
          <w:sz w:val="21"/>
        </w:rPr>
        <w:t>[  ] D. 90°</w:t>
      </w:r>
    </w:p>
    <w:p>
      <w:pPr>
        <w:keepNext/>
        <w:spacing w:before="0" w:after="70" w:line="276" w:lineRule="auto"/>
        <w:jc w:val="left"/>
      </w:pPr>
      <w:r>
        <w:rPr>
          <w:rFonts w:ascii="Cambria" w:hAnsi="Cambria"/>
          <w:b/>
          <w:i w:val="0"/>
          <w:color w:val="222222"/>
          <w:sz w:val="21"/>
        </w:rPr>
        <w:t>8. Which display best emphasizes changes in rainfall recorded on seven consecutive days?</w:t>
      </w:r>
    </w:p>
    <w:p>
      <w:pPr>
        <w:keepNext/>
        <w:spacing w:before="20" w:after="40" w:line="276" w:lineRule="auto"/>
        <w:ind w:left="288"/>
        <w:jc w:val="left"/>
      </w:pPr>
      <w:r>
        <w:rPr>
          <w:rFonts w:ascii="Cambria" w:hAnsi="Cambria"/>
          <w:b w:val="0"/>
          <w:i w:val="0"/>
          <w:color w:val="222222"/>
          <w:sz w:val="21"/>
        </w:rPr>
        <w:t>[  ] A. Pie graph</w:t>
      </w:r>
    </w:p>
    <w:p>
      <w:pPr>
        <w:keepNext/>
        <w:spacing w:before="20" w:after="40" w:line="276" w:lineRule="auto"/>
        <w:ind w:left="288"/>
        <w:jc w:val="left"/>
      </w:pPr>
      <w:r>
        <w:rPr>
          <w:rFonts w:ascii="Cambria" w:hAnsi="Cambria"/>
          <w:b w:val="0"/>
          <w:i w:val="0"/>
          <w:color w:val="222222"/>
          <w:sz w:val="21"/>
        </w:rPr>
        <w:t>[  ] B. Stem-and-leaf plot without dates</w:t>
      </w:r>
    </w:p>
    <w:p>
      <w:pPr>
        <w:keepNext/>
        <w:spacing w:before="20" w:after="40" w:line="276" w:lineRule="auto"/>
        <w:ind w:left="288"/>
        <w:jc w:val="left"/>
      </w:pPr>
      <w:r>
        <w:rPr>
          <w:rFonts w:ascii="Cambria" w:hAnsi="Cambria"/>
          <w:b w:val="0"/>
          <w:i w:val="0"/>
          <w:color w:val="222222"/>
          <w:sz w:val="21"/>
        </w:rPr>
        <w:t>[  ] C. Line graph</w:t>
      </w:r>
    </w:p>
    <w:p>
      <w:pPr>
        <w:spacing w:before="20" w:after="40" w:line="276" w:lineRule="auto"/>
        <w:ind w:left="288"/>
        <w:jc w:val="left"/>
      </w:pPr>
      <w:r>
        <w:rPr>
          <w:rFonts w:ascii="Cambria" w:hAnsi="Cambria"/>
          <w:b w:val="0"/>
          <w:i w:val="0"/>
          <w:color w:val="222222"/>
          <w:sz w:val="21"/>
        </w:rPr>
        <w:t>[  ] D. A list of weather categories</w:t>
      </w:r>
    </w:p>
    <w:p>
      <w:pPr>
        <w:keepNext/>
        <w:spacing w:before="0" w:after="70" w:line="276" w:lineRule="auto"/>
        <w:jc w:val="left"/>
      </w:pPr>
      <w:r>
        <w:rPr>
          <w:rFonts w:ascii="Cambria" w:hAnsi="Cambria"/>
          <w:b/>
          <w:i w:val="0"/>
          <w:color w:val="222222"/>
          <w:sz w:val="21"/>
        </w:rPr>
        <w:t>9. A stem-and-leaf plot has the key “3 | 2 means 32 minutes.” What does “4 | 7” represent?</w:t>
      </w:r>
    </w:p>
    <w:p>
      <w:pPr>
        <w:keepNext/>
        <w:spacing w:before="20" w:after="40" w:line="276" w:lineRule="auto"/>
        <w:ind w:left="288"/>
        <w:jc w:val="left"/>
      </w:pPr>
      <w:r>
        <w:rPr>
          <w:rFonts w:ascii="Cambria" w:hAnsi="Cambria"/>
          <w:b w:val="0"/>
          <w:i w:val="0"/>
          <w:color w:val="222222"/>
          <w:sz w:val="21"/>
        </w:rPr>
        <w:t>[  ] A. 4.7 minutes</w:t>
      </w:r>
    </w:p>
    <w:p>
      <w:pPr>
        <w:keepNext/>
        <w:spacing w:before="20" w:after="40" w:line="276" w:lineRule="auto"/>
        <w:ind w:left="288"/>
        <w:jc w:val="left"/>
      </w:pPr>
      <w:r>
        <w:rPr>
          <w:rFonts w:ascii="Cambria" w:hAnsi="Cambria"/>
          <w:b w:val="0"/>
          <w:i w:val="0"/>
          <w:color w:val="222222"/>
          <w:sz w:val="21"/>
        </w:rPr>
        <w:t>[  ] B. 47 minutes</w:t>
      </w:r>
    </w:p>
    <w:p>
      <w:pPr>
        <w:keepNext/>
        <w:spacing w:before="20" w:after="40" w:line="276" w:lineRule="auto"/>
        <w:ind w:left="288"/>
        <w:jc w:val="left"/>
      </w:pPr>
      <w:r>
        <w:rPr>
          <w:rFonts w:ascii="Cambria" w:hAnsi="Cambria"/>
          <w:b w:val="0"/>
          <w:i w:val="0"/>
          <w:color w:val="222222"/>
          <w:sz w:val="21"/>
        </w:rPr>
        <w:t>[  ] C. 74 minutes</w:t>
      </w:r>
    </w:p>
    <w:p>
      <w:pPr>
        <w:spacing w:before="20" w:after="40" w:line="276" w:lineRule="auto"/>
        <w:ind w:left="288"/>
        <w:jc w:val="left"/>
      </w:pPr>
      <w:r>
        <w:rPr>
          <w:rFonts w:ascii="Cambria" w:hAnsi="Cambria"/>
          <w:b w:val="0"/>
          <w:i w:val="0"/>
          <w:color w:val="222222"/>
          <w:sz w:val="21"/>
        </w:rPr>
        <w:t>[  ] D. 11 minutes</w:t>
      </w:r>
    </w:p>
    <w:p>
      <w:pPr>
        <w:keepNext/>
        <w:spacing w:before="0" w:after="70" w:line="276" w:lineRule="auto"/>
        <w:jc w:val="left"/>
      </w:pPr>
      <w:r>
        <w:rPr>
          <w:rFonts w:ascii="Cambria" w:hAnsi="Cambria"/>
          <w:b/>
          <w:i w:val="0"/>
          <w:color w:val="222222"/>
          <w:sz w:val="21"/>
        </w:rPr>
        <w:t>10. A survey of one section finds that 8 of 20 respondents walk to school. Which conclusion is supported directly?</w:t>
      </w:r>
    </w:p>
    <w:p>
      <w:pPr>
        <w:keepNext/>
        <w:spacing w:before="20" w:after="40" w:line="276" w:lineRule="auto"/>
        <w:ind w:left="288"/>
        <w:jc w:val="left"/>
      </w:pPr>
      <w:r>
        <w:rPr>
          <w:rFonts w:ascii="Cambria" w:hAnsi="Cambria"/>
          <w:b w:val="0"/>
          <w:i w:val="0"/>
          <w:color w:val="222222"/>
          <w:sz w:val="21"/>
        </w:rPr>
        <w:t>[  ] A. Forty percent of the surveyed learners walk to school.</w:t>
      </w:r>
    </w:p>
    <w:p>
      <w:pPr>
        <w:keepNext/>
        <w:spacing w:before="20" w:after="40" w:line="276" w:lineRule="auto"/>
        <w:ind w:left="288"/>
        <w:jc w:val="left"/>
      </w:pPr>
      <w:r>
        <w:rPr>
          <w:rFonts w:ascii="Cambria" w:hAnsi="Cambria"/>
          <w:b w:val="0"/>
          <w:i w:val="0"/>
          <w:color w:val="222222"/>
          <w:sz w:val="21"/>
        </w:rPr>
        <w:t>[  ] B. Forty percent of all learners in the province walk to school.</w:t>
      </w:r>
    </w:p>
    <w:p>
      <w:pPr>
        <w:keepNext/>
        <w:spacing w:before="20" w:after="40" w:line="276" w:lineRule="auto"/>
        <w:ind w:left="288"/>
        <w:jc w:val="left"/>
      </w:pPr>
      <w:r>
        <w:rPr>
          <w:rFonts w:ascii="Cambria" w:hAnsi="Cambria"/>
          <w:b w:val="0"/>
          <w:i w:val="0"/>
          <w:color w:val="222222"/>
          <w:sz w:val="21"/>
        </w:rPr>
        <w:t>[  ] C. Walking causes learners to arrive earlier.</w:t>
      </w:r>
    </w:p>
    <w:p>
      <w:pPr>
        <w:spacing w:before="20" w:after="40" w:line="276" w:lineRule="auto"/>
        <w:ind w:left="288"/>
        <w:jc w:val="left"/>
      </w:pPr>
      <w:r>
        <w:rPr>
          <w:rFonts w:ascii="Cambria" w:hAnsi="Cambria"/>
          <w:b w:val="0"/>
          <w:i w:val="0"/>
          <w:color w:val="222222"/>
          <w:sz w:val="21"/>
        </w:rPr>
        <w:t>[  ] D. More than half of the surveyed learners walk to school.</w:t>
      </w:r>
    </w:p>
    <w:p>
      <w:pPr>
        <w:spacing w:before="0" w:after="70" w:line="276" w:lineRule="auto"/>
        <w:jc w:val="left"/>
      </w:pPr>
      <w:r>
        <w:rPr>
          <w:rFonts w:ascii="Cambria" w:hAnsi="Cambria"/>
          <w:b/>
          <w:i w:val="0"/>
          <w:color w:val="222222"/>
          <w:sz w:val="22"/>
        </w:rPr>
        <w:t>11.</w:t>
      </w:r>
      <w:r>
        <w:rPr>
          <w:rFonts w:ascii="Cambria" w:hAnsi="Cambria"/>
          <w:b w:val="0"/>
          <w:i w:val="0"/>
          <w:color w:val="222222"/>
          <w:sz w:val="22"/>
        </w:rPr>
        <w:t xml:space="preserve"> Construct a frequency table for these numbers of notebooks: 2, 3, 2, 4, 3, 2, 1, 3, 2, 4. Verify the total and calculate the percentage who have two notebooks.</w:t>
      </w:r>
    </w:p>
    <w:p>
      <w:pPr>
        <w:spacing w:before="0" w:after="70" w:line="276" w:lineRule="auto"/>
        <w:jc w:val="left"/>
      </w:pPr>
      <w:r>
        <w:rPr>
          <w:rFonts w:ascii="Cambria" w:hAnsi="Cambria"/>
          <w:b/>
          <w:i w:val="0"/>
          <w:color w:val="222222"/>
          <w:sz w:val="22"/>
        </w:rPr>
        <w:t>12.</w:t>
      </w:r>
      <w:r>
        <w:rPr>
          <w:rFonts w:ascii="Cambria" w:hAnsi="Cambria"/>
          <w:b w:val="0"/>
          <w:i w:val="0"/>
          <w:color w:val="222222"/>
          <w:sz w:val="22"/>
        </w:rPr>
        <w:t xml:space="preserve"> A librarian asks only members of the reading club which books the whole grade level should purchase. Explain one possible source of bias and propose a more representative selection method.</w:t>
      </w:r>
    </w:p>
    <w:p>
      <w:pPr>
        <w:spacing w:before="0" w:after="70" w:line="276" w:lineRule="auto"/>
        <w:jc w:val="left"/>
      </w:pPr>
      <w:r>
        <w:rPr>
          <w:rFonts w:ascii="Cambria" w:hAnsi="Cambria"/>
          <w:b/>
          <w:i w:val="0"/>
          <w:color w:val="222222"/>
          <w:sz w:val="22"/>
        </w:rPr>
        <w:t>13.</w:t>
      </w:r>
      <w:r>
        <w:rPr>
          <w:rFonts w:ascii="Cambria" w:hAnsi="Cambria"/>
          <w:b w:val="0"/>
          <w:i w:val="0"/>
          <w:color w:val="222222"/>
          <w:sz w:val="22"/>
        </w:rPr>
        <w:t xml:space="preserve"> In a group of 40 learners, 18 prefer printed books, 10 prefer digital text, 8 prefer audio recordings, and 4 prefer printed handouts. Calculate the percentage and sector angle for printed books. Determine whether this category is a majority, and justify your answer.</w:t>
      </w:r>
    </w:p>
    <w:p>
      <w:pPr>
        <w:spacing w:before="0" w:after="70" w:line="276" w:lineRule="auto"/>
        <w:jc w:val="left"/>
      </w:pPr>
      <w:r>
        <w:rPr>
          <w:rFonts w:ascii="Cambria" w:hAnsi="Cambria"/>
          <w:b/>
          <w:i w:val="0"/>
          <w:color w:val="222222"/>
          <w:sz w:val="22"/>
        </w:rPr>
        <w:t>14.</w:t>
      </w:r>
      <w:r>
        <w:rPr>
          <w:rFonts w:ascii="Cambria" w:hAnsi="Cambria"/>
          <w:b w:val="0"/>
          <w:i w:val="0"/>
          <w:color w:val="222222"/>
          <w:sz w:val="22"/>
        </w:rPr>
        <w:t xml:space="preserve"> Construct a stem-and-leaf plot for travel times of 14, 18, 18, 22, 25, 27, 30, and 31 minutes. Include a key. State how many observations are below 20 minutes and explain why both occurrences of 18 must appear.</w:t>
      </w:r>
    </w:p>
    <w:p>
      <w:pPr>
        <w:spacing w:before="0" w:after="70" w:line="276" w:lineRule="auto"/>
        <w:jc w:val="left"/>
      </w:pPr>
      <w:r>
        <w:rPr>
          <w:rFonts w:ascii="Cambria" w:hAnsi="Cambria"/>
          <w:b/>
          <w:i w:val="0"/>
          <w:color w:val="222222"/>
          <w:sz w:val="22"/>
        </w:rPr>
        <w:t>15.</w:t>
      </w:r>
      <w:r>
        <w:rPr>
          <w:rFonts w:ascii="Cambria" w:hAnsi="Cambria"/>
          <w:b w:val="0"/>
          <w:i w:val="0"/>
          <w:color w:val="222222"/>
          <w:sz w:val="22"/>
        </w:rPr>
        <w:t xml:space="preserve"> Daily library loans are 12, 15, 9, 18, and 16 books from Monday to Friday. Draw a labeled line graph, identify the greatest increase between consecutive days, and explain why the graph alone cannot prove that a reading campaign caused the increase.</w:t>
      </w:r>
    </w:p>
    <w:p>
      <w:pPr>
        <w:pStyle w:val="Heading1"/>
        <w:keepNext/>
        <w:pageBreakBefore/>
      </w:pPr>
      <w:r>
        <w:rPr>
          <w:rFonts w:ascii="Cambria" w:hAnsi="Cambria"/>
          <w:b/>
          <w:i w:val="0"/>
          <w:color w:val="000000"/>
          <w:sz w:val="36"/>
        </w:rPr>
        <w:t>LESSON 3.2: THE SET OF INTEGERS</w:t>
      </w:r>
    </w:p>
    <w:p>
      <w:pPr>
        <w:pStyle w:val="Heading2"/>
        <w:keepNext/>
      </w:pPr>
      <w:r>
        <w:rPr>
          <w:rFonts w:ascii="Cambria" w:hAnsi="Cambria"/>
          <w:b/>
          <w:i w:val="0"/>
          <w:color w:val="000000"/>
          <w:sz w:val="26"/>
        </w:rPr>
        <w:t>1. Learning Direction and Curriculum Alignment</w:t>
      </w:r>
    </w:p>
    <w:p>
      <w:pPr>
        <w:spacing w:before="0" w:after="70" w:line="276" w:lineRule="auto"/>
        <w:jc w:val="left"/>
      </w:pPr>
      <w:r>
        <w:rPr>
          <w:rFonts w:ascii="Cambria" w:hAnsi="Cambria"/>
          <w:b/>
          <w:i w:val="0"/>
          <w:color w:val="222222"/>
          <w:sz w:val="22"/>
        </w:rPr>
        <w:t>Curriculum reference:</w:t>
      </w:r>
      <w:r>
        <w:rPr>
          <w:rFonts w:ascii="Cambria" w:hAnsi="Cambria"/>
          <w:b w:val="0"/>
          <w:i w:val="0"/>
          <w:color w:val="222222"/>
          <w:sz w:val="22"/>
        </w:rPr>
        <w:t xml:space="preserve"> MATATAG Mathematics Curriculum Guide, Grade 7, Quarter 3, Number and Algebra (NA), learning competencies 5–8 and 12, printed page 54. These cover describing integers, representing opposites, locating integers, comparing and ordering integers, and interpreting absolute value.</w:t>
      </w:r>
    </w:p>
    <w:p>
      <w:pPr>
        <w:spacing w:before="0" w:after="70" w:line="276" w:lineRule="auto"/>
        <w:jc w:val="left"/>
      </w:pPr>
      <w:r>
        <w:rPr>
          <w:rFonts w:ascii="Cambria" w:hAnsi="Cambria"/>
          <w:b/>
          <w:i w:val="0"/>
          <w:color w:val="222222"/>
          <w:sz w:val="22"/>
        </w:rPr>
        <w:t>Learning objectives:</w:t>
      </w:r>
      <w:r>
        <w:rPr>
          <w:rFonts w:ascii="Cambria" w:hAnsi="Cambria"/>
          <w:b w:val="0"/>
          <w:i w:val="0"/>
          <w:color w:val="222222"/>
          <w:sz w:val="22"/>
        </w:rPr>
        <w:t xml:space="preserve"> Describe the set of integers; represent real-life quantities using positive numbers, negative numbers, and zero; locate and order integers on a number line; and distinguish an integer’s value from its distance from zero.</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Why do we need negative numbers as well as positive numbers and zero?</w:t>
      </w:r>
    </w:p>
    <w:p>
      <w:pPr>
        <w:spacing w:before="20" w:after="40" w:line="276" w:lineRule="auto"/>
        <w:ind w:left="288"/>
        <w:jc w:val="left"/>
      </w:pPr>
      <w:r>
        <w:rPr>
          <w:rFonts w:ascii="Cambria" w:hAnsi="Cambria"/>
          <w:b w:val="0"/>
          <w:i w:val="0"/>
          <w:color w:val="222222"/>
          <w:sz w:val="21"/>
        </w:rPr>
        <w:t>2. How does a number line explain the order of integers?</w:t>
      </w:r>
    </w:p>
    <w:p>
      <w:pPr>
        <w:spacing w:before="20" w:after="40" w:line="276" w:lineRule="auto"/>
        <w:ind w:left="288"/>
        <w:jc w:val="left"/>
      </w:pPr>
      <w:r>
        <w:rPr>
          <w:rFonts w:ascii="Cambria" w:hAnsi="Cambria"/>
          <w:b w:val="0"/>
          <w:i w:val="0"/>
          <w:color w:val="222222"/>
          <w:sz w:val="21"/>
        </w:rPr>
        <w:t>3. How can two different integers have the same distance from zero?</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DejaVu Sans" w:hAnsi="DejaVu Sans"/>
                <w:b/>
                <w:i w:val="0"/>
                <w:color w:val="CC0000"/>
                <w:sz w:val="21"/>
              </w:rPr>
              <w:t>🎥 INTERAKTIBONG MULTIMEDIA: Absolute Value and Number Lines</w:t>
            </w:r>
          </w:p>
          <w:p>
            <w:pPr>
              <w:spacing w:before="20" w:after="40" w:line="276" w:lineRule="auto"/>
              <w:jc w:val="left"/>
            </w:pPr>
            <w:r>
              <w:rPr>
                <w:rFonts w:ascii="Cambria" w:hAnsi="Cambria"/>
                <w:b/>
                <w:i w:val="0"/>
                <w:color w:val="222222"/>
                <w:sz w:val="20"/>
              </w:rPr>
              <w:t>Channel:</w:t>
            </w:r>
            <w:r>
              <w:rPr>
                <w:rFonts w:ascii="Cambria" w:hAnsi="Cambria"/>
                <w:b w:val="0"/>
                <w:i w:val="0"/>
                <w:color w:val="222222"/>
                <w:sz w:val="20"/>
              </w:rPr>
              <w:t xml:space="preserve"> Khan Academy</w:t>
            </w:r>
          </w:p>
          <w:p>
            <w:pPr>
              <w:spacing w:before="20" w:after="40" w:line="276" w:lineRule="auto"/>
              <w:jc w:val="left"/>
            </w:pPr>
            <w:r>
              <w:rPr>
                <w:rFonts w:ascii="Cambria" w:hAnsi="Cambria"/>
                <w:b/>
                <w:i w:val="0"/>
                <w:color w:val="222222"/>
                <w:sz w:val="20"/>
              </w:rPr>
              <w:t>Video:</w:t>
            </w:r>
            <w:r>
              <w:rPr>
                <w:rFonts w:ascii="Cambria" w:hAnsi="Cambria"/>
                <w:b w:val="0"/>
                <w:i w:val="0"/>
                <w:color w:val="222222"/>
                <w:sz w:val="20"/>
              </w:rPr>
              <w:t xml:space="preserve"> Absolute value and number lines | Negative numbers and absolute value | Pre-Algebra</w:t>
            </w:r>
          </w:p>
          <w:p>
            <w:pPr>
              <w:spacing w:before="20" w:after="40" w:line="276" w:lineRule="auto"/>
              <w:jc w:val="left"/>
            </w:pPr>
            <w:r>
              <w:rPr>
                <w:rFonts w:ascii="Cambria" w:hAnsi="Cambria"/>
                <w:b/>
                <w:i w:val="0"/>
                <w:color w:val="222222"/>
                <w:sz w:val="20"/>
              </w:rPr>
              <w:t>Direct Link:</w:t>
            </w:r>
            <w:r>
              <w:t xml:space="preserve"> </w:t>
            </w:r>
            <w:hyperlink r:id="rId12">
              <w:r>
                <w:rPr>
                  <w:sz w:val="20"/>
                </w:rPr>
                <w:t>Watch Absolute Value and Number Lines (https://www.youtube.com/watch?v=frBJEYvyd-8)</w:t>
              </w:r>
            </w:hyperlink>
          </w:p>
          <w:p>
            <w:pPr>
              <w:spacing w:before="20" w:after="40" w:line="276" w:lineRule="auto"/>
              <w:jc w:val="left"/>
            </w:pPr>
            <w:r>
              <w:rPr>
                <w:rFonts w:ascii="Cambria" w:hAnsi="Cambria"/>
                <w:b/>
                <w:i w:val="0"/>
                <w:color w:val="222222"/>
                <w:sz w:val="20"/>
              </w:rPr>
              <w:t>Concepts to Observe:</w:t>
            </w:r>
          </w:p>
          <w:p>
            <w:pPr>
              <w:spacing w:before="20" w:after="40" w:line="276" w:lineRule="auto"/>
              <w:jc w:val="left"/>
            </w:pPr>
            <w:r>
              <w:rPr>
                <w:rFonts w:ascii="Cambria" w:hAnsi="Cambria"/>
                <w:b w:val="0"/>
                <w:i w:val="0"/>
                <w:color w:val="222222"/>
                <w:sz w:val="20"/>
              </w:rPr>
              <w:t>- A number’s position identifies its value relative to zero.</w:t>
            </w:r>
          </w:p>
          <w:p>
            <w:pPr>
              <w:spacing w:before="20" w:after="40" w:line="276" w:lineRule="auto"/>
              <w:jc w:val="left"/>
            </w:pPr>
            <w:r>
              <w:rPr>
                <w:rFonts w:ascii="Cambria" w:hAnsi="Cambria"/>
                <w:b w:val="0"/>
                <w:i w:val="0"/>
                <w:color w:val="222222"/>
                <w:sz w:val="20"/>
              </w:rPr>
              <w:t>- Absolute value measures distance from zero and is never negative.</w:t>
            </w:r>
          </w:p>
          <w:p>
            <w:pPr>
              <w:spacing w:before="20" w:after="40" w:line="276" w:lineRule="auto"/>
              <w:jc w:val="left"/>
            </w:pPr>
            <w:r>
              <w:rPr>
                <w:rFonts w:ascii="Cambria" w:hAnsi="Cambria"/>
                <w:b/>
                <w:i w:val="0"/>
                <w:color w:val="222222"/>
                <w:sz w:val="20"/>
              </w:rPr>
              <w:t>Viewing Questions:</w:t>
            </w:r>
          </w:p>
          <w:p>
            <w:pPr>
              <w:spacing w:before="20" w:after="40" w:line="276" w:lineRule="auto"/>
              <w:jc w:val="left"/>
            </w:pPr>
            <w:r>
              <w:rPr>
                <w:rFonts w:ascii="Cambria" w:hAnsi="Cambria"/>
                <w:b w:val="0"/>
                <w:i w:val="0"/>
                <w:color w:val="222222"/>
                <w:sz w:val="20"/>
              </w:rPr>
              <w:t>1. How is a negative number located on a horizontal number line?</w:t>
            </w:r>
          </w:p>
          <w:p>
            <w:pPr>
              <w:spacing w:before="20" w:after="40" w:line="276" w:lineRule="auto"/>
              <w:jc w:val="left"/>
            </w:pPr>
            <w:r>
              <w:rPr>
                <w:rFonts w:ascii="Cambria" w:hAnsi="Cambria"/>
                <w:b w:val="0"/>
                <w:i w:val="0"/>
                <w:color w:val="222222"/>
                <w:sz w:val="20"/>
              </w:rPr>
              <w:t>2. Why do opposite numbers have equal absolute values?</w:t>
            </w:r>
          </w:p>
          <w:p>
            <w:pPr>
              <w:spacing w:before="20" w:after="40" w:line="276" w:lineRule="auto"/>
              <w:jc w:val="left"/>
            </w:pPr>
            <w:r>
              <w:rPr>
                <w:rFonts w:ascii="Cambria" w:hAnsi="Cambria"/>
                <w:b w:val="0"/>
                <w:i w:val="0"/>
                <w:color w:val="222222"/>
                <w:sz w:val="20"/>
              </w:rPr>
              <w:t>3. How would you distinguish a diver’s position below the surface from the diver’s distance below the surface?</w:t>
            </w:r>
          </w:p>
        </w:tc>
      </w:tr>
    </w:tbl>
    <w:p>
      <w:pPr>
        <w:spacing w:before="0" w:after="60" w:line="276" w:lineRule="auto"/>
        <w:jc w:val="left"/>
      </w:pPr>
    </w:p>
    <w:p>
      <w:pPr>
        <w:pStyle w:val="Heading3"/>
        <w:keepNext/>
      </w:pPr>
      <w:r>
        <w:rPr>
          <w:rFonts w:ascii="Cambria" w:hAnsi="Cambria"/>
          <w:b/>
          <w:i w:val="0"/>
          <w:color w:val="000000"/>
          <w:sz w:val="23"/>
        </w:rPr>
        <w:t>Quantities on Opposite Sides of a Reference Point</w:t>
      </w:r>
    </w:p>
    <w:p>
      <w:pPr>
        <w:spacing w:before="0" w:after="70" w:line="276" w:lineRule="auto"/>
        <w:jc w:val="left"/>
      </w:pPr>
      <w:r>
        <w:rPr>
          <w:rFonts w:ascii="Cambria" w:hAnsi="Cambria"/>
          <w:b w:val="0"/>
          <w:i w:val="0"/>
          <w:color w:val="222222"/>
          <w:sz w:val="22"/>
        </w:rPr>
        <w:t>Counting numbers describe how many objects are present, but they do not express every situation. A class may gain points for completing a challenge or lose points for breaking a game rule. A location may be above sea level or below it. A freezer may have a temperature below 0°C. These situations require a reference point and a way to distinguish opposite directions or conditions. Positive and negative numbers provide that distinction.</w:t>
      </w:r>
    </w:p>
    <w:p>
      <w:pPr>
        <w:spacing w:before="0" w:after="70" w:line="276" w:lineRule="auto"/>
        <w:jc w:val="left"/>
      </w:pPr>
      <w:r>
        <w:rPr>
          <w:rFonts w:ascii="Cambria" w:hAnsi="Cambria"/>
          <w:b w:val="0"/>
          <w:i w:val="0"/>
          <w:color w:val="222222"/>
          <w:sz w:val="22"/>
        </w:rPr>
        <w:t>Suppose a shoreline survey uses sea level as its reference. A marker 6 meters above sea level is represented by +6 meters, while a marker 6 meters below sea level is represented by −6 meters. Both markers are 6 meters from the reference level in the vertical direction, but their positions differ. The sign tells which side of the reference level the marker occupies. The number without its sign does not provide that complete information.</w:t>
      </w:r>
    </w:p>
    <w:p>
      <w:pPr>
        <w:spacing w:before="0" w:after="70" w:line="276" w:lineRule="auto"/>
        <w:jc w:val="left"/>
      </w:pPr>
      <w:r>
        <w:rPr>
          <w:rFonts w:ascii="Cambria" w:hAnsi="Cambria"/>
          <w:b w:val="0"/>
          <w:i w:val="0"/>
          <w:color w:val="222222"/>
          <w:sz w:val="22"/>
        </w:rPr>
        <w:t>Zero also has an important role. At an elevation of 0 meters, a point lies at the chosen reference level. A score change of 0 points means no change in the score. A temperature of 0°C is a particular temperature on the Celsius scale; it does not mean that temperature or thermal energy is absent. The meaning of zero therefore depends on what is being measured or recorded.</w:t>
      </w:r>
    </w:p>
    <w:p>
      <w:pPr>
        <w:spacing w:before="0" w:after="70" w:line="276" w:lineRule="auto"/>
        <w:jc w:val="left"/>
      </w:pPr>
      <w:r>
        <w:rPr>
          <w:rFonts w:ascii="Cambria" w:hAnsi="Cambria"/>
          <w:b w:val="0"/>
          <w:i w:val="0"/>
          <w:color w:val="222222"/>
          <w:sz w:val="22"/>
        </w:rPr>
        <w:t>In this lesson, you will connect these signed quantities to the number line. You will compare numbers by position, order them consistently, and describe their distances from zero. These ideas explain why −2 is greater than −7 even though 7 is greater than 2. They also prepare you to understand integer operations through models rather than memorizing sign rules without meaning.</w:t>
      </w:r>
    </w:p>
    <w:p>
      <w:pPr>
        <w:pStyle w:val="Heading2"/>
        <w:keepNext/>
      </w:pPr>
      <w:r>
        <w:rPr>
          <w:rFonts w:ascii="Cambria" w:hAnsi="Cambria"/>
          <w:b/>
          <w:i w:val="0"/>
          <w:color w:val="000000"/>
          <w:sz w:val="26"/>
        </w:rPr>
        <w:t>2. Integers, Signs, and Opposites</w:t>
      </w:r>
    </w:p>
    <w:p>
      <w:pPr>
        <w:spacing w:before="0" w:after="70" w:line="276" w:lineRule="auto"/>
        <w:jc w:val="left"/>
      </w:pPr>
      <w:r>
        <w:rPr>
          <w:rFonts w:ascii="Cambria" w:hAnsi="Cambria"/>
          <w:b w:val="0"/>
          <w:i w:val="0"/>
          <w:color w:val="222222"/>
          <w:sz w:val="22"/>
        </w:rPr>
        <w:t xml:space="preserve">The </w:t>
      </w:r>
      <w:r>
        <w:rPr>
          <w:rFonts w:ascii="Cambria" w:hAnsi="Cambria"/>
          <w:b/>
          <w:i w:val="0"/>
          <w:color w:val="222222"/>
          <w:sz w:val="22"/>
        </w:rPr>
        <w:t>integers</w:t>
      </w:r>
      <w:r>
        <w:rPr>
          <w:rFonts w:ascii="Cambria" w:hAnsi="Cambria"/>
          <w:b w:val="0"/>
          <w:i w:val="0"/>
          <w:color w:val="222222"/>
          <w:sz w:val="22"/>
        </w:rPr>
        <w:t xml:space="preserve"> consist of zero, the positive whole numbers, and their negatives. The symbol </w:t>
      </w:r>
      <w:r>
        <w:rPr>
          <w:rFonts w:ascii="Cambria" w:hAnsi="Cambria"/>
          <w:b/>
          <w:i w:val="0"/>
          <w:color w:val="222222"/>
          <w:sz w:val="22"/>
        </w:rPr>
        <w:t>ℤ</w:t>
      </w:r>
      <w:r>
        <w:rPr>
          <w:rFonts w:ascii="Cambria" w:hAnsi="Cambria"/>
          <w:b w:val="0"/>
          <w:i w:val="0"/>
          <w:color w:val="222222"/>
          <w:sz w:val="22"/>
        </w:rPr>
        <w:t xml:space="preserve"> denotes the set of integers. Examples include −12, −3, 0, 5, and 24. There is no greatest integer and no least integer: from any integer, another lies one unit farther in either direction. Integers do not include numbers with a nonzero fractional part, such as ½ or −2.5.</w:t>
      </w:r>
    </w:p>
    <w:p>
      <w:pPr>
        <w:spacing w:before="0" w:after="70" w:line="276" w:lineRule="auto"/>
        <w:jc w:val="left"/>
      </w:pPr>
      <w:r>
        <w:rPr>
          <w:rFonts w:ascii="Cambria" w:hAnsi="Cambria"/>
          <w:b w:val="0"/>
          <w:i w:val="0"/>
          <w:color w:val="222222"/>
          <w:sz w:val="22"/>
        </w:rPr>
        <w:t>Classify a number by its value, not merely by the way it is written. The expression 6/3 represents 2, so its value is an integer. Similarly, 4.0 represents the integer 4. In contrast, 7/2 represents 3½, which is not an integer. Fractions and decimals can therefore represent integers when they are exactly equal to whole-number values or their negatives.</w:t>
      </w:r>
    </w:p>
    <w:p>
      <w:pPr>
        <w:spacing w:before="0" w:after="70" w:line="276" w:lineRule="auto"/>
        <w:jc w:val="left"/>
      </w:pPr>
      <w:r>
        <w:rPr>
          <w:rFonts w:ascii="Cambria" w:hAnsi="Cambria"/>
          <w:b w:val="0"/>
          <w:i w:val="0"/>
          <w:color w:val="222222"/>
          <w:sz w:val="22"/>
        </w:rPr>
        <w:t xml:space="preserve">A </w:t>
      </w:r>
      <w:r>
        <w:rPr>
          <w:rFonts w:ascii="Cambria" w:hAnsi="Cambria"/>
          <w:b/>
          <w:i w:val="0"/>
          <w:color w:val="222222"/>
          <w:sz w:val="22"/>
        </w:rPr>
        <w:t>positive integer</w:t>
      </w:r>
      <w:r>
        <w:rPr>
          <w:rFonts w:ascii="Cambria" w:hAnsi="Cambria"/>
          <w:b w:val="0"/>
          <w:i w:val="0"/>
          <w:color w:val="222222"/>
          <w:sz w:val="22"/>
        </w:rPr>
        <w:t xml:space="preserve"> is greater than zero, and a </w:t>
      </w:r>
      <w:r>
        <w:rPr>
          <w:rFonts w:ascii="Cambria" w:hAnsi="Cambria"/>
          <w:b/>
          <w:i w:val="0"/>
          <w:color w:val="222222"/>
          <w:sz w:val="22"/>
        </w:rPr>
        <w:t>negative integer</w:t>
      </w:r>
      <w:r>
        <w:rPr>
          <w:rFonts w:ascii="Cambria" w:hAnsi="Cambria"/>
          <w:b w:val="0"/>
          <w:i w:val="0"/>
          <w:color w:val="222222"/>
          <w:sz w:val="22"/>
        </w:rPr>
        <w:t xml:space="preserve"> is less than zero. The positive sign is optional: +8 and 8 represent the same integer. The negative sign is necessary when writing a negative integer: −8 and 8 identify different values. Zero is an integer, but it is neither positive nor negative. It separates the positive and negative integers on the number line.</w:t>
      </w:r>
    </w:p>
    <w:p>
      <w:pPr>
        <w:spacing w:before="0" w:after="70" w:line="276" w:lineRule="auto"/>
        <w:jc w:val="left"/>
      </w:pPr>
      <w:r>
        <w:rPr>
          <w:rFonts w:ascii="Cambria" w:hAnsi="Cambria"/>
          <w:b/>
          <w:i w:val="0"/>
          <w:color w:val="222222"/>
          <w:sz w:val="22"/>
        </w:rPr>
        <w:t>Opposite integers</w:t>
      </w:r>
      <w:r>
        <w:rPr>
          <w:rFonts w:ascii="Cambria" w:hAnsi="Cambria"/>
          <w:b w:val="0"/>
          <w:i w:val="0"/>
          <w:color w:val="222222"/>
          <w:sz w:val="22"/>
        </w:rPr>
        <w:t xml:space="preserve"> lie the same distance from zero on opposite sides. The opposite of 5 is −5, and the opposite of −5 is 5. Zero is its own opposite because it remains at the reference point. The notation −a means “the opposite of a.” It does not always name a negative value: if a is −4, its opposite is −(−4), which equals 4.</w:t>
      </w:r>
    </w:p>
    <w:p>
      <w:pPr>
        <w:spacing w:before="0" w:after="70" w:line="276" w:lineRule="auto"/>
        <w:jc w:val="left"/>
      </w:pPr>
      <w:r>
        <w:rPr>
          <w:rFonts w:ascii="Cambria" w:hAnsi="Cambria"/>
          <w:b w:val="0"/>
          <w:i w:val="0"/>
          <w:color w:val="222222"/>
          <w:sz w:val="22"/>
        </w:rPr>
        <w:t>When representing a situation, establish the sign convention first. If east is positive, west is negative. If a gain is positive, a loss is negative. These choices make the representation consistent; they do not label one direction or condition as morally good or bad. The same physical location may have a different signed coordinate if the reference point or positive direction changes.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Opposite Positions Above and Below Sea Level</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Show equal distances in opposite directions from a shared reference level.</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textbook cross-section on cream paper. Draw one vertical measurement axis with a horizontal sea-surface reference crossing its center. Place a small coastal platform exactly six equal intervals above the reference and a diver marker exactly six equal intervals below it. Draw matching vertical distance brackets from the reference to each marker. Include the axis, sea-surface line, platform marker, and diver marker as the four main elements. Soft upper-left light, pale blue water, muted gold brackets, clear navy outlines, minimal scenery and equal spacing. Leave label spaces beside the axis. No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Label the reference 0 m, the platform +6 m, the diver −6 m, and both brackets 6 m. Verify equal vertical distances.</w:t>
            </w:r>
          </w:p>
        </w:tc>
      </w:tr>
    </w:tbl>
    <w:p>
      <w:pPr>
        <w:spacing w:before="0" w:after="60" w:line="276" w:lineRule="auto"/>
        <w:jc w:val="left"/>
      </w:pPr>
    </w:p>
    <w:p>
      <w:pPr>
        <w:pStyle w:val="Heading3"/>
        <w:keepNext/>
      </w:pPr>
      <w:r>
        <w:rPr>
          <w:rFonts w:ascii="Cambria" w:hAnsi="Cambria"/>
          <w:b/>
          <w:i w:val="0"/>
          <w:color w:val="000000"/>
          <w:sz w:val="23"/>
        </w:rPr>
        <w:t>Concept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Concept</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Meaning</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Example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Integer</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Zero, a positive whole number, or its negative</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 0, and 12</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Positive integer</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Integer greater than zero</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 points gained</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Negative integer</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Integer less than zero</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 points as a score change</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Zero</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Integer that is neither positive nor negative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 change in a score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Opposites</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Integers equally far from zero on opposite sides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and +6</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Reference point</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Position assigned the value zero</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Sea level in an elevation model</w:t>
            </w:r>
          </w:p>
        </w:tc>
      </w:tr>
    </w:tbl>
    <w:p>
      <w:pPr>
        <w:spacing w:before="0" w:after="60" w:line="276" w:lineRule="auto"/>
        <w:jc w:val="left"/>
      </w:pPr>
    </w:p>
    <w:p>
      <w:pPr>
        <w:pStyle w:val="Heading3"/>
        <w:keepNext/>
      </w:pPr>
      <w:r>
        <w:rPr>
          <w:rFonts w:ascii="Cambria" w:hAnsi="Cambria"/>
          <w:b/>
          <w:i w:val="0"/>
          <w:color w:val="000000"/>
          <w:sz w:val="23"/>
        </w:rPr>
        <w:t>Quick Check 1</w:t>
      </w:r>
    </w:p>
    <w:p>
      <w:pPr>
        <w:spacing w:before="20" w:after="40" w:line="276" w:lineRule="auto"/>
        <w:ind w:left="288"/>
        <w:jc w:val="left"/>
      </w:pPr>
      <w:r>
        <w:rPr>
          <w:rFonts w:ascii="Cambria" w:hAnsi="Cambria"/>
          <w:b w:val="0"/>
          <w:i w:val="0"/>
          <w:color w:val="222222"/>
          <w:sz w:val="21"/>
        </w:rPr>
        <w:t>1. Which values are integers: −8, 0, ¾, 12/4, and −1.2?</w:t>
      </w:r>
    </w:p>
    <w:p>
      <w:pPr>
        <w:spacing w:before="20" w:after="40" w:line="276" w:lineRule="auto"/>
        <w:ind w:left="288"/>
        <w:jc w:val="left"/>
      </w:pPr>
      <w:r>
        <w:rPr>
          <w:rFonts w:ascii="Cambria" w:hAnsi="Cambria"/>
          <w:b w:val="0"/>
          <w:i w:val="0"/>
          <w:color w:val="222222"/>
          <w:sz w:val="21"/>
        </w:rPr>
        <w:t>2. If deposits are positive changes, represent a withdrawal of ₱150 as a signed change.</w:t>
      </w:r>
    </w:p>
    <w:p>
      <w:pPr>
        <w:spacing w:before="20" w:after="40" w:line="276" w:lineRule="auto"/>
        <w:ind w:left="288"/>
        <w:jc w:val="left"/>
      </w:pPr>
      <w:r>
        <w:rPr>
          <w:rFonts w:ascii="Cambria" w:hAnsi="Cambria"/>
          <w:b w:val="0"/>
          <w:i w:val="0"/>
          <w:color w:val="222222"/>
          <w:sz w:val="21"/>
        </w:rPr>
        <w:t>3. State the opposites of −11, 7, and 0.</w:t>
      </w:r>
    </w:p>
    <w:p>
      <w:pPr>
        <w:pStyle w:val="Heading2"/>
        <w:keepNext/>
      </w:pPr>
      <w:r>
        <w:rPr>
          <w:rFonts w:ascii="Cambria" w:hAnsi="Cambria"/>
          <w:b/>
          <w:i w:val="0"/>
          <w:color w:val="000000"/>
          <w:sz w:val="26"/>
        </w:rPr>
        <w:t>3. Locating, Comparing, and Ordering Integers</w:t>
      </w:r>
    </w:p>
    <w:p>
      <w:pPr>
        <w:spacing w:before="0" w:after="70" w:line="276" w:lineRule="auto"/>
        <w:jc w:val="left"/>
      </w:pPr>
      <w:r>
        <w:rPr>
          <w:rFonts w:ascii="Cambria" w:hAnsi="Cambria"/>
          <w:b w:val="0"/>
          <w:i w:val="0"/>
          <w:color w:val="222222"/>
          <w:sz w:val="22"/>
        </w:rPr>
        <w:t xml:space="preserve">A </w:t>
      </w:r>
      <w:r>
        <w:rPr>
          <w:rFonts w:ascii="Cambria" w:hAnsi="Cambria"/>
          <w:b/>
          <w:i w:val="0"/>
          <w:color w:val="222222"/>
          <w:sz w:val="22"/>
        </w:rPr>
        <w:t>number line</w:t>
      </w:r>
      <w:r>
        <w:rPr>
          <w:rFonts w:ascii="Cambria" w:hAnsi="Cambria"/>
          <w:b w:val="0"/>
          <w:i w:val="0"/>
          <w:color w:val="222222"/>
          <w:sz w:val="22"/>
        </w:rPr>
        <w:t xml:space="preserve"> represents numbers as positions on a straight line. Choose a point for zero and use equal distances for equal numerical intervals. On a standard horizontal number line, values increase to the right and decrease to the left. To locate −4 on a line with one-unit intervals, begin at zero and move four intervals left. To locate +4, move four intervals right.</w:t>
      </w:r>
    </w:p>
    <w:p>
      <w:pPr>
        <w:spacing w:before="0" w:after="70" w:line="276" w:lineRule="auto"/>
        <w:jc w:val="left"/>
      </w:pPr>
      <w:r>
        <w:rPr>
          <w:rFonts w:ascii="Cambria" w:hAnsi="Cambria"/>
          <w:b w:val="0"/>
          <w:i w:val="0"/>
          <w:color w:val="222222"/>
          <w:sz w:val="22"/>
        </w:rPr>
        <w:t>Read the scale before counting intervals. If consecutive labeled marks are 0, 2, 4, and 6, each interval represents two units. On the negative side of that scale, three intervals left of zero reaches −6, not −3. A number-line drawing is a model whose labels determine the unit size. Equal spacing alone does not tell whether one interval represents 1, 2, 5, or another quantity.</w:t>
      </w:r>
    </w:p>
    <w:p>
      <w:pPr>
        <w:spacing w:before="0" w:after="70" w:line="276" w:lineRule="auto"/>
        <w:jc w:val="left"/>
      </w:pPr>
      <w:r>
        <w:rPr>
          <w:rFonts w:ascii="Cambria" w:hAnsi="Cambria"/>
          <w:b w:val="0"/>
          <w:i w:val="0"/>
          <w:color w:val="222222"/>
          <w:sz w:val="22"/>
        </w:rPr>
        <w:t>To compare two integers, identify their relative positions. The number farther right is greater. Thus, −2 &gt; −7 because −2 lies to the right of −7. Every positive integer is greater than every negative integer. Zero is greater than every negative integer and less than every positive integer. These rules follow from one consistent ordering principle rather than separate exceptions.</w:t>
      </w:r>
    </w:p>
    <w:p>
      <w:pPr>
        <w:spacing w:before="0" w:after="70" w:line="276" w:lineRule="auto"/>
        <w:jc w:val="left"/>
      </w:pPr>
      <w:r>
        <w:rPr>
          <w:rFonts w:ascii="Cambria" w:hAnsi="Cambria"/>
          <w:b w:val="0"/>
          <w:i w:val="0"/>
          <w:color w:val="222222"/>
          <w:sz w:val="22"/>
        </w:rPr>
        <w:t xml:space="preserve">Use </w:t>
      </w:r>
      <w:r>
        <w:rPr>
          <w:rFonts w:ascii="Cambria" w:hAnsi="Cambria"/>
          <w:b/>
          <w:i w:val="0"/>
          <w:color w:val="222222"/>
          <w:sz w:val="22"/>
        </w:rPr>
        <w:t>&lt;</w:t>
      </w:r>
      <w:r>
        <w:rPr>
          <w:rFonts w:ascii="Cambria" w:hAnsi="Cambria"/>
          <w:b w:val="0"/>
          <w:i w:val="0"/>
          <w:color w:val="222222"/>
          <w:sz w:val="22"/>
        </w:rPr>
        <w:t xml:space="preserve"> for “less than,” </w:t>
      </w:r>
      <w:r>
        <w:rPr>
          <w:rFonts w:ascii="Cambria" w:hAnsi="Cambria"/>
          <w:b/>
          <w:i w:val="0"/>
          <w:color w:val="222222"/>
          <w:sz w:val="22"/>
        </w:rPr>
        <w:t>&gt;</w:t>
      </w:r>
      <w:r>
        <w:rPr>
          <w:rFonts w:ascii="Cambria" w:hAnsi="Cambria"/>
          <w:b w:val="0"/>
          <w:i w:val="0"/>
          <w:color w:val="222222"/>
          <w:sz w:val="22"/>
        </w:rPr>
        <w:t xml:space="preserve"> for “greater than,” and </w:t>
      </w:r>
      <w:r>
        <w:rPr>
          <w:rFonts w:ascii="Cambria" w:hAnsi="Cambria"/>
          <w:b/>
          <w:i w:val="0"/>
          <w:color w:val="222222"/>
          <w:sz w:val="22"/>
        </w:rPr>
        <w:t>=</w:t>
      </w:r>
      <w:r>
        <w:rPr>
          <w:rFonts w:ascii="Cambria" w:hAnsi="Cambria"/>
          <w:b w:val="0"/>
          <w:i w:val="0"/>
          <w:color w:val="222222"/>
          <w:sz w:val="22"/>
        </w:rPr>
        <w:t xml:space="preserve"> for “equal to.” The open side of an inequality symbol faces the greater value. For example, −9 &lt; −3 and −3 &gt; −9 communicate the same comparison in different orders. Read your completed statement aloud to check that the symbol matches your intended meaning.</w:t>
      </w:r>
    </w:p>
    <w:p>
      <w:pPr>
        <w:spacing w:before="0" w:after="70" w:line="276" w:lineRule="auto"/>
        <w:jc w:val="left"/>
      </w:pPr>
      <w:r>
        <w:rPr>
          <w:rFonts w:ascii="Cambria" w:hAnsi="Cambria"/>
          <w:b/>
          <w:i w:val="0"/>
          <w:color w:val="222222"/>
          <w:sz w:val="22"/>
        </w:rPr>
        <w:t>Ascending order</w:t>
      </w:r>
      <w:r>
        <w:rPr>
          <w:rFonts w:ascii="Cambria" w:hAnsi="Cambria"/>
          <w:b w:val="0"/>
          <w:i w:val="0"/>
          <w:color w:val="222222"/>
          <w:sz w:val="22"/>
        </w:rPr>
        <w:t xml:space="preserve"> means least to greatest, corresponding to left-to-right positions. </w:t>
      </w:r>
      <w:r>
        <w:rPr>
          <w:rFonts w:ascii="Cambria" w:hAnsi="Cambria"/>
          <w:b/>
          <w:i w:val="0"/>
          <w:color w:val="222222"/>
          <w:sz w:val="22"/>
        </w:rPr>
        <w:t>Descending order</w:t>
      </w:r>
      <w:r>
        <w:rPr>
          <w:rFonts w:ascii="Cambria" w:hAnsi="Cambria"/>
          <w:b w:val="0"/>
          <w:i w:val="0"/>
          <w:color w:val="222222"/>
          <w:sz w:val="22"/>
        </w:rPr>
        <w:t xml:space="preserve"> means greatest to least. When all values are negative, the value farther from zero is smaller. For example, −10 &lt; −6 &lt; −1. Avoid ordering negative integers by their unsigned digits alone; that would reverse their actual numerical order.</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Comparing −7 and −2 on a Number Line</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Explain why −2 is greater than −7 through their positions.</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clean Studio Ghibli-inspired watercolor mathematical diagram on cream squared paper, viewed directly from above. Draw a horizontal number line with seventeen equally spaced tick marks representing integers from negative eight to positive eight, with zero at the center and arrowheads beyond both ends. Place a coral dot at negative seven and a teal dot at negative two. Draw a thin gold arrow above the segment pointing from the coral dot toward the teal dot. Include the number line, two colored markers, a wooden ruler, and a pencil at the edge. Pale watercolor texture, crisp navy geometry, soft upper-left light, generous label space. No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Add integer labels from −8 to 8, the statement “−7 &lt; −2,” and the caption “Values increase to the right.” Check every point against the scale.</w:t>
            </w:r>
          </w:p>
        </w:tc>
      </w:tr>
    </w:tbl>
    <w:p>
      <w:pPr>
        <w:spacing w:before="0" w:after="60" w:line="276" w:lineRule="auto"/>
        <w:jc w:val="left"/>
      </w:pPr>
    </w:p>
    <w:p>
      <w:pPr>
        <w:pStyle w:val="Heading3"/>
        <w:keepNext/>
      </w:pPr>
      <w:r>
        <w:rPr>
          <w:rFonts w:ascii="Cambria" w:hAnsi="Cambria"/>
          <w:b/>
          <w:i w:val="0"/>
          <w:color w:val="000000"/>
          <w:sz w:val="23"/>
        </w:rPr>
        <w:t>Comparative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Pair</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Number-line reasoning</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Comparison</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and 3</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lies to the right of −5</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&lt; 3</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 and −2</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 lies to the right of −8</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 &lt; −2</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 and −4</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 lies to the right of −4</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 &gt; −4</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and 6</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Both occupy the same point</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6</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and 0</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lies to the left of 0</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&lt; 0</w:t>
            </w:r>
          </w:p>
        </w:tc>
      </w:tr>
    </w:tbl>
    <w:p>
      <w:pPr>
        <w:spacing w:before="0" w:after="60" w:line="276" w:lineRule="auto"/>
        <w:jc w:val="left"/>
      </w:pPr>
    </w:p>
    <w:p>
      <w:pPr>
        <w:pStyle w:val="Heading3"/>
        <w:keepNext/>
      </w:pPr>
      <w:r>
        <w:rPr>
          <w:rFonts w:ascii="Cambria" w:hAnsi="Cambria"/>
          <w:b/>
          <w:i w:val="0"/>
          <w:color w:val="000000"/>
          <w:sz w:val="23"/>
        </w:rPr>
        <w:t>Quick Check 2</w:t>
      </w:r>
    </w:p>
    <w:p>
      <w:pPr>
        <w:spacing w:before="20" w:after="40" w:line="276" w:lineRule="auto"/>
        <w:ind w:left="288"/>
        <w:jc w:val="left"/>
      </w:pPr>
      <w:r>
        <w:rPr>
          <w:rFonts w:ascii="Cambria" w:hAnsi="Cambria"/>
          <w:b w:val="0"/>
          <w:i w:val="0"/>
          <w:color w:val="222222"/>
          <w:sz w:val="21"/>
        </w:rPr>
        <w:t>1. Replace the blank with &lt;, &gt;, or =: −12 ___ −5.</w:t>
      </w:r>
    </w:p>
    <w:p>
      <w:pPr>
        <w:spacing w:before="20" w:after="40" w:line="276" w:lineRule="auto"/>
        <w:ind w:left="288"/>
        <w:jc w:val="left"/>
      </w:pPr>
      <w:r>
        <w:rPr>
          <w:rFonts w:ascii="Cambria" w:hAnsi="Cambria"/>
          <w:b w:val="0"/>
          <w:i w:val="0"/>
          <w:color w:val="222222"/>
          <w:sz w:val="21"/>
        </w:rPr>
        <w:t>2. Arrange 4, −6, 0, −2, and 7 in ascending order.</w:t>
      </w:r>
    </w:p>
    <w:p>
      <w:pPr>
        <w:spacing w:before="20" w:after="40" w:line="276" w:lineRule="auto"/>
        <w:ind w:left="288"/>
        <w:jc w:val="left"/>
      </w:pPr>
      <w:r>
        <w:rPr>
          <w:rFonts w:ascii="Cambria" w:hAnsi="Cambria"/>
          <w:b w:val="0"/>
          <w:i w:val="0"/>
          <w:color w:val="222222"/>
          <w:sz w:val="21"/>
        </w:rPr>
        <w:t>3. On a number line marked in intervals of 5, what value is two intervals left of zero?</w:t>
      </w:r>
    </w:p>
    <w:p>
      <w:pPr>
        <w:pStyle w:val="Heading2"/>
        <w:keepNext/>
      </w:pPr>
      <w:r>
        <w:rPr>
          <w:rFonts w:ascii="Cambria" w:hAnsi="Cambria"/>
          <w:b/>
          <w:i w:val="0"/>
          <w:color w:val="000000"/>
          <w:sz w:val="26"/>
        </w:rPr>
        <w:t>4. Formula Card and Worked Examples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Absolute Value and Opposites</w:t>
            </w:r>
          </w:p>
          <w:p>
            <w:pPr>
              <w:spacing w:before="20" w:after="40" w:line="276" w:lineRule="auto"/>
              <w:jc w:val="left"/>
            </w:pPr>
            <w:r>
              <w:rPr>
                <w:rFonts w:ascii="Cambria" w:hAnsi="Cambria"/>
                <w:b/>
                <w:i w:val="0"/>
                <w:color w:val="222222"/>
                <w:sz w:val="20"/>
              </w:rPr>
              <w:t>|a| = the distance from 0 to a on the number line.</w:t>
            </w:r>
          </w:p>
          <w:p>
            <w:pPr>
              <w:spacing w:before="20" w:after="40" w:line="276" w:lineRule="auto"/>
              <w:jc w:val="left"/>
            </w:pPr>
            <w:r>
              <w:rPr>
                <w:rFonts w:ascii="Cambria" w:hAnsi="Cambria"/>
                <w:b w:val="0"/>
                <w:i w:val="0"/>
                <w:color w:val="222222"/>
                <w:sz w:val="20"/>
              </w:rPr>
              <w:t>If a is positive or zero, |a| = a.</w:t>
            </w:r>
          </w:p>
          <w:p>
            <w:pPr>
              <w:spacing w:before="20" w:after="40" w:line="276" w:lineRule="auto"/>
              <w:jc w:val="left"/>
            </w:pPr>
            <w:r>
              <w:rPr>
                <w:rFonts w:ascii="Cambria" w:hAnsi="Cambria"/>
                <w:b w:val="0"/>
                <w:i w:val="0"/>
                <w:color w:val="222222"/>
                <w:sz w:val="20"/>
              </w:rPr>
              <w:t>If a is negative, |a| = −a.</w:t>
            </w:r>
          </w:p>
          <w:p>
            <w:pPr>
              <w:spacing w:before="20" w:after="40" w:line="276" w:lineRule="auto"/>
              <w:jc w:val="left"/>
            </w:pPr>
            <w:r>
              <w:rPr>
                <w:rFonts w:ascii="Cambria" w:hAnsi="Cambria"/>
                <w:b/>
                <w:i w:val="0"/>
                <w:color w:val="222222"/>
                <w:sz w:val="20"/>
              </w:rPr>
              <w:t>Opposite of a = −a.</w:t>
            </w:r>
          </w:p>
          <w:p>
            <w:pPr>
              <w:spacing w:before="20" w:after="40" w:line="276" w:lineRule="auto"/>
              <w:jc w:val="left"/>
            </w:pPr>
            <w:r>
              <w:rPr>
                <w:rFonts w:ascii="Cambria" w:hAnsi="Cambria"/>
                <w:b w:val="0"/>
                <w:i w:val="0"/>
                <w:color w:val="222222"/>
                <w:sz w:val="20"/>
              </w:rPr>
              <w:t>Here, a represents an integer. Absolute value is nonnegative: it may be positive or zero. For a physical quantity, report the distance or magnitude in the same units as the original quantity.</w:t>
            </w:r>
          </w:p>
        </w:tc>
      </w:tr>
    </w:tbl>
    <w:p>
      <w:pPr>
        <w:spacing w:before="0" w:after="60" w:line="276" w:lineRule="auto"/>
        <w:jc w:val="left"/>
      </w:pPr>
    </w:p>
    <w:p>
      <w:pPr>
        <w:pStyle w:val="Heading3"/>
        <w:keepNext/>
      </w:pPr>
      <w:r>
        <w:rPr>
          <w:rFonts w:ascii="Cambria" w:hAnsi="Cambria"/>
          <w:b/>
          <w:i w:val="0"/>
          <w:color w:val="000000"/>
          <w:sz w:val="23"/>
        </w:rPr>
        <w:t>Worked Example 1: Representing Opposite Directions</w:t>
      </w:r>
    </w:p>
    <w:p>
      <w:pPr>
        <w:spacing w:before="0" w:after="70" w:line="276" w:lineRule="auto"/>
        <w:jc w:val="left"/>
      </w:pPr>
      <w:r>
        <w:rPr>
          <w:rFonts w:ascii="Cambria" w:hAnsi="Cambria"/>
          <w:b/>
          <w:i w:val="0"/>
          <w:color w:val="222222"/>
          <w:sz w:val="22"/>
        </w:rPr>
        <w:t>Problem:</w:t>
      </w:r>
      <w:r>
        <w:rPr>
          <w:rFonts w:ascii="Cambria" w:hAnsi="Cambria"/>
          <w:b w:val="0"/>
          <w:i w:val="0"/>
          <w:color w:val="222222"/>
          <w:sz w:val="22"/>
        </w:rPr>
        <w:t xml:space="preserve"> A straight path uses the school gate as position 0. East is positive. Mara stands 8 meters west of the gate, while Luis stands 5 meters east. Represent their positions and determine who stands farther east.</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Gate = 0 m; east is positive; Mara is 8 m west; Luis is 5 m east.</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Each signed position and the person farther east.</w:t>
      </w:r>
    </w:p>
    <w:p>
      <w:pPr>
        <w:spacing w:before="0" w:after="70" w:line="276" w:lineRule="auto"/>
        <w:jc w:val="left"/>
      </w:pPr>
      <w:r>
        <w:rPr>
          <w:rFonts w:ascii="Cambria" w:hAnsi="Cambria"/>
          <w:b/>
          <w:i w:val="0"/>
          <w:color w:val="222222"/>
          <w:sz w:val="21"/>
        </w:rPr>
        <w:t>Step 3 — Model:</w:t>
      </w:r>
      <w:r>
        <w:rPr>
          <w:rFonts w:ascii="Cambria" w:hAnsi="Cambria"/>
          <w:b w:val="0"/>
          <w:i w:val="0"/>
          <w:color w:val="222222"/>
          <w:sz w:val="21"/>
        </w:rPr>
        <w:t xml:space="preserve"> West corresponds to negative positions; east corresponds to positive positions. Greater coordinates lie farther east.</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Mara: −8 m — Assign a negative sign to a westward position.</w:t>
      </w:r>
    </w:p>
    <w:p>
      <w:pPr>
        <w:spacing w:before="0" w:after="70" w:line="276" w:lineRule="auto"/>
        <w:jc w:val="left"/>
      </w:pPr>
      <w:r>
        <w:rPr>
          <w:rFonts w:ascii="Cambria" w:hAnsi="Cambria"/>
          <w:b w:val="0"/>
          <w:i w:val="0"/>
          <w:color w:val="222222"/>
          <w:sz w:val="21"/>
        </w:rPr>
        <w:t>Luis: +5 m — Assign a positive sign to an eastward position.</w:t>
      </w:r>
    </w:p>
    <w:p>
      <w:pPr>
        <w:spacing w:before="0" w:after="70" w:line="276" w:lineRule="auto"/>
        <w:jc w:val="left"/>
      </w:pPr>
      <w:r>
        <w:rPr>
          <w:rFonts w:ascii="Cambria" w:hAnsi="Cambria"/>
          <w:b w:val="0"/>
          <w:i w:val="0"/>
          <w:color w:val="222222"/>
          <w:sz w:val="21"/>
        </w:rPr>
        <w:t>−8 &lt; +5 — Compare their positions on the number line.</w:t>
      </w:r>
    </w:p>
    <w:p>
      <w:pPr>
        <w:spacing w:before="0" w:after="70" w:line="276" w:lineRule="auto"/>
        <w:jc w:val="left"/>
      </w:pPr>
      <w:r>
        <w:rPr>
          <w:rFonts w:ascii="Cambria" w:hAnsi="Cambria"/>
          <w:b/>
          <w:i w:val="0"/>
          <w:color w:val="222222"/>
          <w:sz w:val="21"/>
        </w:rPr>
        <w:t>Step 5 — Final Answer: Mara’s position is −8 m, Luis’s position is +5 m, and Luis stands farther east.</w:t>
      </w:r>
    </w:p>
    <w:p>
      <w:pPr>
        <w:pStyle w:val="Heading3"/>
        <w:keepNext/>
      </w:pPr>
      <w:r>
        <w:rPr>
          <w:rFonts w:ascii="Cambria" w:hAnsi="Cambria"/>
          <w:b/>
          <w:i w:val="0"/>
          <w:color w:val="000000"/>
          <w:sz w:val="23"/>
        </w:rPr>
        <w:t>Worked Example 2: Ordering Temperatures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Four storage compartments have temperatures of −3°C, 2°C, −8°C, and 0°C. Arrange them from coldest to warmest.</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Temperatures are −3°C, 2°C, −8°C, and 0°C.</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Their order from least to greatest temperature.</w:t>
      </w:r>
    </w:p>
    <w:p>
      <w:pPr>
        <w:spacing w:before="0" w:after="70" w:line="276" w:lineRule="auto"/>
        <w:jc w:val="left"/>
      </w:pPr>
      <w:r>
        <w:rPr>
          <w:rFonts w:ascii="Cambria" w:hAnsi="Cambria"/>
          <w:b/>
          <w:i w:val="0"/>
          <w:color w:val="222222"/>
          <w:sz w:val="21"/>
        </w:rPr>
        <w:t>Step 3 — Model:</w:t>
      </w:r>
      <w:r>
        <w:rPr>
          <w:rFonts w:ascii="Cambria" w:hAnsi="Cambria"/>
          <w:b w:val="0"/>
          <w:i w:val="0"/>
          <w:color w:val="222222"/>
          <w:sz w:val="21"/>
        </w:rPr>
        <w:t xml:space="preserve"> Lower Celsius readings represent colder temperatures; values increase to the right on the number line.</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−8 &lt; −3 — Of the negative readings, −8 lies farther left.</w:t>
      </w:r>
    </w:p>
    <w:p>
      <w:pPr>
        <w:spacing w:before="0" w:after="70" w:line="276" w:lineRule="auto"/>
        <w:jc w:val="left"/>
      </w:pPr>
      <w:r>
        <w:rPr>
          <w:rFonts w:ascii="Cambria" w:hAnsi="Cambria"/>
          <w:b w:val="0"/>
          <w:i w:val="0"/>
          <w:color w:val="222222"/>
          <w:sz w:val="21"/>
        </w:rPr>
        <w:t>−3 &lt; 0 &lt; 2 — Place zero between the negative and positive readings.</w:t>
      </w:r>
    </w:p>
    <w:p>
      <w:pPr>
        <w:spacing w:before="0" w:after="70" w:line="276" w:lineRule="auto"/>
        <w:jc w:val="left"/>
      </w:pPr>
      <w:r>
        <w:rPr>
          <w:rFonts w:ascii="Cambria" w:hAnsi="Cambria"/>
          <w:b w:val="0"/>
          <w:i w:val="0"/>
          <w:color w:val="222222"/>
          <w:sz w:val="21"/>
        </w:rPr>
        <w:t>−8 &lt; −3 &lt; 0 &lt; 2 — Combine the comparisons.</w:t>
      </w:r>
    </w:p>
    <w:p>
      <w:pPr>
        <w:spacing w:before="0" w:after="70" w:line="276" w:lineRule="auto"/>
        <w:jc w:val="left"/>
      </w:pPr>
      <w:r>
        <w:rPr>
          <w:rFonts w:ascii="Cambria" w:hAnsi="Cambria"/>
          <w:b/>
          <w:i w:val="0"/>
          <w:color w:val="222222"/>
          <w:sz w:val="21"/>
        </w:rPr>
        <w:t>Step 5 — Final Answer: −8°C, −3°C, 0°C, 2°C, from coldest to warmest.</w:t>
      </w:r>
    </w:p>
    <w:p>
      <w:pPr>
        <w:pStyle w:val="Heading3"/>
        <w:keepNext/>
      </w:pPr>
      <w:r>
        <w:rPr>
          <w:rFonts w:ascii="Cambria" w:hAnsi="Cambria"/>
          <w:b/>
          <w:i w:val="0"/>
          <w:color w:val="000000"/>
          <w:sz w:val="23"/>
        </w:rPr>
        <w:t>Worked Example 3: Position and Distance from Zero</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Two markers have vertical positions −9 meters and +9 meters relative to sea level. Find their distances from sea level and their opposites.</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Positions are −9 m and +9 m; sea level is 0 m.</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Each distance from zero and the opposite of each coordinate.</w:t>
      </w:r>
    </w:p>
    <w:p>
      <w:pPr>
        <w:spacing w:before="0" w:after="70" w:line="276" w:lineRule="auto"/>
        <w:jc w:val="left"/>
      </w:pPr>
      <w:r>
        <w:rPr>
          <w:rFonts w:ascii="Cambria" w:hAnsi="Cambria"/>
          <w:b/>
          <w:i w:val="0"/>
          <w:color w:val="222222"/>
          <w:sz w:val="21"/>
        </w:rPr>
        <w:t>Step 3 — Formulas:</w:t>
      </w:r>
      <w:r>
        <w:rPr>
          <w:rFonts w:ascii="Cambria" w:hAnsi="Cambria"/>
          <w:b w:val="0"/>
          <w:i w:val="0"/>
          <w:color w:val="222222"/>
          <w:sz w:val="21"/>
        </w:rPr>
        <w:t xml:space="preserve"> Distance from zero = absolute value of the coordinate; opposite of a = −a.</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|−9| = 9 — Count nine unit intervals from −9 to zero.</w:t>
      </w:r>
    </w:p>
    <w:p>
      <w:pPr>
        <w:spacing w:before="0" w:after="70" w:line="276" w:lineRule="auto"/>
        <w:jc w:val="left"/>
      </w:pPr>
      <w:r>
        <w:rPr>
          <w:rFonts w:ascii="Cambria" w:hAnsi="Cambria"/>
          <w:b w:val="0"/>
          <w:i w:val="0"/>
          <w:color w:val="222222"/>
          <w:sz w:val="21"/>
        </w:rPr>
        <w:t>|+9| = 9 — Count nine unit intervals from zero to +9.</w:t>
      </w:r>
    </w:p>
    <w:p>
      <w:pPr>
        <w:spacing w:before="0" w:after="70" w:line="276" w:lineRule="auto"/>
        <w:jc w:val="left"/>
      </w:pPr>
      <w:r>
        <w:rPr>
          <w:rFonts w:ascii="Cambria" w:hAnsi="Cambria"/>
          <w:b w:val="0"/>
          <w:i w:val="0"/>
          <w:color w:val="222222"/>
          <w:sz w:val="21"/>
        </w:rPr>
        <w:t>Opposite of −9 = +9; opposite of +9 = −9 — Reflect each coordinate across zero.</w:t>
      </w:r>
    </w:p>
    <w:p>
      <w:pPr>
        <w:spacing w:before="0" w:after="70" w:line="276" w:lineRule="auto"/>
        <w:jc w:val="left"/>
      </w:pPr>
      <w:r>
        <w:rPr>
          <w:rFonts w:ascii="Cambria" w:hAnsi="Cambria"/>
          <w:b/>
          <w:i w:val="0"/>
          <w:color w:val="222222"/>
          <w:sz w:val="22"/>
        </w:rPr>
        <w:t>Step 5 — Final Answer: Both markers are 9 m from sea level vertically. Their coordinates are opposites: −9 and +9.</w:t>
      </w:r>
      <w:r>
        <w:rPr>
          <w:rFonts w:ascii="Cambria" w:hAnsi="Cambria"/>
          <w:b w:val="0"/>
          <w:i w:val="0"/>
          <w:color w:val="222222"/>
          <w:sz w:val="22"/>
        </w:rPr>
        <w:t xml:space="preserve"> Equal distances from zero do not mean equal positions.</w:t>
      </w:r>
    </w:p>
    <w:p>
      <w:pPr>
        <w:pStyle w:val="Heading2"/>
        <w:keepNext/>
      </w:pPr>
      <w:r>
        <w:rPr>
          <w:rFonts w:ascii="Cambria" w:hAnsi="Cambria"/>
          <w:b/>
          <w:i w:val="0"/>
          <w:color w:val="000000"/>
          <w:sz w:val="26"/>
        </w:rPr>
        <w:t>5. Mathematical Reasoning and Common Misconceptions</w:t>
      </w:r>
    </w:p>
    <w:p>
      <w:pPr>
        <w:spacing w:before="0" w:after="70" w:line="276" w:lineRule="auto"/>
        <w:jc w:val="left"/>
      </w:pPr>
      <w:r>
        <w:rPr>
          <w:rFonts w:ascii="Cambria" w:hAnsi="Cambria"/>
          <w:b w:val="0"/>
          <w:i w:val="0"/>
          <w:color w:val="222222"/>
          <w:sz w:val="22"/>
        </w:rPr>
        <w:t>Absolute value and numerical order answer different questions. Comparing −9 and −4 asks which position lies farther right; the answer is −4. Comparing |−9| and |−4| asks which distance from zero is greater; the answer is 9. Consequently, −9 &lt; −4 while |−9| &gt; |−4|. Both statements are true because they compare different features.</w:t>
      </w:r>
    </w:p>
    <w:p>
      <w:pPr>
        <w:spacing w:before="0" w:after="70" w:line="276" w:lineRule="auto"/>
        <w:jc w:val="left"/>
      </w:pPr>
      <w:r>
        <w:rPr>
          <w:rFonts w:ascii="Cambria" w:hAnsi="Cambria"/>
          <w:b w:val="0"/>
          <w:i w:val="0"/>
          <w:color w:val="222222"/>
          <w:sz w:val="22"/>
        </w:rPr>
        <w:t>Do not define absolute value simply as “changing the sign.” The absolute value of −6 is 6, but the absolute value of +6 remains 6. Zero remains zero. The underlying idea is distance, which cannot be negative. Similarly, taking an opposite is a reflection across zero, so the opposite of a positive integer is negative even though its absolute value is positive.</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Watch Out: Three Errors to Avoid</w:t>
            </w:r>
          </w:p>
          <w:p>
            <w:pPr>
              <w:spacing w:before="20" w:after="40" w:line="276" w:lineRule="auto"/>
              <w:jc w:val="left"/>
            </w:pPr>
            <w:r>
              <w:rPr>
                <w:rFonts w:ascii="Cambria" w:hAnsi="Cambria"/>
                <w:b/>
                <w:i w:val="0"/>
                <w:color w:val="222222"/>
                <w:sz w:val="20"/>
              </w:rPr>
              <w:t>Error:</w:t>
            </w:r>
            <w:r>
              <w:rPr>
                <w:rFonts w:ascii="Cambria" w:hAnsi="Cambria"/>
                <w:b w:val="0"/>
                <w:i w:val="0"/>
                <w:color w:val="222222"/>
                <w:sz w:val="20"/>
              </w:rPr>
              <w:t xml:space="preserve"> Zero is a positive integer. </w:t>
            </w:r>
            <w:r>
              <w:rPr>
                <w:rFonts w:ascii="Cambria" w:hAnsi="Cambria"/>
                <w:b/>
                <w:i w:val="0"/>
                <w:color w:val="222222"/>
                <w:sz w:val="20"/>
              </w:rPr>
              <w:t>Correction:</w:t>
            </w:r>
            <w:r>
              <w:rPr>
                <w:rFonts w:ascii="Cambria" w:hAnsi="Cambria"/>
                <w:b w:val="0"/>
                <w:i w:val="0"/>
                <w:color w:val="222222"/>
                <w:sz w:val="20"/>
              </w:rPr>
              <w:t xml:space="preserve"> Zero is neither positive nor negative.</w:t>
            </w:r>
          </w:p>
          <w:p>
            <w:pPr>
              <w:spacing w:before="20" w:after="40" w:line="276" w:lineRule="auto"/>
              <w:jc w:val="left"/>
            </w:pPr>
            <w:r>
              <w:rPr>
                <w:rFonts w:ascii="Cambria" w:hAnsi="Cambria"/>
                <w:b/>
                <w:i w:val="0"/>
                <w:color w:val="222222"/>
                <w:sz w:val="20"/>
              </w:rPr>
              <w:t>Error:</w:t>
            </w:r>
            <w:r>
              <w:rPr>
                <w:rFonts w:ascii="Cambria" w:hAnsi="Cambria"/>
                <w:b w:val="0"/>
                <w:i w:val="0"/>
                <w:color w:val="222222"/>
                <w:sz w:val="20"/>
              </w:rPr>
              <w:t xml:space="preserve"> −14 is greater than −5 because 14 is greater than 5. </w:t>
            </w:r>
            <w:r>
              <w:rPr>
                <w:rFonts w:ascii="Cambria" w:hAnsi="Cambria"/>
                <w:b/>
                <w:i w:val="0"/>
                <w:color w:val="222222"/>
                <w:sz w:val="20"/>
              </w:rPr>
              <w:t>Correction:</w:t>
            </w:r>
            <w:r>
              <w:rPr>
                <w:rFonts w:ascii="Cambria" w:hAnsi="Cambria"/>
                <w:b w:val="0"/>
                <w:i w:val="0"/>
                <w:color w:val="222222"/>
                <w:sz w:val="20"/>
              </w:rPr>
              <w:t xml:space="preserve"> −14 lies farther left, so −14 &lt; −5.</w:t>
            </w:r>
          </w:p>
          <w:p>
            <w:pPr>
              <w:spacing w:before="20" w:after="40" w:line="276" w:lineRule="auto"/>
              <w:jc w:val="left"/>
            </w:pPr>
            <w:r>
              <w:rPr>
                <w:rFonts w:ascii="Cambria" w:hAnsi="Cambria"/>
                <w:b/>
                <w:i w:val="0"/>
                <w:color w:val="222222"/>
                <w:sz w:val="20"/>
              </w:rPr>
              <w:t>Error:</w:t>
            </w:r>
            <w:r>
              <w:rPr>
                <w:rFonts w:ascii="Cambria" w:hAnsi="Cambria"/>
                <w:b w:val="0"/>
                <w:i w:val="0"/>
                <w:color w:val="222222"/>
                <w:sz w:val="20"/>
              </w:rPr>
              <w:t xml:space="preserve"> Absolute value always gives a positive result. </w:t>
            </w:r>
            <w:r>
              <w:rPr>
                <w:rFonts w:ascii="Cambria" w:hAnsi="Cambria"/>
                <w:b/>
                <w:i w:val="0"/>
                <w:color w:val="222222"/>
                <w:sz w:val="20"/>
              </w:rPr>
              <w:t>Correction:</w:t>
            </w:r>
            <w:r>
              <w:rPr>
                <w:rFonts w:ascii="Cambria" w:hAnsi="Cambria"/>
                <w:b w:val="0"/>
                <w:i w:val="0"/>
                <w:color w:val="222222"/>
                <w:sz w:val="20"/>
              </w:rPr>
              <w:t xml:space="preserve"> Absolute value is nonnegative; |0| = 0.</w:t>
            </w:r>
          </w:p>
        </w:tc>
      </w:tr>
    </w:tbl>
    <w:p>
      <w:pPr>
        <w:spacing w:before="0" w:after="60" w:line="276" w:lineRule="auto"/>
        <w:jc w:val="left"/>
      </w:pPr>
    </w:p>
    <w:p>
      <w:pPr>
        <w:spacing w:before="0" w:after="70" w:line="276" w:lineRule="auto"/>
        <w:jc w:val="left"/>
      </w:pPr>
      <w:r>
        <w:rPr>
          <w:rFonts w:ascii="Cambria" w:hAnsi="Cambria"/>
          <w:b/>
          <w:i w:val="0"/>
          <w:color w:val="222222"/>
          <w:sz w:val="22"/>
        </w:rPr>
        <w:t>Reasoning Check:</w:t>
      </w:r>
      <w:r>
        <w:rPr>
          <w:rFonts w:ascii="Cambria" w:hAnsi="Cambria"/>
          <w:b w:val="0"/>
          <w:i w:val="0"/>
          <w:color w:val="222222"/>
          <w:sz w:val="22"/>
        </w:rPr>
        <w:t xml:space="preserve"> An integer is 7 units from zero. Explain why two integers satisfy this description. Then explain why only one integer is 0 units from zero.</w:t>
      </w:r>
    </w:p>
    <w:p>
      <w:pPr>
        <w:pStyle w:val="Heading2"/>
        <w:keepNext/>
      </w:pPr>
      <w:r>
        <w:rPr>
          <w:rFonts w:ascii="Cambria" w:hAnsi="Cambria"/>
          <w:b/>
          <w:i w:val="0"/>
          <w:color w:val="000000"/>
          <w:sz w:val="26"/>
        </w:rPr>
        <w:t>6. Applied Mastery: Interpreting Absolute Value in Context</w:t>
      </w:r>
    </w:p>
    <w:p>
      <w:pPr>
        <w:spacing w:before="0" w:after="70" w:line="276" w:lineRule="auto"/>
        <w:jc w:val="left"/>
      </w:pPr>
      <w:r>
        <w:rPr>
          <w:rFonts w:ascii="Cambria" w:hAnsi="Cambria"/>
          <w:b w:val="0"/>
          <w:i w:val="0"/>
          <w:color w:val="222222"/>
          <w:sz w:val="22"/>
        </w:rPr>
        <w:t>Suppose three markers on an east–west path have coordinates −6 m, +2 m, and +6 m relative to the gate, with east positive. The +6 m marker lies farthest east because it has the greatest coordinate. The −6 m and +6 m markers are equally far from the gate because their absolute values are both 6. The +2 m marker is closest to the gate. These conclusions depend on whether the question asks about direction, order, or distance.</w:t>
      </w:r>
    </w:p>
    <w:p>
      <w:pPr>
        <w:spacing w:before="0" w:after="70" w:line="276" w:lineRule="auto"/>
        <w:jc w:val="left"/>
      </w:pPr>
      <w:r>
        <w:rPr>
          <w:rFonts w:ascii="Cambria" w:hAnsi="Cambria"/>
          <w:b w:val="0"/>
          <w:i w:val="0"/>
          <w:color w:val="222222"/>
          <w:sz w:val="22"/>
        </w:rPr>
        <w:t>A signed change also has a magnitude. A score change of −12 points indicates a loss of 12 points; its magnitude is |−12| = 12 points. A change of +12 points indicates a gain of the same magnitude. Neither change identifies the final score unless the starting score is known. Distinguishing a position or total from a change prevents incorrect interpretations later when you begin adding and subtracting integers.</w:t>
      </w:r>
    </w:p>
    <w:p>
      <w:pPr>
        <w:spacing w:before="0" w:after="70" w:line="276" w:lineRule="auto"/>
        <w:jc w:val="left"/>
      </w:pPr>
      <w:r>
        <w:rPr>
          <w:rFonts w:ascii="Cambria" w:hAnsi="Cambria"/>
          <w:b w:val="0"/>
          <w:i w:val="0"/>
          <w:color w:val="222222"/>
          <w:sz w:val="22"/>
        </w:rPr>
        <w:t>For reliable modeling, state the reference, positive direction, quantity, and units. Next, translate the description into a signed number. Decide whether the problem asks for a coordinate, a comparison, an opposite, or a magnitude. Finally, interpret your answer in words. An unsigned distance alone cannot identify which side of the reference point contains an object.</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Different Positions, Equal Distances</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Separate position from distance by comparing −6, +2, and +6.</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number-line diagram on warm cream paper. Draw a horizontal line with thirteen equally spaced ticks representing negative six through positive six. Mark the center with a small gold gate symbol. Place a coral dot at negative six, a blue dot at positive two, and a teal dot at positive six. Above the line, draw two matching six-unit distance brackets from the center toward the outer dots; place a shorter two-unit bracket below the line from the center to the blue dot. Use the line, gate marker, colored dots, and distance brackets as the main objects. Soft daylight, clean navy outlines, pale watercolor fills, no perspective distortion. No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Label the three positions −6 m, +2 m, and +6 m; label the gate 0 m. Label the brackets 6 m, 6 m, and 2 m, and indicate east to the right.</w:t>
            </w:r>
          </w:p>
        </w:tc>
      </w:tr>
    </w:tbl>
    <w:p>
      <w:pPr>
        <w:spacing w:before="0" w:after="60" w:line="276" w:lineRule="auto"/>
        <w:jc w:val="left"/>
      </w:pPr>
    </w:p>
    <w:p>
      <w:pPr>
        <w:pStyle w:val="Heading3"/>
        <w:keepNext/>
      </w:pPr>
      <w:r>
        <w:rPr>
          <w:rFonts w:ascii="Cambria" w:hAnsi="Cambria"/>
          <w:b/>
          <w:i w:val="0"/>
          <w:color w:val="000000"/>
          <w:sz w:val="23"/>
        </w:rPr>
        <w:t>Procedural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Stage</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Mathematical decision</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Example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Set the reference</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the position or condition assigned zero</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Gate = 0 m</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Set the convention</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the positive direction or change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East is positive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Represent</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Write a signed value with units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m west becomes −6 m</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Compare</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Use relative position on the number line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&lt; +2</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Find magnitude</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Determine distance from zero</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The −6 m position is 6 m from the gate</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Interpret</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Match the answer to the question</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West describes direction; 6 m describes distance</w:t>
            </w:r>
          </w:p>
        </w:tc>
      </w:tr>
    </w:tbl>
    <w:p>
      <w:pPr>
        <w:spacing w:before="0" w:after="60" w:line="276" w:lineRule="auto"/>
        <w:jc w:val="left"/>
      </w:pPr>
    </w:p>
    <w:p>
      <w:pPr>
        <w:pStyle w:val="Heading3"/>
        <w:keepNext/>
      </w:pPr>
      <w:r>
        <w:rPr>
          <w:rFonts w:ascii="Cambria" w:hAnsi="Cambria"/>
          <w:b/>
          <w:i w:val="0"/>
          <w:color w:val="000000"/>
          <w:sz w:val="23"/>
        </w:rPr>
        <w:t>Quick Check 3</w:t>
      </w:r>
    </w:p>
    <w:p>
      <w:pPr>
        <w:spacing w:before="20" w:after="40" w:line="276" w:lineRule="auto"/>
        <w:ind w:left="288"/>
        <w:jc w:val="left"/>
      </w:pPr>
      <w:r>
        <w:rPr>
          <w:rFonts w:ascii="Cambria" w:hAnsi="Cambria"/>
          <w:b w:val="0"/>
          <w:i w:val="0"/>
          <w:color w:val="222222"/>
          <w:sz w:val="21"/>
        </w:rPr>
        <w:t>1. Which position is farther east: −4 m or −1 m, when east is positive?</w:t>
      </w:r>
    </w:p>
    <w:p>
      <w:pPr>
        <w:spacing w:before="20" w:after="40" w:line="276" w:lineRule="auto"/>
        <w:ind w:left="288"/>
        <w:jc w:val="left"/>
      </w:pPr>
      <w:r>
        <w:rPr>
          <w:rFonts w:ascii="Cambria" w:hAnsi="Cambria"/>
          <w:b w:val="0"/>
          <w:i w:val="0"/>
          <w:color w:val="222222"/>
          <w:sz w:val="21"/>
        </w:rPr>
        <w:t>2. Which position is farther from the gate: −4 m or −1 m?</w:t>
      </w:r>
    </w:p>
    <w:p>
      <w:pPr>
        <w:spacing w:before="20" w:after="40" w:line="276" w:lineRule="auto"/>
        <w:ind w:left="288"/>
        <w:jc w:val="left"/>
      </w:pPr>
      <w:r>
        <w:rPr>
          <w:rFonts w:ascii="Cambria" w:hAnsi="Cambria"/>
          <w:b w:val="0"/>
          <w:i w:val="0"/>
          <w:color w:val="222222"/>
          <w:sz w:val="21"/>
        </w:rPr>
        <w:t>3. Represent a loss of 20 points and state its magnitude.</w:t>
      </w:r>
    </w:p>
    <w:p>
      <w:pPr>
        <w:pStyle w:val="Heading2"/>
        <w:keepNext/>
      </w:pPr>
      <w:r>
        <w:rPr>
          <w:rFonts w:ascii="Cambria" w:hAnsi="Cambria"/>
          <w:b/>
          <w:i w:val="0"/>
          <w:color w:val="000000"/>
          <w:sz w:val="26"/>
        </w:rPr>
        <w:t>7. Guided and Independent Practice</w:t>
      </w:r>
    </w:p>
    <w:p>
      <w:pPr>
        <w:pStyle w:val="Heading3"/>
        <w:keepNext/>
      </w:pPr>
      <w:r>
        <w:rPr>
          <w:rFonts w:ascii="Cambria" w:hAnsi="Cambria"/>
          <w:b/>
          <w:i w:val="0"/>
          <w:color w:val="000000"/>
          <w:sz w:val="23"/>
        </w:rPr>
        <w:t>Task 3.2.1: Represent, Compare, and Order</w:t>
      </w:r>
    </w:p>
    <w:p>
      <w:pPr>
        <w:spacing w:before="20" w:after="40" w:line="276" w:lineRule="auto"/>
        <w:ind w:left="288"/>
        <w:jc w:val="left"/>
      </w:pPr>
      <w:r>
        <w:rPr>
          <w:rFonts w:ascii="Cambria" w:hAnsi="Cambria"/>
          <w:b w:val="0"/>
          <w:i w:val="0"/>
          <w:color w:val="222222"/>
          <w:sz w:val="21"/>
        </w:rPr>
        <w:t>1. Represent 15 meters below sea level using a signed number.</w:t>
      </w:r>
    </w:p>
    <w:p>
      <w:pPr>
        <w:spacing w:before="20" w:after="40" w:line="276" w:lineRule="auto"/>
        <w:ind w:left="288"/>
        <w:jc w:val="left"/>
      </w:pPr>
      <w:r>
        <w:rPr>
          <w:rFonts w:ascii="Cambria" w:hAnsi="Cambria"/>
          <w:b w:val="0"/>
          <w:i w:val="0"/>
          <w:color w:val="222222"/>
          <w:sz w:val="21"/>
        </w:rPr>
        <w:t>2. State the opposite of −23.</w:t>
      </w:r>
    </w:p>
    <w:p>
      <w:pPr>
        <w:spacing w:before="20" w:after="40" w:line="276" w:lineRule="auto"/>
        <w:ind w:left="288"/>
        <w:jc w:val="left"/>
      </w:pPr>
      <w:r>
        <w:rPr>
          <w:rFonts w:ascii="Cambria" w:hAnsi="Cambria"/>
          <w:b w:val="0"/>
          <w:i w:val="0"/>
          <w:color w:val="222222"/>
          <w:sz w:val="21"/>
        </w:rPr>
        <w:t>3. Evaluate |−18| and |0|.</w:t>
      </w:r>
    </w:p>
    <w:p>
      <w:pPr>
        <w:spacing w:before="20" w:after="40" w:line="276" w:lineRule="auto"/>
        <w:ind w:left="288"/>
        <w:jc w:val="left"/>
      </w:pPr>
      <w:r>
        <w:rPr>
          <w:rFonts w:ascii="Cambria" w:hAnsi="Cambria"/>
          <w:b w:val="0"/>
          <w:i w:val="0"/>
          <w:color w:val="222222"/>
          <w:sz w:val="21"/>
        </w:rPr>
        <w:t>4. Insert &lt;, &gt;, or =: −16 ___ −9.</w:t>
      </w:r>
    </w:p>
    <w:p>
      <w:pPr>
        <w:spacing w:before="20" w:after="40" w:line="276" w:lineRule="auto"/>
        <w:ind w:left="288"/>
        <w:jc w:val="left"/>
      </w:pPr>
      <w:r>
        <w:rPr>
          <w:rFonts w:ascii="Cambria" w:hAnsi="Cambria"/>
          <w:b w:val="0"/>
          <w:i w:val="0"/>
          <w:color w:val="222222"/>
          <w:sz w:val="21"/>
        </w:rPr>
        <w:t>5. Arrange −3, 8, −11, 0, and 5 in descending order.</w:t>
      </w:r>
    </w:p>
    <w:p>
      <w:pPr>
        <w:spacing w:before="20" w:after="40" w:line="276" w:lineRule="auto"/>
        <w:ind w:left="288"/>
        <w:jc w:val="left"/>
      </w:pPr>
      <w:r>
        <w:rPr>
          <w:rFonts w:ascii="Cambria" w:hAnsi="Cambria"/>
          <w:b w:val="0"/>
          <w:i w:val="0"/>
          <w:color w:val="222222"/>
          <w:sz w:val="21"/>
        </w:rPr>
        <w:t>6. List all integers greater than −3 and less than 3.</w:t>
      </w:r>
    </w:p>
    <w:p>
      <w:pPr>
        <w:spacing w:before="20" w:after="40" w:line="276" w:lineRule="auto"/>
        <w:ind w:left="288"/>
        <w:jc w:val="left"/>
      </w:pPr>
      <w:r>
        <w:rPr>
          <w:rFonts w:ascii="Cambria" w:hAnsi="Cambria"/>
          <w:b w:val="0"/>
          <w:i w:val="0"/>
          <w:color w:val="222222"/>
          <w:sz w:val="21"/>
        </w:rPr>
        <w:t>7. Identify both integers whose absolute value is 10.</w:t>
      </w:r>
    </w:p>
    <w:p>
      <w:pPr>
        <w:spacing w:before="20" w:after="40" w:line="276" w:lineRule="auto"/>
        <w:ind w:left="288"/>
        <w:jc w:val="left"/>
      </w:pPr>
      <w:r>
        <w:rPr>
          <w:rFonts w:ascii="Cambria" w:hAnsi="Cambria"/>
          <w:b w:val="0"/>
          <w:i w:val="0"/>
          <w:color w:val="222222"/>
          <w:sz w:val="21"/>
        </w:rPr>
        <w:t>8. On a line with two-unit intervals, locate the point four intervals left of zero.</w:t>
      </w:r>
    </w:p>
    <w:p>
      <w:pPr>
        <w:pStyle w:val="Heading3"/>
        <w:keepNext/>
      </w:pPr>
      <w:r>
        <w:rPr>
          <w:rFonts w:ascii="Cambria" w:hAnsi="Cambria"/>
          <w:b/>
          <w:i w:val="0"/>
          <w:color w:val="000000"/>
          <w:sz w:val="23"/>
        </w:rPr>
        <w:t>Task 3.2.2: Interpret the Model</w:t>
      </w:r>
    </w:p>
    <w:p>
      <w:pPr>
        <w:spacing w:before="0" w:after="70" w:line="276" w:lineRule="auto"/>
        <w:jc w:val="left"/>
      </w:pPr>
      <w:r>
        <w:rPr>
          <w:rFonts w:ascii="Cambria" w:hAnsi="Cambria"/>
          <w:b w:val="0"/>
          <w:i w:val="0"/>
          <w:color w:val="222222"/>
          <w:sz w:val="21"/>
        </w:rPr>
        <w:t>Complete the following matrix in your notebook. Express opposites and magnitudes with appropriate units.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Situation and convention</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Signed value</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Opposite and magnitude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gain of 9 points; gains are positive</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Determine the signed change.</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State its opposite and magnitude.</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loss of 12 points; gains are positive</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Determine the signed change.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State its opposite and magnitude.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marker 7 m below sea level; above is positive</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Determine its coordinate.</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State its opposite and distance from sea level.</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walker 4 m west of the gate; east is positive</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Determine the walker’s coordinate.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State its opposite and distance from the gate.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deposit of ₱50; deposits are positive</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Determine the signed change.</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State its opposite and magnitude.</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 change in a score</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Determine the signed change.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State its opposite and magnitude.</w:t>
            </w:r>
          </w:p>
        </w:tc>
      </w:tr>
    </w:tbl>
    <w:p>
      <w:pPr>
        <w:spacing w:before="0" w:after="60" w:line="276" w:lineRule="auto"/>
        <w:jc w:val="left"/>
      </w:pPr>
    </w:p>
    <w:p>
      <w:pPr>
        <w:pStyle w:val="Heading2"/>
        <w:keepNext/>
      </w:pPr>
      <w:r>
        <w:rPr>
          <w:rFonts w:ascii="Cambria" w:hAnsi="Cambria"/>
          <w:b/>
          <w:i w:val="0"/>
          <w:color w:val="000000"/>
          <w:sz w:val="26"/>
        </w:rPr>
        <w:t>8. Contextual Application: Mapping Positions Along a Path</w:t>
      </w:r>
    </w:p>
    <w:p>
      <w:pPr>
        <w:spacing w:before="0" w:after="70" w:line="276" w:lineRule="auto"/>
        <w:jc w:val="left"/>
      </w:pPr>
      <w:r>
        <w:rPr>
          <w:rFonts w:ascii="Cambria" w:hAnsi="Cambria"/>
          <w:b/>
          <w:i w:val="0"/>
          <w:color w:val="222222"/>
          <w:sz w:val="22"/>
        </w:rPr>
        <w:t>Goal:</w:t>
      </w:r>
      <w:r>
        <w:rPr>
          <w:rFonts w:ascii="Cambria" w:hAnsi="Cambria"/>
          <w:b w:val="0"/>
          <w:i w:val="0"/>
          <w:color w:val="222222"/>
          <w:sz w:val="22"/>
        </w:rPr>
        <w:t xml:space="preserve"> Create an accurate model of positions along a straight east–west path. Use the following constructed locations relative to a gate: a bench 6 m west, a tree 2 m west, the gate itself, a drinking station 3 m east, and a bicycle stand 5 m east. Assign the gate coordinate 0 and define east as positive.</w:t>
      </w:r>
    </w:p>
    <w:p>
      <w:pPr>
        <w:spacing w:before="0" w:after="70" w:line="276" w:lineRule="auto"/>
        <w:jc w:val="left"/>
      </w:pPr>
      <w:r>
        <w:rPr>
          <w:rFonts w:ascii="Cambria" w:hAnsi="Cambria"/>
          <w:b w:val="0"/>
          <w:i w:val="0"/>
          <w:color w:val="222222"/>
          <w:sz w:val="22"/>
        </w:rPr>
        <w:t>Draw a horizontal number line with one-unit intervals from −6 to +6. Plot and label all five locations with their coordinates and units. List the locations from west to east. Identify the location farthest from the gate and the location nearest the gate when the gate itself is excluded. Explain whether a location with a negative coordinate can be farther from the gate than one with a positive coordinate, citing two plotted positions.</w:t>
      </w:r>
    </w:p>
    <w:p>
      <w:pPr>
        <w:spacing w:before="0" w:after="70" w:line="276" w:lineRule="auto"/>
        <w:jc w:val="left"/>
      </w:pPr>
      <w:r>
        <w:rPr>
          <w:rFonts w:ascii="Cambria" w:hAnsi="Cambria"/>
          <w:b w:val="0"/>
          <w:i w:val="0"/>
          <w:color w:val="222222"/>
          <w:sz w:val="22"/>
        </w:rPr>
        <w:t>Finally, suppose west is chosen as positive while the gate remains zero. Write the new coordinate of every location. Explain which features change and which remain the same. The physical locations and their distances from the gate do not change when the sign convention changes.</w:t>
      </w:r>
    </w:p>
    <w:p>
      <w:pPr>
        <w:spacing w:before="0" w:after="70" w:line="276" w:lineRule="auto"/>
        <w:jc w:val="left"/>
      </w:pPr>
      <w:r>
        <w:rPr>
          <w:rFonts w:ascii="Cambria" w:hAnsi="Cambria"/>
          <w:b/>
          <w:i w:val="0"/>
          <w:color w:val="222222"/>
          <w:sz w:val="21"/>
        </w:rPr>
        <w:t>Focused scoring criteria: 10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Correct reference point, direction, scale, and units: 2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Accurate placement and labeling of all five locations: 3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Correct ordering and distance comparisons: 3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Correct reversed coordinates and explanation: 2 points.</w:t>
      </w:r>
    </w:p>
    <w:p>
      <w:pPr>
        <w:pStyle w:val="Heading2"/>
        <w:keepNext/>
      </w:pPr>
      <w:r>
        <w:rPr>
          <w:rFonts w:ascii="Cambria" w:hAnsi="Cambria"/>
          <w:b/>
          <w:i w:val="0"/>
          <w:color w:val="000000"/>
          <w:sz w:val="26"/>
        </w:rPr>
        <w:t>9. Reflection and Lesson Summary</w:t>
      </w:r>
    </w:p>
    <w:p>
      <w:pPr>
        <w:pStyle w:val="Heading3"/>
        <w:keepNext/>
      </w:pPr>
      <w:r>
        <w:rPr>
          <w:rFonts w:ascii="Cambria" w:hAnsi="Cambria"/>
          <w:b/>
          <w:i w:val="0"/>
          <w:color w:val="000000"/>
          <w:sz w:val="23"/>
        </w:rPr>
        <w:t>3–2–1 Exit Ticket</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Explain three differences among an integer’s value, its opposite, and its absolute value.</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Describe two real-life situations in which the reference point must be stated before a signed number can be interpreted.</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Write one correction to a misconception you previously held about negative numbers.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Lesson Summary</w:t>
            </w:r>
          </w:p>
          <w:p>
            <w:pPr>
              <w:spacing w:before="20" w:after="40" w:line="276" w:lineRule="auto"/>
              <w:jc w:val="left"/>
            </w:pPr>
            <w:r>
              <w:rPr>
                <w:rFonts w:ascii="Cambria" w:hAnsi="Cambria"/>
                <w:b w:val="0"/>
                <w:i w:val="0"/>
                <w:color w:val="222222"/>
                <w:sz w:val="20"/>
              </w:rPr>
              <w:t>Integers include positive whole numbers, their negatives, and zero. A sign identifies direction or position relative to a stated reference. On a standard horizontal number line, values increase to the right. Opposites have equal distances from zero and lie on opposite sides, except that zero is its own opposite. Absolute value measures distance from zero and is nonnegative. A greater absolute value does not always mean a greater integer. Interpret every numerical answer according to the question and its units.</w:t>
            </w:r>
          </w:p>
        </w:tc>
      </w:tr>
    </w:tbl>
    <w:p>
      <w:pPr>
        <w:spacing w:before="0" w:after="60" w:line="276" w:lineRule="auto"/>
        <w:jc w:val="left"/>
      </w:pPr>
    </w:p>
    <w:p>
      <w:pPr>
        <w:pStyle w:val="Heading2"/>
        <w:keepNext/>
      </w:pPr>
      <w:r>
        <w:rPr>
          <w:rFonts w:ascii="Cambria" w:hAnsi="Cambria"/>
          <w:b/>
          <w:i w:val="0"/>
          <w:color w:val="000000"/>
          <w:sz w:val="26"/>
        </w:rPr>
        <w:t>10. Formative Assessment</w:t>
      </w: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Select one answer for Items 1–10. For Items 11–15, show your representation or explain your reasoning.</w:t>
      </w:r>
    </w:p>
    <w:p>
      <w:pPr>
        <w:keepNext/>
        <w:spacing w:before="0" w:after="70" w:line="276" w:lineRule="auto"/>
        <w:jc w:val="left"/>
      </w:pPr>
      <w:r>
        <w:rPr>
          <w:rFonts w:ascii="Cambria" w:hAnsi="Cambria"/>
          <w:b/>
          <w:i w:val="0"/>
          <w:color w:val="222222"/>
          <w:sz w:val="21"/>
        </w:rPr>
        <w:t>1. Which value is an integer?</w:t>
      </w:r>
    </w:p>
    <w:p>
      <w:pPr>
        <w:keepNext/>
        <w:spacing w:before="20" w:after="40" w:line="276" w:lineRule="auto"/>
        <w:ind w:left="288"/>
        <w:jc w:val="left"/>
      </w:pPr>
      <w:r>
        <w:rPr>
          <w:rFonts w:ascii="Cambria" w:hAnsi="Cambria"/>
          <w:b w:val="0"/>
          <w:i w:val="0"/>
          <w:color w:val="222222"/>
          <w:sz w:val="21"/>
        </w:rPr>
        <w:t>[  ] A. ½</w:t>
      </w:r>
    </w:p>
    <w:p>
      <w:pPr>
        <w:keepNext/>
        <w:spacing w:before="20" w:after="40" w:line="276" w:lineRule="auto"/>
        <w:ind w:left="288"/>
        <w:jc w:val="left"/>
      </w:pPr>
      <w:r>
        <w:rPr>
          <w:rFonts w:ascii="Cambria" w:hAnsi="Cambria"/>
          <w:b w:val="0"/>
          <w:i w:val="0"/>
          <w:color w:val="222222"/>
          <w:sz w:val="21"/>
        </w:rPr>
        <w:t>[  ] B. −2.5</w:t>
      </w:r>
    </w:p>
    <w:p>
      <w:pPr>
        <w:keepNext/>
        <w:spacing w:before="20" w:after="40" w:line="276" w:lineRule="auto"/>
        <w:ind w:left="288"/>
        <w:jc w:val="left"/>
      </w:pPr>
      <w:r>
        <w:rPr>
          <w:rFonts w:ascii="Cambria" w:hAnsi="Cambria"/>
          <w:b w:val="0"/>
          <w:i w:val="0"/>
          <w:color w:val="222222"/>
          <w:sz w:val="21"/>
        </w:rPr>
        <w:t>[  ] C. −7</w:t>
      </w:r>
    </w:p>
    <w:p>
      <w:pPr>
        <w:spacing w:before="20" w:after="40" w:line="276" w:lineRule="auto"/>
        <w:ind w:left="288"/>
        <w:jc w:val="left"/>
      </w:pPr>
      <w:r>
        <w:rPr>
          <w:rFonts w:ascii="Cambria" w:hAnsi="Cambria"/>
          <w:b w:val="0"/>
          <w:i w:val="0"/>
          <w:color w:val="222222"/>
          <w:sz w:val="21"/>
        </w:rPr>
        <w:t>[  ] D. 3¼</w:t>
      </w:r>
    </w:p>
    <w:p>
      <w:pPr>
        <w:keepNext/>
        <w:spacing w:before="0" w:after="70" w:line="276" w:lineRule="auto"/>
        <w:jc w:val="left"/>
      </w:pPr>
      <w:r>
        <w:rPr>
          <w:rFonts w:ascii="Cambria" w:hAnsi="Cambria"/>
          <w:b/>
          <w:i w:val="0"/>
          <w:color w:val="222222"/>
          <w:sz w:val="21"/>
        </w:rPr>
        <w:t>2. Which statement correctly describes zero?</w:t>
      </w:r>
    </w:p>
    <w:p>
      <w:pPr>
        <w:keepNext/>
        <w:spacing w:before="20" w:after="40" w:line="276" w:lineRule="auto"/>
        <w:ind w:left="288"/>
        <w:jc w:val="left"/>
      </w:pPr>
      <w:r>
        <w:rPr>
          <w:rFonts w:ascii="Cambria" w:hAnsi="Cambria"/>
          <w:b w:val="0"/>
          <w:i w:val="0"/>
          <w:color w:val="222222"/>
          <w:sz w:val="21"/>
        </w:rPr>
        <w:t>[  ] A. It is an integer that is neither positive nor negative.</w:t>
      </w:r>
    </w:p>
    <w:p>
      <w:pPr>
        <w:keepNext/>
        <w:spacing w:before="20" w:after="40" w:line="276" w:lineRule="auto"/>
        <w:ind w:left="288"/>
        <w:jc w:val="left"/>
      </w:pPr>
      <w:r>
        <w:rPr>
          <w:rFonts w:ascii="Cambria" w:hAnsi="Cambria"/>
          <w:b w:val="0"/>
          <w:i w:val="0"/>
          <w:color w:val="222222"/>
          <w:sz w:val="21"/>
        </w:rPr>
        <w:t>[  ] B. It is the smallest integer.</w:t>
      </w:r>
    </w:p>
    <w:p>
      <w:pPr>
        <w:keepNext/>
        <w:spacing w:before="20" w:after="40" w:line="276" w:lineRule="auto"/>
        <w:ind w:left="288"/>
        <w:jc w:val="left"/>
      </w:pPr>
      <w:r>
        <w:rPr>
          <w:rFonts w:ascii="Cambria" w:hAnsi="Cambria"/>
          <w:b w:val="0"/>
          <w:i w:val="0"/>
          <w:color w:val="222222"/>
          <w:sz w:val="21"/>
        </w:rPr>
        <w:t>[  ] C. It is a positive integer.</w:t>
      </w:r>
    </w:p>
    <w:p>
      <w:pPr>
        <w:spacing w:before="20" w:after="40" w:line="276" w:lineRule="auto"/>
        <w:ind w:left="288"/>
        <w:jc w:val="left"/>
      </w:pPr>
      <w:r>
        <w:rPr>
          <w:rFonts w:ascii="Cambria" w:hAnsi="Cambria"/>
          <w:b w:val="0"/>
          <w:i w:val="0"/>
          <w:color w:val="222222"/>
          <w:sz w:val="21"/>
        </w:rPr>
        <w:t>[  ] D. It is a negative integer.</w:t>
      </w:r>
    </w:p>
    <w:p>
      <w:pPr>
        <w:keepNext/>
        <w:spacing w:before="0" w:after="70" w:line="276" w:lineRule="auto"/>
        <w:jc w:val="left"/>
      </w:pPr>
      <w:r>
        <w:rPr>
          <w:rFonts w:ascii="Cambria" w:hAnsi="Cambria"/>
          <w:b/>
          <w:i w:val="0"/>
          <w:color w:val="222222"/>
          <w:sz w:val="21"/>
        </w:rPr>
        <w:t>3. Above sea level is positive. How should a position 14 m below sea level be written?</w:t>
      </w:r>
    </w:p>
    <w:p>
      <w:pPr>
        <w:keepNext/>
        <w:spacing w:before="20" w:after="40" w:line="276" w:lineRule="auto"/>
        <w:ind w:left="288"/>
        <w:jc w:val="left"/>
      </w:pPr>
      <w:r>
        <w:rPr>
          <w:rFonts w:ascii="Cambria" w:hAnsi="Cambria"/>
          <w:b w:val="0"/>
          <w:i w:val="0"/>
          <w:color w:val="222222"/>
          <w:sz w:val="21"/>
        </w:rPr>
        <w:t>[  ] A. +14 m</w:t>
      </w:r>
    </w:p>
    <w:p>
      <w:pPr>
        <w:keepNext/>
        <w:spacing w:before="20" w:after="40" w:line="276" w:lineRule="auto"/>
        <w:ind w:left="288"/>
        <w:jc w:val="left"/>
      </w:pPr>
      <w:r>
        <w:rPr>
          <w:rFonts w:ascii="Cambria" w:hAnsi="Cambria"/>
          <w:b w:val="0"/>
          <w:i w:val="0"/>
          <w:color w:val="222222"/>
          <w:sz w:val="21"/>
        </w:rPr>
        <w:t>[  ] B. 0 m</w:t>
      </w:r>
    </w:p>
    <w:p>
      <w:pPr>
        <w:keepNext/>
        <w:spacing w:before="20" w:after="40" w:line="276" w:lineRule="auto"/>
        <w:ind w:left="288"/>
        <w:jc w:val="left"/>
      </w:pPr>
      <w:r>
        <w:rPr>
          <w:rFonts w:ascii="Cambria" w:hAnsi="Cambria"/>
          <w:b w:val="0"/>
          <w:i w:val="0"/>
          <w:color w:val="222222"/>
          <w:sz w:val="21"/>
        </w:rPr>
        <w:t>[  ] C. +1 m</w:t>
      </w:r>
    </w:p>
    <w:p>
      <w:pPr>
        <w:spacing w:before="20" w:after="40" w:line="276" w:lineRule="auto"/>
        <w:ind w:left="288"/>
        <w:jc w:val="left"/>
      </w:pPr>
      <w:r>
        <w:rPr>
          <w:rFonts w:ascii="Cambria" w:hAnsi="Cambria"/>
          <w:b w:val="0"/>
          <w:i w:val="0"/>
          <w:color w:val="222222"/>
          <w:sz w:val="21"/>
        </w:rPr>
        <w:t>[  ] D. −14 m</w:t>
      </w:r>
    </w:p>
    <w:p>
      <w:pPr>
        <w:keepNext/>
        <w:spacing w:before="0" w:after="70" w:line="276" w:lineRule="auto"/>
        <w:jc w:val="left"/>
      </w:pPr>
      <w:r>
        <w:rPr>
          <w:rFonts w:ascii="Cambria" w:hAnsi="Cambria"/>
          <w:b/>
          <w:i w:val="0"/>
          <w:color w:val="222222"/>
          <w:sz w:val="21"/>
        </w:rPr>
        <w:t>4. What is the opposite of −18?</w:t>
      </w:r>
    </w:p>
    <w:p>
      <w:pPr>
        <w:keepNext/>
        <w:spacing w:before="20" w:after="40" w:line="276" w:lineRule="auto"/>
        <w:ind w:left="288"/>
        <w:jc w:val="left"/>
      </w:pPr>
      <w:r>
        <w:rPr>
          <w:rFonts w:ascii="Cambria" w:hAnsi="Cambria"/>
          <w:b w:val="0"/>
          <w:i w:val="0"/>
          <w:color w:val="222222"/>
          <w:sz w:val="21"/>
        </w:rPr>
        <w:t>[  ] A. −18</w:t>
      </w:r>
    </w:p>
    <w:p>
      <w:pPr>
        <w:keepNext/>
        <w:spacing w:before="20" w:after="40" w:line="276" w:lineRule="auto"/>
        <w:ind w:left="288"/>
        <w:jc w:val="left"/>
      </w:pPr>
      <w:r>
        <w:rPr>
          <w:rFonts w:ascii="Cambria" w:hAnsi="Cambria"/>
          <w:b w:val="0"/>
          <w:i w:val="0"/>
          <w:color w:val="222222"/>
          <w:sz w:val="21"/>
        </w:rPr>
        <w:t>[  ] B. +18</w:t>
      </w:r>
    </w:p>
    <w:p>
      <w:pPr>
        <w:keepNext/>
        <w:spacing w:before="20" w:after="40" w:line="276" w:lineRule="auto"/>
        <w:ind w:left="288"/>
        <w:jc w:val="left"/>
      </w:pPr>
      <w:r>
        <w:rPr>
          <w:rFonts w:ascii="Cambria" w:hAnsi="Cambria"/>
          <w:b w:val="0"/>
          <w:i w:val="0"/>
          <w:color w:val="222222"/>
          <w:sz w:val="21"/>
        </w:rPr>
        <w:t>[  ] C. 0</w:t>
      </w:r>
    </w:p>
    <w:p>
      <w:pPr>
        <w:spacing w:before="20" w:after="40" w:line="276" w:lineRule="auto"/>
        <w:ind w:left="288"/>
        <w:jc w:val="left"/>
      </w:pPr>
      <w:r>
        <w:rPr>
          <w:rFonts w:ascii="Cambria" w:hAnsi="Cambria"/>
          <w:b w:val="0"/>
          <w:i w:val="0"/>
          <w:color w:val="222222"/>
          <w:sz w:val="21"/>
        </w:rPr>
        <w:t>[  ] D. −1</w:t>
      </w:r>
    </w:p>
    <w:p>
      <w:pPr>
        <w:keepNext/>
        <w:spacing w:before="0" w:after="70" w:line="276" w:lineRule="auto"/>
        <w:jc w:val="left"/>
      </w:pPr>
      <w:r>
        <w:rPr>
          <w:rFonts w:ascii="Cambria" w:hAnsi="Cambria"/>
          <w:b/>
          <w:i w:val="0"/>
          <w:color w:val="222222"/>
          <w:sz w:val="21"/>
        </w:rPr>
        <w:t>5. Which comparison is true?</w:t>
      </w:r>
    </w:p>
    <w:p>
      <w:pPr>
        <w:keepNext/>
        <w:spacing w:before="20" w:after="40" w:line="276" w:lineRule="auto"/>
        <w:ind w:left="288"/>
        <w:jc w:val="left"/>
      </w:pPr>
      <w:r>
        <w:rPr>
          <w:rFonts w:ascii="Cambria" w:hAnsi="Cambria"/>
          <w:b w:val="0"/>
          <w:i w:val="0"/>
          <w:color w:val="222222"/>
          <w:sz w:val="21"/>
        </w:rPr>
        <w:t>[  ] A. −9 &gt; −2</w:t>
      </w:r>
    </w:p>
    <w:p>
      <w:pPr>
        <w:keepNext/>
        <w:spacing w:before="20" w:after="40" w:line="276" w:lineRule="auto"/>
        <w:ind w:left="288"/>
        <w:jc w:val="left"/>
      </w:pPr>
      <w:r>
        <w:rPr>
          <w:rFonts w:ascii="Cambria" w:hAnsi="Cambria"/>
          <w:b w:val="0"/>
          <w:i w:val="0"/>
          <w:color w:val="222222"/>
          <w:sz w:val="21"/>
        </w:rPr>
        <w:t>[  ] B. 0 &lt; −4</w:t>
      </w:r>
    </w:p>
    <w:p>
      <w:pPr>
        <w:keepNext/>
        <w:spacing w:before="20" w:after="40" w:line="276" w:lineRule="auto"/>
        <w:ind w:left="288"/>
        <w:jc w:val="left"/>
      </w:pPr>
      <w:r>
        <w:rPr>
          <w:rFonts w:ascii="Cambria" w:hAnsi="Cambria"/>
          <w:b w:val="0"/>
          <w:i w:val="0"/>
          <w:color w:val="222222"/>
          <w:sz w:val="21"/>
        </w:rPr>
        <w:t>[  ] C. −3 &gt; −8</w:t>
      </w:r>
    </w:p>
    <w:p>
      <w:pPr>
        <w:spacing w:before="20" w:after="40" w:line="276" w:lineRule="auto"/>
        <w:ind w:left="288"/>
        <w:jc w:val="left"/>
      </w:pPr>
      <w:r>
        <w:rPr>
          <w:rFonts w:ascii="Cambria" w:hAnsi="Cambria"/>
          <w:b w:val="0"/>
          <w:i w:val="0"/>
          <w:color w:val="222222"/>
          <w:sz w:val="21"/>
        </w:rPr>
        <w:t>[  ] D. −6 = 6</w:t>
      </w:r>
    </w:p>
    <w:p>
      <w:pPr>
        <w:keepNext/>
        <w:spacing w:before="0" w:after="70" w:line="276" w:lineRule="auto"/>
        <w:jc w:val="left"/>
      </w:pPr>
      <w:r>
        <w:rPr>
          <w:rFonts w:ascii="Cambria" w:hAnsi="Cambria"/>
          <w:b/>
          <w:i w:val="0"/>
          <w:color w:val="222222"/>
          <w:sz w:val="21"/>
        </w:rPr>
        <w:t>6. Which list is in ascending order?</w:t>
      </w:r>
    </w:p>
    <w:p>
      <w:pPr>
        <w:keepNext/>
        <w:spacing w:before="20" w:after="40" w:line="276" w:lineRule="auto"/>
        <w:ind w:left="288"/>
        <w:jc w:val="left"/>
      </w:pPr>
      <w:r>
        <w:rPr>
          <w:rFonts w:ascii="Cambria" w:hAnsi="Cambria"/>
          <w:b w:val="0"/>
          <w:i w:val="0"/>
          <w:color w:val="222222"/>
          <w:sz w:val="21"/>
        </w:rPr>
        <w:t>[  ] A. −7, −2, 0, 4</w:t>
      </w:r>
    </w:p>
    <w:p>
      <w:pPr>
        <w:keepNext/>
        <w:spacing w:before="20" w:after="40" w:line="276" w:lineRule="auto"/>
        <w:ind w:left="288"/>
        <w:jc w:val="left"/>
      </w:pPr>
      <w:r>
        <w:rPr>
          <w:rFonts w:ascii="Cambria" w:hAnsi="Cambria"/>
          <w:b w:val="0"/>
          <w:i w:val="0"/>
          <w:color w:val="222222"/>
          <w:sz w:val="21"/>
        </w:rPr>
        <w:t>[  ] B. 4, 0, −2, −7</w:t>
      </w:r>
    </w:p>
    <w:p>
      <w:pPr>
        <w:keepNext/>
        <w:spacing w:before="20" w:after="40" w:line="276" w:lineRule="auto"/>
        <w:ind w:left="288"/>
        <w:jc w:val="left"/>
      </w:pPr>
      <w:r>
        <w:rPr>
          <w:rFonts w:ascii="Cambria" w:hAnsi="Cambria"/>
          <w:b w:val="0"/>
          <w:i w:val="0"/>
          <w:color w:val="222222"/>
          <w:sz w:val="21"/>
        </w:rPr>
        <w:t>[  ] C. −2, −7, 0, 4</w:t>
      </w:r>
    </w:p>
    <w:p>
      <w:pPr>
        <w:spacing w:before="20" w:after="40" w:line="276" w:lineRule="auto"/>
        <w:ind w:left="288"/>
        <w:jc w:val="left"/>
      </w:pPr>
      <w:r>
        <w:rPr>
          <w:rFonts w:ascii="Cambria" w:hAnsi="Cambria"/>
          <w:b w:val="0"/>
          <w:i w:val="0"/>
          <w:color w:val="222222"/>
          <w:sz w:val="21"/>
        </w:rPr>
        <w:t>[  ] D. 0, −2, 4, −7</w:t>
      </w:r>
    </w:p>
    <w:p>
      <w:pPr>
        <w:keepNext/>
        <w:spacing w:before="0" w:after="70" w:line="276" w:lineRule="auto"/>
        <w:jc w:val="left"/>
      </w:pPr>
      <w:r>
        <w:rPr>
          <w:rFonts w:ascii="Cambria" w:hAnsi="Cambria"/>
          <w:b/>
          <w:i w:val="0"/>
          <w:color w:val="222222"/>
          <w:sz w:val="21"/>
        </w:rPr>
        <w:t>7. What is |−13|?</w:t>
      </w:r>
    </w:p>
    <w:p>
      <w:pPr>
        <w:keepNext/>
        <w:spacing w:before="20" w:after="40" w:line="276" w:lineRule="auto"/>
        <w:ind w:left="288"/>
        <w:jc w:val="left"/>
      </w:pPr>
      <w:r>
        <w:rPr>
          <w:rFonts w:ascii="Cambria" w:hAnsi="Cambria"/>
          <w:b w:val="0"/>
          <w:i w:val="0"/>
          <w:color w:val="222222"/>
          <w:sz w:val="21"/>
        </w:rPr>
        <w:t>[  ] A. −13</w:t>
      </w:r>
    </w:p>
    <w:p>
      <w:pPr>
        <w:keepNext/>
        <w:spacing w:before="20" w:after="40" w:line="276" w:lineRule="auto"/>
        <w:ind w:left="288"/>
        <w:jc w:val="left"/>
      </w:pPr>
      <w:r>
        <w:rPr>
          <w:rFonts w:ascii="Cambria" w:hAnsi="Cambria"/>
          <w:b w:val="0"/>
          <w:i w:val="0"/>
          <w:color w:val="222222"/>
          <w:sz w:val="21"/>
        </w:rPr>
        <w:t>[  ] B. 13</w:t>
      </w:r>
    </w:p>
    <w:p>
      <w:pPr>
        <w:keepNext/>
        <w:spacing w:before="20" w:after="40" w:line="276" w:lineRule="auto"/>
        <w:ind w:left="288"/>
        <w:jc w:val="left"/>
      </w:pPr>
      <w:r>
        <w:rPr>
          <w:rFonts w:ascii="Cambria" w:hAnsi="Cambria"/>
          <w:b w:val="0"/>
          <w:i w:val="0"/>
          <w:color w:val="222222"/>
          <w:sz w:val="21"/>
        </w:rPr>
        <w:t>[  ] C. 0</w:t>
      </w:r>
    </w:p>
    <w:p>
      <w:pPr>
        <w:spacing w:before="20" w:after="40" w:line="276" w:lineRule="auto"/>
        <w:ind w:left="288"/>
        <w:jc w:val="left"/>
      </w:pPr>
      <w:r>
        <w:rPr>
          <w:rFonts w:ascii="Cambria" w:hAnsi="Cambria"/>
          <w:b w:val="0"/>
          <w:i w:val="0"/>
          <w:color w:val="222222"/>
          <w:sz w:val="21"/>
        </w:rPr>
        <w:t>[  ] D. −1</w:t>
      </w:r>
    </w:p>
    <w:p>
      <w:pPr>
        <w:keepNext/>
        <w:spacing w:before="0" w:after="70" w:line="276" w:lineRule="auto"/>
        <w:jc w:val="left"/>
      </w:pPr>
      <w:r>
        <w:rPr>
          <w:rFonts w:ascii="Cambria" w:hAnsi="Cambria"/>
          <w:b/>
          <w:i w:val="0"/>
          <w:color w:val="222222"/>
          <w:sz w:val="21"/>
        </w:rPr>
        <w:t>8. Which pair contains all integers exactly 5 units from zero?</w:t>
      </w:r>
    </w:p>
    <w:p>
      <w:pPr>
        <w:keepNext/>
        <w:spacing w:before="20" w:after="40" w:line="276" w:lineRule="auto"/>
        <w:ind w:left="288"/>
        <w:jc w:val="left"/>
      </w:pPr>
      <w:r>
        <w:rPr>
          <w:rFonts w:ascii="Cambria" w:hAnsi="Cambria"/>
          <w:b w:val="0"/>
          <w:i w:val="0"/>
          <w:color w:val="222222"/>
          <w:sz w:val="21"/>
        </w:rPr>
        <w:t>[  ] A. 0 and 5</w:t>
      </w:r>
    </w:p>
    <w:p>
      <w:pPr>
        <w:keepNext/>
        <w:spacing w:before="20" w:after="40" w:line="276" w:lineRule="auto"/>
        <w:ind w:left="288"/>
        <w:jc w:val="left"/>
      </w:pPr>
      <w:r>
        <w:rPr>
          <w:rFonts w:ascii="Cambria" w:hAnsi="Cambria"/>
          <w:b w:val="0"/>
          <w:i w:val="0"/>
          <w:color w:val="222222"/>
          <w:sz w:val="21"/>
        </w:rPr>
        <w:t>[  ] B. −5 and 0</w:t>
      </w:r>
    </w:p>
    <w:p>
      <w:pPr>
        <w:keepNext/>
        <w:spacing w:before="20" w:after="40" w:line="276" w:lineRule="auto"/>
        <w:ind w:left="288"/>
        <w:jc w:val="left"/>
      </w:pPr>
      <w:r>
        <w:rPr>
          <w:rFonts w:ascii="Cambria" w:hAnsi="Cambria"/>
          <w:b w:val="0"/>
          <w:i w:val="0"/>
          <w:color w:val="222222"/>
          <w:sz w:val="21"/>
        </w:rPr>
        <w:t>[  ] C. −4 and 4</w:t>
      </w:r>
    </w:p>
    <w:p>
      <w:pPr>
        <w:spacing w:before="20" w:after="40" w:line="276" w:lineRule="auto"/>
        <w:ind w:left="288"/>
        <w:jc w:val="left"/>
      </w:pPr>
      <w:r>
        <w:rPr>
          <w:rFonts w:ascii="Cambria" w:hAnsi="Cambria"/>
          <w:b w:val="0"/>
          <w:i w:val="0"/>
          <w:color w:val="222222"/>
          <w:sz w:val="21"/>
        </w:rPr>
        <w:t>[  ] D. −5 and 5</w:t>
      </w:r>
    </w:p>
    <w:p>
      <w:pPr>
        <w:keepNext/>
        <w:spacing w:before="0" w:after="70" w:line="276" w:lineRule="auto"/>
        <w:jc w:val="left"/>
      </w:pPr>
      <w:r>
        <w:rPr>
          <w:rFonts w:ascii="Cambria" w:hAnsi="Cambria"/>
          <w:b/>
          <w:i w:val="0"/>
          <w:color w:val="222222"/>
          <w:sz w:val="21"/>
        </w:rPr>
        <w:t>9. Each interval on a number line represents 2 units. What is the coordinate three intervals left of zero?</w:t>
      </w:r>
    </w:p>
    <w:p>
      <w:pPr>
        <w:keepNext/>
        <w:spacing w:before="20" w:after="40" w:line="276" w:lineRule="auto"/>
        <w:ind w:left="288"/>
        <w:jc w:val="left"/>
      </w:pPr>
      <w:r>
        <w:rPr>
          <w:rFonts w:ascii="Cambria" w:hAnsi="Cambria"/>
          <w:b w:val="0"/>
          <w:i w:val="0"/>
          <w:color w:val="222222"/>
          <w:sz w:val="21"/>
        </w:rPr>
        <w:t>[  ] A. −3</w:t>
      </w:r>
    </w:p>
    <w:p>
      <w:pPr>
        <w:keepNext/>
        <w:spacing w:before="20" w:after="40" w:line="276" w:lineRule="auto"/>
        <w:ind w:left="288"/>
        <w:jc w:val="left"/>
      </w:pPr>
      <w:r>
        <w:rPr>
          <w:rFonts w:ascii="Cambria" w:hAnsi="Cambria"/>
          <w:b w:val="0"/>
          <w:i w:val="0"/>
          <w:color w:val="222222"/>
          <w:sz w:val="21"/>
        </w:rPr>
        <w:t>[  ] B. +6</w:t>
      </w:r>
    </w:p>
    <w:p>
      <w:pPr>
        <w:keepNext/>
        <w:spacing w:before="20" w:after="40" w:line="276" w:lineRule="auto"/>
        <w:ind w:left="288"/>
        <w:jc w:val="left"/>
      </w:pPr>
      <w:r>
        <w:rPr>
          <w:rFonts w:ascii="Cambria" w:hAnsi="Cambria"/>
          <w:b w:val="0"/>
          <w:i w:val="0"/>
          <w:color w:val="222222"/>
          <w:sz w:val="21"/>
        </w:rPr>
        <w:t>[  ] C. −6</w:t>
      </w:r>
    </w:p>
    <w:p>
      <w:pPr>
        <w:spacing w:before="20" w:after="40" w:line="276" w:lineRule="auto"/>
        <w:ind w:left="288"/>
        <w:jc w:val="left"/>
      </w:pPr>
      <w:r>
        <w:rPr>
          <w:rFonts w:ascii="Cambria" w:hAnsi="Cambria"/>
          <w:b w:val="0"/>
          <w:i w:val="0"/>
          <w:color w:val="222222"/>
          <w:sz w:val="21"/>
        </w:rPr>
        <w:t>[  ] D. +3</w:t>
      </w:r>
    </w:p>
    <w:p>
      <w:pPr>
        <w:keepNext/>
        <w:spacing w:before="0" w:after="70" w:line="276" w:lineRule="auto"/>
        <w:jc w:val="left"/>
      </w:pPr>
      <w:r>
        <w:rPr>
          <w:rFonts w:ascii="Cambria" w:hAnsi="Cambria"/>
          <w:b/>
          <w:i w:val="0"/>
          <w:color w:val="222222"/>
          <w:sz w:val="21"/>
        </w:rPr>
        <w:t>10. Which statement correctly compares −8 and −3?</w:t>
      </w:r>
    </w:p>
    <w:p>
      <w:pPr>
        <w:keepNext/>
        <w:spacing w:before="20" w:after="40" w:line="276" w:lineRule="auto"/>
        <w:ind w:left="288"/>
        <w:jc w:val="left"/>
      </w:pPr>
      <w:r>
        <w:rPr>
          <w:rFonts w:ascii="Cambria" w:hAnsi="Cambria"/>
          <w:b w:val="0"/>
          <w:i w:val="0"/>
          <w:color w:val="222222"/>
          <w:sz w:val="21"/>
        </w:rPr>
        <w:t>[  ] A. −8 is smaller, but it has the greater absolute value.</w:t>
      </w:r>
    </w:p>
    <w:p>
      <w:pPr>
        <w:keepNext/>
        <w:spacing w:before="20" w:after="40" w:line="276" w:lineRule="auto"/>
        <w:ind w:left="288"/>
        <w:jc w:val="left"/>
      </w:pPr>
      <w:r>
        <w:rPr>
          <w:rFonts w:ascii="Cambria" w:hAnsi="Cambria"/>
          <w:b w:val="0"/>
          <w:i w:val="0"/>
          <w:color w:val="222222"/>
          <w:sz w:val="21"/>
        </w:rPr>
        <w:t>[  ] B. −8 is greater and has the greater absolute value.</w:t>
      </w:r>
    </w:p>
    <w:p>
      <w:pPr>
        <w:keepNext/>
        <w:spacing w:before="20" w:after="40" w:line="276" w:lineRule="auto"/>
        <w:ind w:left="288"/>
        <w:jc w:val="left"/>
      </w:pPr>
      <w:r>
        <w:rPr>
          <w:rFonts w:ascii="Cambria" w:hAnsi="Cambria"/>
          <w:b w:val="0"/>
          <w:i w:val="0"/>
          <w:color w:val="222222"/>
          <w:sz w:val="21"/>
        </w:rPr>
        <w:t>[  ] C. −8 is smaller and has the smaller absolute value.</w:t>
      </w:r>
    </w:p>
    <w:p>
      <w:pPr>
        <w:spacing w:before="20" w:after="40" w:line="276" w:lineRule="auto"/>
        <w:ind w:left="288"/>
        <w:jc w:val="left"/>
      </w:pPr>
      <w:r>
        <w:rPr>
          <w:rFonts w:ascii="Cambria" w:hAnsi="Cambria"/>
          <w:b w:val="0"/>
          <w:i w:val="0"/>
          <w:color w:val="222222"/>
          <w:sz w:val="21"/>
        </w:rPr>
        <w:t>[  ] D. Both integers have the same absolute value.</w:t>
      </w:r>
    </w:p>
    <w:p>
      <w:pPr>
        <w:spacing w:before="0" w:after="70" w:line="276" w:lineRule="auto"/>
        <w:jc w:val="left"/>
      </w:pPr>
      <w:r>
        <w:rPr>
          <w:rFonts w:ascii="Cambria" w:hAnsi="Cambria"/>
          <w:b/>
          <w:i w:val="0"/>
          <w:color w:val="222222"/>
          <w:sz w:val="21"/>
        </w:rPr>
        <w:t>11.</w:t>
      </w:r>
      <w:r>
        <w:rPr>
          <w:rFonts w:ascii="Cambria" w:hAnsi="Cambria"/>
          <w:b w:val="0"/>
          <w:i w:val="0"/>
          <w:color w:val="222222"/>
          <w:sz w:val="21"/>
        </w:rPr>
        <w:t xml:space="preserve"> Classify each value as an integer or a non-integer: −15, 0, 9/3, −½, and 6.0. Explain why 9/3 and 6.0 belong to their classifications.</w:t>
      </w:r>
    </w:p>
    <w:p>
      <w:pPr>
        <w:spacing w:before="0" w:after="70" w:line="276" w:lineRule="auto"/>
        <w:jc w:val="left"/>
      </w:pPr>
      <w:r>
        <w:rPr>
          <w:rFonts w:ascii="Cambria" w:hAnsi="Cambria"/>
          <w:b/>
          <w:i w:val="0"/>
          <w:color w:val="222222"/>
          <w:sz w:val="22"/>
        </w:rPr>
        <w:t>12.</w:t>
      </w:r>
      <w:r>
        <w:rPr>
          <w:rFonts w:ascii="Cambria" w:hAnsi="Cambria"/>
          <w:b w:val="0"/>
          <w:i w:val="0"/>
          <w:color w:val="222222"/>
          <w:sz w:val="22"/>
        </w:rPr>
        <w:t xml:space="preserve"> Plot −5, +3, 0, −1, and +6 on a number line with one-unit intervals. Write them in ascending order and identify the integer closest to zero when zero itself is excluded.</w:t>
      </w:r>
    </w:p>
    <w:p>
      <w:pPr>
        <w:spacing w:before="0" w:after="70" w:line="276" w:lineRule="auto"/>
        <w:jc w:val="left"/>
      </w:pPr>
      <w:r>
        <w:rPr>
          <w:rFonts w:ascii="Cambria" w:hAnsi="Cambria"/>
          <w:b/>
          <w:i w:val="0"/>
          <w:color w:val="222222"/>
          <w:sz w:val="22"/>
        </w:rPr>
        <w:t>13.</w:t>
      </w:r>
      <w:r>
        <w:rPr>
          <w:rFonts w:ascii="Cambria" w:hAnsi="Cambria"/>
          <w:b w:val="0"/>
          <w:i w:val="0"/>
          <w:color w:val="222222"/>
          <w:sz w:val="22"/>
        </w:rPr>
        <w:t xml:space="preserve"> Two divers are at −12 m and −7 m relative to the water surface. Which diver is deeper? Which has the greater coordinate? Give each diver’s distance from the surface and explain why the answers differ.</w:t>
      </w:r>
    </w:p>
    <w:p>
      <w:pPr>
        <w:spacing w:before="0" w:after="70" w:line="276" w:lineRule="auto"/>
        <w:jc w:val="left"/>
      </w:pPr>
      <w:r>
        <w:rPr>
          <w:rFonts w:ascii="Cambria" w:hAnsi="Cambria"/>
          <w:b/>
          <w:i w:val="0"/>
          <w:color w:val="222222"/>
          <w:sz w:val="22"/>
        </w:rPr>
        <w:t>14.</w:t>
      </w:r>
      <w:r>
        <w:rPr>
          <w:rFonts w:ascii="Cambria" w:hAnsi="Cambria"/>
          <w:b w:val="0"/>
          <w:i w:val="0"/>
          <w:color w:val="222222"/>
          <w:sz w:val="22"/>
        </w:rPr>
        <w:t xml:space="preserve"> A learner claims, “The opposite of a number and its absolute value always give the same result.” Test the claim using −4, +4, and 0. State whether the claim is correct and explain your evidence.</w:t>
      </w:r>
    </w:p>
    <w:p>
      <w:pPr>
        <w:spacing w:before="0" w:after="70" w:line="276" w:lineRule="auto"/>
        <w:jc w:val="left"/>
      </w:pPr>
      <w:r>
        <w:rPr>
          <w:rFonts w:ascii="Cambria" w:hAnsi="Cambria"/>
          <w:b/>
          <w:i w:val="0"/>
          <w:color w:val="222222"/>
          <w:sz w:val="22"/>
        </w:rPr>
        <w:t>15.</w:t>
      </w:r>
      <w:r>
        <w:rPr>
          <w:rFonts w:ascii="Cambria" w:hAnsi="Cambria"/>
          <w:b w:val="0"/>
          <w:i w:val="0"/>
          <w:color w:val="222222"/>
          <w:sz w:val="22"/>
        </w:rPr>
        <w:t xml:space="preserve"> A straight path uses a gate as zero and east as positive. A bench is at −8 m, a tree at +3 m, and a stand at +8 m. Identify the locations equally far from the gate. Then write all three coordinates if west becomes positive, and explain why their distances from the gate remain unchanged.</w:t>
      </w:r>
    </w:p>
    <w:p>
      <w:pPr>
        <w:pStyle w:val="Heading1"/>
        <w:keepNext/>
        <w:pageBreakBefore/>
      </w:pPr>
      <w:r>
        <w:rPr>
          <w:rFonts w:ascii="Cambria" w:hAnsi="Cambria"/>
          <w:b/>
          <w:i w:val="0"/>
          <w:color w:val="000000"/>
          <w:sz w:val="36"/>
        </w:rPr>
        <w:t>LESSON 3.3: ADDING INTEGERS</w:t>
      </w:r>
    </w:p>
    <w:p>
      <w:pPr>
        <w:pStyle w:val="Heading2"/>
        <w:keepNext/>
      </w:pPr>
      <w:r>
        <w:rPr>
          <w:rFonts w:ascii="Cambria" w:hAnsi="Cambria"/>
          <w:b/>
          <w:i w:val="0"/>
          <w:color w:val="000000"/>
          <w:sz w:val="26"/>
        </w:rPr>
        <w:t>1. Learning Direction and Curriculum Alignment</w:t>
      </w:r>
    </w:p>
    <w:p>
      <w:pPr>
        <w:spacing w:before="0" w:after="70" w:line="276" w:lineRule="auto"/>
        <w:jc w:val="left"/>
      </w:pPr>
      <w:r>
        <w:rPr>
          <w:rFonts w:ascii="Cambria" w:hAnsi="Cambria"/>
          <w:b/>
          <w:i w:val="0"/>
          <w:color w:val="222222"/>
          <w:sz w:val="22"/>
        </w:rPr>
        <w:t>Curriculum reference:</w:t>
      </w:r>
      <w:r>
        <w:rPr>
          <w:rFonts w:ascii="Cambria" w:hAnsi="Cambria"/>
          <w:b w:val="0"/>
          <w:i w:val="0"/>
          <w:color w:val="222222"/>
          <w:sz w:val="22"/>
        </w:rPr>
        <w:t xml:space="preserve"> MATATAG Mathematics Curriculum Guide, Grade 7, Quarter 3, Number and Algebra (NA), learning competency 9: addition and subtraction of integers using concrete models, pictorial models, and numerals. This lesson develops the addition component. Number properties also prepare learners for competency 11.</w:t>
      </w:r>
    </w:p>
    <w:p>
      <w:pPr>
        <w:spacing w:before="0" w:after="70" w:line="276" w:lineRule="auto"/>
        <w:jc w:val="left"/>
      </w:pPr>
      <w:r>
        <w:rPr>
          <w:rFonts w:ascii="Cambria" w:hAnsi="Cambria"/>
          <w:b/>
          <w:i w:val="0"/>
          <w:color w:val="222222"/>
          <w:sz w:val="22"/>
        </w:rPr>
        <w:t>Learning objectives:</w:t>
      </w:r>
      <w:r>
        <w:rPr>
          <w:rFonts w:ascii="Cambria" w:hAnsi="Cambria"/>
          <w:b w:val="0"/>
          <w:i w:val="0"/>
          <w:color w:val="222222"/>
          <w:sz w:val="22"/>
        </w:rPr>
        <w:t xml:space="preserve"> Model integer addition using counters and number lines; explain and apply addition rules; use the commutative, associative, identity, and inverse properties; and interpret sums in situations involving signed changes.</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do zero pairs explain the addition of positive and negative integers?</w:t>
      </w:r>
    </w:p>
    <w:p>
      <w:pPr>
        <w:spacing w:before="20" w:after="40" w:line="276" w:lineRule="auto"/>
        <w:ind w:left="288"/>
        <w:jc w:val="left"/>
      </w:pPr>
      <w:r>
        <w:rPr>
          <w:rFonts w:ascii="Cambria" w:hAnsi="Cambria"/>
          <w:b w:val="0"/>
          <w:i w:val="0"/>
          <w:color w:val="222222"/>
          <w:sz w:val="21"/>
        </w:rPr>
        <w:t>2. How does movement on a number line justify the rules for integer addition?</w:t>
      </w:r>
    </w:p>
    <w:p>
      <w:pPr>
        <w:spacing w:before="20" w:after="40" w:line="276" w:lineRule="auto"/>
        <w:ind w:left="288"/>
        <w:jc w:val="left"/>
      </w:pPr>
      <w:r>
        <w:rPr>
          <w:rFonts w:ascii="Cambria" w:hAnsi="Cambria"/>
          <w:b w:val="0"/>
          <w:i w:val="0"/>
          <w:color w:val="222222"/>
          <w:sz w:val="21"/>
        </w:rPr>
        <w:t>3. How can properties of addition simplify calculations without changing their meaning?</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DejaVu Sans" w:hAnsi="DejaVu Sans"/>
                <w:b/>
                <w:i w:val="0"/>
                <w:color w:val="CC0000"/>
                <w:sz w:val="21"/>
              </w:rPr>
              <w:t>🎥 INTERAKTIBONG MULTIMEDIA: Adding Negative Numbers</w:t>
            </w:r>
          </w:p>
          <w:p>
            <w:pPr>
              <w:spacing w:before="20" w:after="40" w:line="276" w:lineRule="auto"/>
              <w:jc w:val="left"/>
            </w:pPr>
            <w:r>
              <w:rPr>
                <w:rFonts w:ascii="Cambria" w:hAnsi="Cambria"/>
                <w:b/>
                <w:i w:val="0"/>
                <w:color w:val="222222"/>
                <w:sz w:val="20"/>
              </w:rPr>
              <w:t>Channel:</w:t>
            </w:r>
            <w:r>
              <w:rPr>
                <w:rFonts w:ascii="Cambria" w:hAnsi="Cambria"/>
                <w:b w:val="0"/>
                <w:i w:val="0"/>
                <w:color w:val="222222"/>
                <w:sz w:val="20"/>
              </w:rPr>
              <w:t xml:space="preserve"> Khan Academy</w:t>
            </w:r>
          </w:p>
          <w:p>
            <w:pPr>
              <w:spacing w:before="20" w:after="40" w:line="276" w:lineRule="auto"/>
              <w:jc w:val="left"/>
            </w:pPr>
            <w:r>
              <w:rPr>
                <w:rFonts w:ascii="Cambria" w:hAnsi="Cambria"/>
                <w:b/>
                <w:i w:val="0"/>
                <w:color w:val="222222"/>
                <w:sz w:val="20"/>
              </w:rPr>
              <w:t>Video:</w:t>
            </w:r>
            <w:r>
              <w:rPr>
                <w:rFonts w:ascii="Cambria" w:hAnsi="Cambria"/>
                <w:b w:val="0"/>
                <w:i w:val="0"/>
                <w:color w:val="222222"/>
                <w:sz w:val="20"/>
              </w:rPr>
              <w:t xml:space="preserve"> Adding negative numbers (example) | Negative numbers and absolute value | Pre-Algebra</w:t>
            </w:r>
          </w:p>
          <w:p>
            <w:pPr>
              <w:spacing w:before="20" w:after="40" w:line="276" w:lineRule="auto"/>
              <w:jc w:val="left"/>
            </w:pPr>
            <w:r>
              <w:rPr>
                <w:rFonts w:ascii="Cambria" w:hAnsi="Cambria"/>
                <w:b/>
                <w:i w:val="0"/>
                <w:color w:val="222222"/>
                <w:sz w:val="20"/>
              </w:rPr>
              <w:t>Direct Link:</w:t>
            </w:r>
            <w:r>
              <w:t xml:space="preserve"> </w:t>
            </w:r>
            <w:hyperlink r:id="rId13">
              <w:r>
                <w:rPr>
                  <w:sz w:val="20"/>
                </w:rPr>
                <w:t>Watch Adding Negative Numbers (https://www.youtube.com/watch?v=AcpIO62x2oo)</w:t>
              </w:r>
            </w:hyperlink>
          </w:p>
          <w:p>
            <w:pPr>
              <w:spacing w:before="20" w:after="40" w:line="276" w:lineRule="auto"/>
              <w:jc w:val="left"/>
            </w:pPr>
            <w:r>
              <w:rPr>
                <w:rFonts w:ascii="Cambria" w:hAnsi="Cambria"/>
                <w:b/>
                <w:i w:val="0"/>
                <w:color w:val="222222"/>
                <w:sz w:val="20"/>
              </w:rPr>
              <w:t>Concepts to Observe:</w:t>
            </w:r>
          </w:p>
          <w:p>
            <w:pPr>
              <w:spacing w:before="20" w:after="40" w:line="276" w:lineRule="auto"/>
              <w:jc w:val="left"/>
            </w:pPr>
            <w:r>
              <w:rPr>
                <w:rFonts w:ascii="Cambria" w:hAnsi="Cambria"/>
                <w:b w:val="0"/>
                <w:i w:val="0"/>
                <w:color w:val="222222"/>
                <w:sz w:val="20"/>
              </w:rPr>
              <w:t>- Adding a negative number is represented by movement to the left.</w:t>
            </w:r>
          </w:p>
          <w:p>
            <w:pPr>
              <w:spacing w:before="20" w:after="40" w:line="276" w:lineRule="auto"/>
              <w:jc w:val="left"/>
            </w:pPr>
            <w:r>
              <w:rPr>
                <w:rFonts w:ascii="Cambria" w:hAnsi="Cambria"/>
                <w:b w:val="0"/>
                <w:i w:val="0"/>
                <w:color w:val="222222"/>
                <w:sz w:val="20"/>
              </w:rPr>
              <w:t>- Successive negative addends combine into a greater distance left of zero.</w:t>
            </w:r>
          </w:p>
          <w:p>
            <w:pPr>
              <w:spacing w:before="20" w:after="40" w:line="276" w:lineRule="auto"/>
              <w:jc w:val="left"/>
            </w:pPr>
            <w:r>
              <w:rPr>
                <w:rFonts w:ascii="Cambria" w:hAnsi="Cambria"/>
                <w:b/>
                <w:i w:val="0"/>
                <w:color w:val="222222"/>
                <w:sz w:val="20"/>
              </w:rPr>
              <w:t>Viewing Questions:</w:t>
            </w:r>
          </w:p>
          <w:p>
            <w:pPr>
              <w:spacing w:before="20" w:after="40" w:line="276" w:lineRule="auto"/>
              <w:jc w:val="left"/>
            </w:pPr>
            <w:r>
              <w:rPr>
                <w:rFonts w:ascii="Cambria" w:hAnsi="Cambria"/>
                <w:b w:val="0"/>
                <w:i w:val="0"/>
                <w:color w:val="222222"/>
                <w:sz w:val="20"/>
              </w:rPr>
              <w:t>1. Which direction represents adding a negative number?</w:t>
            </w:r>
          </w:p>
          <w:p>
            <w:pPr>
              <w:spacing w:before="20" w:after="40" w:line="276" w:lineRule="auto"/>
              <w:jc w:val="left"/>
            </w:pPr>
            <w:r>
              <w:rPr>
                <w:rFonts w:ascii="Cambria" w:hAnsi="Cambria"/>
                <w:b w:val="0"/>
                <w:i w:val="0"/>
                <w:color w:val="222222"/>
                <w:sz w:val="20"/>
              </w:rPr>
              <w:t>2. Why does the sum of negative integers remain negative?</w:t>
            </w:r>
          </w:p>
          <w:p>
            <w:pPr>
              <w:spacing w:before="20" w:after="40" w:line="276" w:lineRule="auto"/>
              <w:jc w:val="left"/>
            </w:pPr>
            <w:r>
              <w:rPr>
                <w:rFonts w:ascii="Cambria" w:hAnsi="Cambria"/>
                <w:b w:val="0"/>
                <w:i w:val="0"/>
                <w:color w:val="222222"/>
                <w:sz w:val="20"/>
              </w:rPr>
              <w:t>3. How could the same model represent several consecutive losses in a game?</w:t>
            </w:r>
          </w:p>
        </w:tc>
      </w:tr>
    </w:tbl>
    <w:p>
      <w:pPr>
        <w:spacing w:before="0" w:after="60" w:line="276" w:lineRule="auto"/>
        <w:jc w:val="left"/>
      </w:pPr>
    </w:p>
    <w:p>
      <w:pPr>
        <w:pStyle w:val="Heading3"/>
        <w:keepNext/>
      </w:pPr>
      <w:r>
        <w:rPr>
          <w:rFonts w:ascii="Cambria" w:hAnsi="Cambria"/>
          <w:b/>
          <w:i w:val="0"/>
          <w:color w:val="000000"/>
          <w:sz w:val="23"/>
        </w:rPr>
        <w:t>Combining Quantities with Direction</w:t>
      </w:r>
    </w:p>
    <w:p>
      <w:pPr>
        <w:spacing w:before="0" w:after="70" w:line="276" w:lineRule="auto"/>
        <w:jc w:val="left"/>
      </w:pPr>
      <w:r>
        <w:rPr>
          <w:rFonts w:ascii="Cambria" w:hAnsi="Cambria"/>
          <w:b w:val="0"/>
          <w:i w:val="0"/>
          <w:color w:val="222222"/>
          <w:sz w:val="22"/>
        </w:rPr>
        <w:t>During a mathematics game, a team gains 5 points and then loses 3 points. If gains are positive and losses are negative, the two changes are +5 and −3. Combining them gives a net change of +2 points. The team has not gained 8 points: the changes act in opposite directions. To describe the result accurately, we must consider both the size and the sign of each quantity.</w:t>
      </w:r>
    </w:p>
    <w:p>
      <w:pPr>
        <w:spacing w:before="0" w:after="70" w:line="276" w:lineRule="auto"/>
        <w:jc w:val="left"/>
      </w:pPr>
      <w:r>
        <w:rPr>
          <w:rFonts w:ascii="Cambria" w:hAnsi="Cambria"/>
          <w:b w:val="0"/>
          <w:i w:val="0"/>
          <w:color w:val="222222"/>
          <w:sz w:val="22"/>
        </w:rPr>
        <w:t>Addition brings quantities together, but adding a number does not always make the original number greater. Adding a positive number increases a value, adding a negative number decreases it, and adding zero leaves it unchanged. For example, a temperature of −4°C followed by an increase of 6°C becomes +2°C. The starting temperature is negative, yet the positive change is large enough to move the final reading above zero.</w:t>
      </w:r>
    </w:p>
    <w:p>
      <w:pPr>
        <w:spacing w:before="0" w:after="70" w:line="276" w:lineRule="auto"/>
        <w:jc w:val="left"/>
      </w:pPr>
      <w:r>
        <w:rPr>
          <w:rFonts w:ascii="Cambria" w:hAnsi="Cambria"/>
          <w:b w:val="0"/>
          <w:i w:val="0"/>
          <w:color w:val="222222"/>
          <w:sz w:val="22"/>
        </w:rPr>
        <w:t>Counters provide a concrete way to understand these combinations. A positive counter represents +1, and a negative counter represents −1. One of each forms a zero pair because their values balance. Removing a zero pair from a combined collection changes the number of physical counters but leaves the represented value unchanged. Number lines express the same reasoning through movements to the right or left.</w:t>
      </w:r>
    </w:p>
    <w:p>
      <w:pPr>
        <w:spacing w:before="0" w:after="70" w:line="276" w:lineRule="auto"/>
        <w:jc w:val="left"/>
      </w:pPr>
      <w:r>
        <w:rPr>
          <w:rFonts w:ascii="Cambria" w:hAnsi="Cambria"/>
          <w:b w:val="0"/>
          <w:i w:val="0"/>
          <w:color w:val="222222"/>
          <w:sz w:val="22"/>
        </w:rPr>
        <w:t>The goal of this lesson is to connect those models to efficient calculation. You will explain why equal signs lead to adding magnitudes and why different signs require comparing magnitudes. You will also distinguish a net change from a final value: a gain of 2 points does not reveal a team’s final score unless its starting score is known. This distinction makes integer addition useful in interpreting scores, temperatures, positions, and simple financial changes.</w:t>
      </w:r>
    </w:p>
    <w:p>
      <w:pPr>
        <w:pStyle w:val="Heading2"/>
        <w:keepNext/>
      </w:pPr>
      <w:r>
        <w:rPr>
          <w:rFonts w:ascii="Cambria" w:hAnsi="Cambria"/>
          <w:b/>
          <w:i w:val="0"/>
          <w:color w:val="000000"/>
          <w:sz w:val="26"/>
        </w:rPr>
        <w:t>2. Adding with Counters and Zero Pairs</w:t>
      </w:r>
    </w:p>
    <w:p>
      <w:pPr>
        <w:spacing w:before="0" w:after="70" w:line="276" w:lineRule="auto"/>
        <w:jc w:val="left"/>
      </w:pPr>
      <w:r>
        <w:rPr>
          <w:rFonts w:ascii="Cambria" w:hAnsi="Cambria"/>
          <w:b w:val="0"/>
          <w:i w:val="0"/>
          <w:color w:val="222222"/>
          <w:sz w:val="22"/>
        </w:rPr>
        <w:t xml:space="preserve">The numbers being added are called </w:t>
      </w:r>
      <w:r>
        <w:rPr>
          <w:rFonts w:ascii="Cambria" w:hAnsi="Cambria"/>
          <w:b/>
          <w:i w:val="0"/>
          <w:color w:val="222222"/>
          <w:sz w:val="22"/>
        </w:rPr>
        <w:t>addends</w:t>
      </w:r>
      <w:r>
        <w:rPr>
          <w:rFonts w:ascii="Cambria" w:hAnsi="Cambria"/>
          <w:b w:val="0"/>
          <w:i w:val="0"/>
          <w:color w:val="222222"/>
          <w:sz w:val="22"/>
        </w:rPr>
        <w:t xml:space="preserve">, and the result is the </w:t>
      </w:r>
      <w:r>
        <w:rPr>
          <w:rFonts w:ascii="Cambria" w:hAnsi="Cambria"/>
          <w:b/>
          <w:i w:val="0"/>
          <w:color w:val="222222"/>
          <w:sz w:val="22"/>
        </w:rPr>
        <w:t>sum</w:t>
      </w:r>
      <w:r>
        <w:rPr>
          <w:rFonts w:ascii="Cambria" w:hAnsi="Cambria"/>
          <w:b w:val="0"/>
          <w:i w:val="0"/>
          <w:color w:val="222222"/>
          <w:sz w:val="22"/>
        </w:rPr>
        <w:t>. In −3 + 5 = 2, the addends are −3 and 5, and the sum is 2. The addition symbol tells us to combine the quantities. A negative sign attached to an addend identifies its value. Parentheses help separate these roles: 4 + (−6) means add negative six to positive four.</w:t>
      </w:r>
    </w:p>
    <w:p>
      <w:pPr>
        <w:spacing w:before="0" w:after="70" w:line="276" w:lineRule="auto"/>
        <w:jc w:val="left"/>
      </w:pPr>
      <w:r>
        <w:rPr>
          <w:rFonts w:ascii="Cambria" w:hAnsi="Cambria"/>
          <w:b w:val="0"/>
          <w:i w:val="0"/>
          <w:color w:val="222222"/>
          <w:sz w:val="22"/>
        </w:rPr>
        <w:t>Use counters marked with + and − signs, rather than relying on color alone. Each positive counter represents +1; each negative counter represents −1. A collection of four negative counters represents −4. A collection of six positive counters represents +6. Count the represented values, not merely the total number of objects on the desk.</w:t>
      </w:r>
    </w:p>
    <w:p>
      <w:pPr>
        <w:spacing w:before="0" w:after="70" w:line="276" w:lineRule="auto"/>
        <w:jc w:val="left"/>
      </w:pPr>
      <w:r>
        <w:rPr>
          <w:rFonts w:ascii="Cambria" w:hAnsi="Cambria"/>
          <w:b w:val="0"/>
          <w:i w:val="0"/>
          <w:color w:val="222222"/>
          <w:sz w:val="22"/>
        </w:rPr>
        <w:t xml:space="preserve">A </w:t>
      </w:r>
      <w:r>
        <w:rPr>
          <w:rFonts w:ascii="Cambria" w:hAnsi="Cambria"/>
          <w:b/>
          <w:i w:val="0"/>
          <w:color w:val="222222"/>
          <w:sz w:val="22"/>
        </w:rPr>
        <w:t>zero pair</w:t>
      </w:r>
      <w:r>
        <w:rPr>
          <w:rFonts w:ascii="Cambria" w:hAnsi="Cambria"/>
          <w:b w:val="0"/>
          <w:i w:val="0"/>
          <w:color w:val="222222"/>
          <w:sz w:val="22"/>
        </w:rPr>
        <w:t xml:space="preserve"> consists of one positive counter and one negative counter. Its value is +1 + (−1) = 0. Combining three zero pairs still represents zero. A zero pair may be set aside without changing a collection’s net value. This is the key reason that opposite quantities can cancel when we add integers.</w:t>
      </w:r>
    </w:p>
    <w:p>
      <w:pPr>
        <w:spacing w:before="0" w:after="70" w:line="276" w:lineRule="auto"/>
        <w:jc w:val="left"/>
      </w:pPr>
      <w:r>
        <w:rPr>
          <w:rFonts w:ascii="Cambria" w:hAnsi="Cambria"/>
          <w:b w:val="0"/>
          <w:i w:val="0"/>
          <w:color w:val="222222"/>
          <w:sz w:val="22"/>
        </w:rPr>
        <w:t>To model −3 + 5, combine three negative counters with five positive counters. Match each negative counter with one positive counter. Three zero pairs form, leaving two unpaired positive counters. Therefore, −3 + 5 = 2. If the expression were −5 + 3, three pairs would again form, but two negative counters would remain, giving −2.</w:t>
      </w:r>
    </w:p>
    <w:p>
      <w:pPr>
        <w:spacing w:before="0" w:after="70" w:line="276" w:lineRule="auto"/>
        <w:jc w:val="left"/>
      </w:pPr>
      <w:r>
        <w:rPr>
          <w:rFonts w:ascii="Cambria" w:hAnsi="Cambria"/>
          <w:b w:val="0"/>
          <w:i w:val="0"/>
          <w:color w:val="222222"/>
          <w:sz w:val="22"/>
        </w:rPr>
        <w:t>When all counters have the same sign, no zero pairs form. Combining four negative counters with three negative counters leaves seven negative counters, so −4 + (−3) = −7. Combining four positive counters with three positive counters gives +7. The same counting process applies; the signs determine the kind of value being accumulated.</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Zero Pairs in −3 + 5</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Explain why combining opposite quantities can leave a positive remainder.</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textbook counter diagram viewed from above on a cream tabletop mat. Arrange exactly three terracotta circular counters marked with minus signs in a top row. Directly below them place three sky-blue counters marked with plus signs, pairing each upper counter with one lower counter inside a thin vertical oval. Place exactly two additional sky-blue positive counters separately to the right. Include the counter mat, eight counters, three pairing ovals, and a wooden pencil at the edge. Soft upper-left daylight, restrained colors, crisp symbols, generous spacing. No extra counters, no narrative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Add “Three zero pairs,” “Two positive counters remain,” and “−3 + 5 = 2.” Verify all eight counters and their signs.</w:t>
            </w:r>
          </w:p>
        </w:tc>
      </w:tr>
    </w:tbl>
    <w:p>
      <w:pPr>
        <w:spacing w:before="0" w:after="60" w:line="276" w:lineRule="auto"/>
        <w:jc w:val="left"/>
      </w:pPr>
    </w:p>
    <w:p>
      <w:pPr>
        <w:pStyle w:val="Heading3"/>
        <w:keepNext/>
      </w:pPr>
      <w:r>
        <w:rPr>
          <w:rFonts w:ascii="Cambria" w:hAnsi="Cambria"/>
          <w:b/>
          <w:i w:val="0"/>
          <w:color w:val="000000"/>
          <w:sz w:val="23"/>
        </w:rPr>
        <w:t>Concept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Concept</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Meaning</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Example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Addends</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Numbers combined through addition</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and 5 in −3 + 5</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Sum</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Result of addition</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 in −3 + 5 = 2</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Positive counter</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model representing +1</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Five counters represent +5</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Negative counter</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model representing −1</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Three counters represent −3</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Zero pair</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One +1 and one −1 together</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 (−1) = 0</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Net change</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Combined signed effect of changes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gain of 5 and loss of 3 give +2</w:t>
            </w:r>
          </w:p>
        </w:tc>
      </w:tr>
    </w:tbl>
    <w:p>
      <w:pPr>
        <w:spacing w:before="0" w:after="60" w:line="276" w:lineRule="auto"/>
        <w:jc w:val="left"/>
      </w:pPr>
    </w:p>
    <w:p>
      <w:pPr>
        <w:pStyle w:val="Heading3"/>
        <w:keepNext/>
      </w:pPr>
      <w:r>
        <w:rPr>
          <w:rFonts w:ascii="Cambria" w:hAnsi="Cambria"/>
          <w:b/>
          <w:i w:val="0"/>
          <w:color w:val="000000"/>
          <w:sz w:val="23"/>
        </w:rPr>
        <w:t>Quick Check 1</w:t>
      </w:r>
    </w:p>
    <w:p>
      <w:pPr>
        <w:spacing w:before="20" w:after="40" w:line="276" w:lineRule="auto"/>
        <w:ind w:left="288"/>
        <w:jc w:val="left"/>
      </w:pPr>
      <w:r>
        <w:rPr>
          <w:rFonts w:ascii="Cambria" w:hAnsi="Cambria"/>
          <w:b w:val="0"/>
          <w:i w:val="0"/>
          <w:color w:val="222222"/>
          <w:sz w:val="21"/>
        </w:rPr>
        <w:t>1. Model −4 + 7. How many zero pairs form, and what remains?</w:t>
      </w:r>
    </w:p>
    <w:p>
      <w:pPr>
        <w:spacing w:before="20" w:after="40" w:line="276" w:lineRule="auto"/>
        <w:ind w:left="288"/>
        <w:jc w:val="left"/>
      </w:pPr>
      <w:r>
        <w:rPr>
          <w:rFonts w:ascii="Cambria" w:hAnsi="Cambria"/>
          <w:b w:val="0"/>
          <w:i w:val="0"/>
          <w:color w:val="222222"/>
          <w:sz w:val="21"/>
        </w:rPr>
        <w:t>2. What sum is represented by six negative counters and two positive counters?</w:t>
      </w:r>
    </w:p>
    <w:p>
      <w:pPr>
        <w:spacing w:before="20" w:after="40" w:line="276" w:lineRule="auto"/>
        <w:ind w:left="288"/>
        <w:jc w:val="left"/>
      </w:pPr>
      <w:r>
        <w:rPr>
          <w:rFonts w:ascii="Cambria" w:hAnsi="Cambria"/>
          <w:b w:val="0"/>
          <w:i w:val="0"/>
          <w:color w:val="222222"/>
          <w:sz w:val="21"/>
        </w:rPr>
        <w:t>3. Explain why removing one zero pair does not change a collection’s value.</w:t>
      </w:r>
    </w:p>
    <w:p>
      <w:pPr>
        <w:pStyle w:val="Heading2"/>
        <w:keepNext/>
      </w:pPr>
      <w:r>
        <w:rPr>
          <w:rFonts w:ascii="Cambria" w:hAnsi="Cambria"/>
          <w:b/>
          <w:i w:val="0"/>
          <w:color w:val="000000"/>
          <w:sz w:val="26"/>
        </w:rPr>
        <w:t>3. Number-Line Models and Addition Rules</w:t>
      </w:r>
    </w:p>
    <w:p>
      <w:pPr>
        <w:spacing w:before="0" w:after="70" w:line="276" w:lineRule="auto"/>
        <w:jc w:val="left"/>
      </w:pPr>
      <w:r>
        <w:rPr>
          <w:rFonts w:ascii="Cambria" w:hAnsi="Cambria"/>
          <w:b w:val="0"/>
          <w:i w:val="0"/>
          <w:color w:val="222222"/>
          <w:sz w:val="22"/>
        </w:rPr>
        <w:t>To represent a + b on a horizontal number line, start at a. If b is positive, move b units right. If b is negative, move |b| units left. The endpoint is the sum. The first addend gives the starting position for this method; the second addend determines the movement. A two-arrow version begins at zero, moves to a, and then applies the movement for b.</w:t>
      </w:r>
    </w:p>
    <w:p>
      <w:pPr>
        <w:spacing w:before="0" w:after="70" w:line="276" w:lineRule="auto"/>
        <w:jc w:val="left"/>
      </w:pPr>
      <w:r>
        <w:rPr>
          <w:rFonts w:ascii="Cambria" w:hAnsi="Cambria"/>
          <w:b w:val="0"/>
          <w:i w:val="0"/>
          <w:color w:val="222222"/>
          <w:sz w:val="22"/>
        </w:rPr>
        <w:t>For −4 + 7, start at −4 and move seven units right. Four units bring you to zero, and the remaining three bring you to +3. Therefore, −4 + 7 = 3. For 4 + (−7), start at +4 and move seven units left. Four units reach zero and three more reach −3. These movements explain why the larger magnitude determines the sign when the addends have different signs.</w:t>
      </w:r>
    </w:p>
    <w:p>
      <w:pPr>
        <w:spacing w:before="0" w:after="70" w:line="276" w:lineRule="auto"/>
        <w:jc w:val="left"/>
      </w:pPr>
      <w:r>
        <w:rPr>
          <w:rFonts w:ascii="Cambria" w:hAnsi="Cambria"/>
          <w:b w:val="0"/>
          <w:i w:val="0"/>
          <w:color w:val="222222"/>
          <w:sz w:val="22"/>
        </w:rPr>
        <w:t>For −4 + (−3), start at −4 and move three units left, ending at −7. Both negative addends contribute to movement on the negative side. Their magnitudes add: 4 + 3 = 7, and the sum is negative. Positive addends work similarly through rightward movement. The rule is therefore to add magnitudes and keep the common sign when both addends have the same sign.</w:t>
      </w:r>
    </w:p>
    <w:p>
      <w:pPr>
        <w:spacing w:before="0" w:after="70" w:line="276" w:lineRule="auto"/>
        <w:jc w:val="left"/>
      </w:pPr>
      <w:r>
        <w:rPr>
          <w:rFonts w:ascii="Cambria" w:hAnsi="Cambria"/>
          <w:b w:val="0"/>
          <w:i w:val="0"/>
          <w:color w:val="222222"/>
          <w:sz w:val="22"/>
        </w:rPr>
        <w:t>For different signs, opposite parts balance. Subtract the smaller absolute value from the larger absolute value, then use the sign of the addend with the larger absolute value. In −9 + 4, five negative units remain after four pairs cancel, giving −5. In −4 + 9, five positive units remain, giving +5. This subtraction of magnitudes is part of calculating an addition expression; it does not change the original operation.</w:t>
      </w:r>
    </w:p>
    <w:p>
      <w:pPr>
        <w:spacing w:before="0" w:after="70" w:line="276" w:lineRule="auto"/>
        <w:jc w:val="left"/>
      </w:pPr>
      <w:r>
        <w:rPr>
          <w:rFonts w:ascii="Cambria" w:hAnsi="Cambria"/>
          <w:b w:val="0"/>
          <w:i w:val="0"/>
          <w:color w:val="222222"/>
          <w:sz w:val="22"/>
        </w:rPr>
        <w:t>If opposite addends have equal absolute values, every unit is paired and the sum is zero. Thus, −8 + 8 = 0. Adding zero requires no movement and contributes no counters, so −8 + 0 = −8. These special cases complete the addition rules and should be recognized before carrying out unnecessary calculations.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From −4 to +3 by Adding 7</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Connect a positive addend with rightward movement across zero.</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number-line figure on cream graph paper. Draw a horizontal axis with equally spaced ticks covering negative five through positive four. Place a coral start dot at negative four, a small gold marker at zero, and a teal endpoint at positive three. Draw one curved arrow from negative four to positive three pointing right, spanning exactly seven one-unit intervals. Include the axis, start and endpoint markers, curved arrow, and a ruler along the outer margin. Pale teal grid, clean navy geometry, soft upper-left illumination, no perspective distortion. Leave label space above the arrow. No narrative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Add tick labels −5 through 4, “+7 units” above the arrow, and “−4 + 7 = 3.” Verify seven intervals of movement.</w:t>
            </w:r>
          </w:p>
        </w:tc>
      </w:tr>
    </w:tbl>
    <w:p>
      <w:pPr>
        <w:spacing w:before="0" w:after="60" w:line="276" w:lineRule="auto"/>
        <w:jc w:val="left"/>
      </w:pPr>
    </w:p>
    <w:p>
      <w:pPr>
        <w:pStyle w:val="Heading3"/>
        <w:keepNext/>
      </w:pPr>
      <w:r>
        <w:rPr>
          <w:rFonts w:ascii="Cambria" w:hAnsi="Cambria"/>
          <w:b/>
          <w:i w:val="0"/>
          <w:color w:val="000000"/>
          <w:sz w:val="23"/>
        </w:rPr>
        <w:t>Comparative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Addend pattern</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Reasoning</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Example</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Sum</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Both positive</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Combine positive magnitudes</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+ 3</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Both negative</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Combine negative magnitudes</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(−3)</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Different signs, positive magnitude greater</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Positive units remain after pairing</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+ 8</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Different signs, negative magnitude greater</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Negative units remain after pairing</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 + 3</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Opposite, equal magnitudes</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All units form zero pairs</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+ 6</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One addend is zero</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 change in value</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+ 0</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r>
    </w:tbl>
    <w:p>
      <w:pPr>
        <w:spacing w:before="0" w:after="60" w:line="276" w:lineRule="auto"/>
        <w:jc w:val="left"/>
      </w:pPr>
    </w:p>
    <w:p>
      <w:pPr>
        <w:pStyle w:val="Heading3"/>
        <w:keepNext/>
      </w:pPr>
      <w:r>
        <w:rPr>
          <w:rFonts w:ascii="Cambria" w:hAnsi="Cambria"/>
          <w:b/>
          <w:i w:val="0"/>
          <w:color w:val="000000"/>
          <w:sz w:val="23"/>
        </w:rPr>
        <w:t>Quick Check 2</w:t>
      </w:r>
    </w:p>
    <w:p>
      <w:pPr>
        <w:spacing w:before="20" w:after="40" w:line="276" w:lineRule="auto"/>
        <w:ind w:left="288"/>
        <w:jc w:val="left"/>
      </w:pPr>
      <w:r>
        <w:rPr>
          <w:rFonts w:ascii="Cambria" w:hAnsi="Cambria"/>
          <w:b w:val="0"/>
          <w:i w:val="0"/>
          <w:color w:val="222222"/>
          <w:sz w:val="21"/>
        </w:rPr>
        <w:t>1. Starting at −2, where do you finish after adding −5?</w:t>
      </w:r>
    </w:p>
    <w:p>
      <w:pPr>
        <w:spacing w:before="20" w:after="40" w:line="276" w:lineRule="auto"/>
        <w:ind w:left="288"/>
        <w:jc w:val="left"/>
      </w:pPr>
      <w:r>
        <w:rPr>
          <w:rFonts w:ascii="Cambria" w:hAnsi="Cambria"/>
          <w:b w:val="0"/>
          <w:i w:val="0"/>
          <w:color w:val="222222"/>
          <w:sz w:val="21"/>
        </w:rPr>
        <w:t>2. Evaluate −11 + 6 and explain the sign of the sum.</w:t>
      </w:r>
    </w:p>
    <w:p>
      <w:pPr>
        <w:spacing w:before="20" w:after="40" w:line="276" w:lineRule="auto"/>
        <w:ind w:left="288"/>
        <w:jc w:val="left"/>
      </w:pPr>
      <w:r>
        <w:rPr>
          <w:rFonts w:ascii="Cambria" w:hAnsi="Cambria"/>
          <w:b w:val="0"/>
          <w:i w:val="0"/>
          <w:color w:val="222222"/>
          <w:sz w:val="21"/>
        </w:rPr>
        <w:t>3. Evaluate 9 + (−9) and explain the result using a model.</w:t>
      </w:r>
    </w:p>
    <w:p>
      <w:pPr>
        <w:pStyle w:val="Heading2"/>
        <w:keepNext/>
      </w:pPr>
      <w:r>
        <w:rPr>
          <w:rFonts w:ascii="Cambria" w:hAnsi="Cambria"/>
          <w:b/>
          <w:i w:val="0"/>
          <w:color w:val="000000"/>
          <w:sz w:val="26"/>
        </w:rPr>
        <w:t>4. Formula Card and Worked Examples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Integer Addition</w:t>
            </w:r>
          </w:p>
          <w:p>
            <w:pPr>
              <w:spacing w:before="20" w:after="40" w:line="276" w:lineRule="auto"/>
              <w:jc w:val="left"/>
            </w:pPr>
            <w:r>
              <w:rPr>
                <w:rFonts w:ascii="Cambria" w:hAnsi="Cambria"/>
                <w:b/>
                <w:i w:val="0"/>
                <w:color w:val="222222"/>
                <w:sz w:val="20"/>
              </w:rPr>
              <w:t>Same signs:</w:t>
            </w:r>
            <w:r>
              <w:rPr>
                <w:rFonts w:ascii="Cambria" w:hAnsi="Cambria"/>
                <w:b w:val="0"/>
                <w:i w:val="0"/>
                <w:color w:val="222222"/>
                <w:sz w:val="20"/>
              </w:rPr>
              <w:t xml:space="preserve"> Add the absolute values and keep the common sign.</w:t>
            </w:r>
          </w:p>
          <w:p>
            <w:pPr>
              <w:spacing w:before="20" w:after="40" w:line="276" w:lineRule="auto"/>
              <w:jc w:val="left"/>
            </w:pPr>
            <w:r>
              <w:rPr>
                <w:rFonts w:ascii="Cambria" w:hAnsi="Cambria"/>
                <w:b/>
                <w:i w:val="0"/>
                <w:color w:val="222222"/>
                <w:sz w:val="20"/>
              </w:rPr>
              <w:t>Different signs:</w:t>
            </w:r>
            <w:r>
              <w:rPr>
                <w:rFonts w:ascii="Cambria" w:hAnsi="Cambria"/>
                <w:b w:val="0"/>
                <w:i w:val="0"/>
                <w:color w:val="222222"/>
                <w:sz w:val="20"/>
              </w:rPr>
              <w:t xml:space="preserve"> Subtract the smaller absolute value from the larger and keep the sign of the addend with the larger absolute value.</w:t>
            </w:r>
          </w:p>
          <w:p>
            <w:pPr>
              <w:spacing w:before="20" w:after="40" w:line="276" w:lineRule="auto"/>
              <w:jc w:val="left"/>
            </w:pPr>
            <w:r>
              <w:rPr>
                <w:rFonts w:ascii="Cambria" w:hAnsi="Cambria"/>
                <w:b/>
                <w:i w:val="0"/>
                <w:color w:val="222222"/>
                <w:sz w:val="20"/>
              </w:rPr>
              <w:t>Equal opposite addends:</w:t>
            </w:r>
            <w:r>
              <w:rPr>
                <w:rFonts w:ascii="Cambria" w:hAnsi="Cambria"/>
                <w:b w:val="0"/>
                <w:i w:val="0"/>
                <w:color w:val="222222"/>
                <w:sz w:val="20"/>
              </w:rPr>
              <w:t xml:space="preserve"> a + (−a) = 0.</w:t>
            </w:r>
          </w:p>
          <w:p>
            <w:pPr>
              <w:spacing w:before="20" w:after="40" w:line="276" w:lineRule="auto"/>
              <w:jc w:val="left"/>
            </w:pPr>
            <w:r>
              <w:rPr>
                <w:rFonts w:ascii="Cambria" w:hAnsi="Cambria"/>
                <w:b/>
                <w:i w:val="0"/>
                <w:color w:val="222222"/>
                <w:sz w:val="20"/>
              </w:rPr>
              <w:t>Adding zero:</w:t>
            </w:r>
            <w:r>
              <w:rPr>
                <w:rFonts w:ascii="Cambria" w:hAnsi="Cambria"/>
                <w:b w:val="0"/>
                <w:i w:val="0"/>
                <w:color w:val="222222"/>
                <w:sz w:val="20"/>
              </w:rPr>
              <w:t xml:space="preserve"> a + 0 = a.</w:t>
            </w:r>
          </w:p>
          <w:p>
            <w:pPr>
              <w:spacing w:before="20" w:after="40" w:line="276" w:lineRule="auto"/>
              <w:jc w:val="left"/>
            </w:pPr>
            <w:r>
              <w:rPr>
                <w:rFonts w:ascii="Cambria" w:hAnsi="Cambria"/>
                <w:b/>
                <w:i w:val="0"/>
                <w:color w:val="222222"/>
                <w:sz w:val="20"/>
              </w:rPr>
              <w:t>Final value = initial value + signed change.</w:t>
            </w:r>
          </w:p>
          <w:p>
            <w:pPr>
              <w:spacing w:before="20" w:after="40" w:line="276" w:lineRule="auto"/>
              <w:jc w:val="left"/>
            </w:pPr>
            <w:r>
              <w:rPr>
                <w:rFonts w:ascii="Cambria" w:hAnsi="Cambria"/>
                <w:b w:val="0"/>
                <w:i w:val="0"/>
                <w:color w:val="222222"/>
                <w:sz w:val="20"/>
              </w:rPr>
              <w:t>Here, a represents any integer. Initial value, change, and final value must refer to compatible quantities; use matching units such as points, pesos, or meters. For Celsius readings, add a temperature change measured in Celsius degrees.</w:t>
            </w:r>
          </w:p>
        </w:tc>
      </w:tr>
    </w:tbl>
    <w:p>
      <w:pPr>
        <w:spacing w:before="0" w:after="60" w:line="276" w:lineRule="auto"/>
        <w:jc w:val="left"/>
      </w:pPr>
    </w:p>
    <w:p>
      <w:pPr>
        <w:pStyle w:val="Heading3"/>
        <w:keepNext/>
      </w:pPr>
      <w:r>
        <w:rPr>
          <w:rFonts w:ascii="Cambria" w:hAnsi="Cambria"/>
          <w:b/>
          <w:i w:val="0"/>
          <w:color w:val="000000"/>
          <w:sz w:val="23"/>
        </w:rPr>
        <w:t>Worked Example 1: Adding Two Negative Integers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team receives score changes of −8 points and −5 points. Determine the combined change.</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The signed changes are −8 points and −5 points.</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Their sum, expressed as a net score change.</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Net change = first change + second change.</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−8 + (−5) — Represent both losses as negative addends.</w:t>
      </w:r>
    </w:p>
    <w:p>
      <w:pPr>
        <w:spacing w:before="0" w:after="70" w:line="276" w:lineRule="auto"/>
        <w:jc w:val="left"/>
      </w:pPr>
      <w:r>
        <w:rPr>
          <w:rFonts w:ascii="Cambria" w:hAnsi="Cambria"/>
          <w:b w:val="0"/>
          <w:i w:val="0"/>
          <w:color w:val="222222"/>
          <w:sz w:val="21"/>
        </w:rPr>
        <w:t>8 + 5 = 13 — Add their absolute values because their signs agree.</w:t>
      </w:r>
    </w:p>
    <w:p>
      <w:pPr>
        <w:spacing w:before="0" w:after="70" w:line="276" w:lineRule="auto"/>
        <w:jc w:val="left"/>
      </w:pPr>
      <w:r>
        <w:rPr>
          <w:rFonts w:ascii="Cambria" w:hAnsi="Cambria"/>
          <w:b w:val="0"/>
          <w:i w:val="0"/>
          <w:color w:val="222222"/>
          <w:sz w:val="21"/>
        </w:rPr>
        <w:t>−8 + (−5) = −13 — Keep the common negative sign.</w:t>
      </w:r>
    </w:p>
    <w:p>
      <w:pPr>
        <w:spacing w:before="0" w:after="70" w:line="276" w:lineRule="auto"/>
        <w:jc w:val="left"/>
      </w:pPr>
      <w:r>
        <w:rPr>
          <w:rFonts w:ascii="Cambria" w:hAnsi="Cambria"/>
          <w:b/>
          <w:i w:val="0"/>
          <w:color w:val="222222"/>
          <w:sz w:val="21"/>
        </w:rPr>
        <w:t>Step 5 — Final Answer: The net change is −13 points, a loss of 13 points.</w:t>
      </w:r>
      <w:r>
        <w:rPr>
          <w:rFonts w:ascii="Cambria" w:hAnsi="Cambria"/>
          <w:b w:val="0"/>
          <w:i w:val="0"/>
          <w:color w:val="222222"/>
          <w:sz w:val="21"/>
        </w:rPr>
        <w:t xml:space="preserve"> This is a change, not a final score.</w:t>
      </w:r>
    </w:p>
    <w:p>
      <w:pPr>
        <w:pStyle w:val="Heading3"/>
        <w:keepNext/>
      </w:pPr>
      <w:r>
        <w:rPr>
          <w:rFonts w:ascii="Cambria" w:hAnsi="Cambria"/>
          <w:b/>
          <w:i w:val="0"/>
          <w:color w:val="000000"/>
          <w:sz w:val="23"/>
        </w:rPr>
        <w:t>Worked Example 2: Adding Integers with Different Signs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freezer’s temperature is −7°C. It rises by 12°C. What is the final temperature?</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Initial temperature = −7°C; signed temperature change = +12°C.</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Final temperature in degrees Celsius.</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Final temperature = initial temperature + temperature change.</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−7 + 12 — Represent the initial reading and positive change.</w:t>
      </w:r>
    </w:p>
    <w:p>
      <w:pPr>
        <w:spacing w:before="0" w:after="70" w:line="276" w:lineRule="auto"/>
        <w:jc w:val="left"/>
      </w:pPr>
      <w:r>
        <w:rPr>
          <w:rFonts w:ascii="Cambria" w:hAnsi="Cambria"/>
          <w:b w:val="0"/>
          <w:i w:val="0"/>
          <w:color w:val="222222"/>
          <w:sz w:val="21"/>
        </w:rPr>
        <w:t>12 − 7 = 5 — Find the difference of the absolute values.</w:t>
      </w:r>
    </w:p>
    <w:p>
      <w:pPr>
        <w:spacing w:before="0" w:after="70" w:line="276" w:lineRule="auto"/>
        <w:jc w:val="left"/>
      </w:pPr>
      <w:r>
        <w:rPr>
          <w:rFonts w:ascii="Cambria" w:hAnsi="Cambria"/>
          <w:b w:val="0"/>
          <w:i w:val="0"/>
          <w:color w:val="222222"/>
          <w:sz w:val="21"/>
        </w:rPr>
        <w:t>−7 + 12 = +5 — Use the positive sign because 12 has the larger absolute value.</w:t>
      </w:r>
    </w:p>
    <w:p>
      <w:pPr>
        <w:spacing w:before="0" w:after="70" w:line="276" w:lineRule="auto"/>
        <w:jc w:val="left"/>
      </w:pPr>
      <w:r>
        <w:rPr>
          <w:rFonts w:ascii="Cambria" w:hAnsi="Cambria"/>
          <w:b w:val="0"/>
          <w:i w:val="0"/>
          <w:color w:val="222222"/>
          <w:sz w:val="21"/>
        </w:rPr>
        <w:t>Check: A rise of 7°C reaches 0°C, and the remaining rise of 5°C reaches +5°C.</w:t>
      </w:r>
    </w:p>
    <w:p>
      <w:pPr>
        <w:spacing w:before="0" w:after="70" w:line="276" w:lineRule="auto"/>
        <w:jc w:val="left"/>
      </w:pPr>
      <w:r>
        <w:rPr>
          <w:rFonts w:ascii="Cambria" w:hAnsi="Cambria"/>
          <w:b/>
          <w:i w:val="0"/>
          <w:color w:val="222222"/>
          <w:sz w:val="21"/>
        </w:rPr>
        <w:t>Step 5 — Final Answer: The final temperature is +5°C.</w:t>
      </w:r>
    </w:p>
    <w:p>
      <w:pPr>
        <w:pStyle w:val="Heading3"/>
        <w:keepNext/>
      </w:pPr>
      <w:r>
        <w:rPr>
          <w:rFonts w:ascii="Cambria" w:hAnsi="Cambria"/>
          <w:b/>
          <w:i w:val="0"/>
          <w:color w:val="000000"/>
          <w:sz w:val="23"/>
        </w:rPr>
        <w:t>Worked Example 3: Combining Several Changes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classroom fund begins with ₱200. It receives ₱75, spends ₱120, and receives another ₱25. Determine the final amount.</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Initial amount = ₱200; signed changes = +₱75, −₱120, and +₱25.</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amount remaining after all three changes.</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Final amount = initial amount + all signed changes.</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200 + 75 + (−120) + 25 — Write the initial amount and every change.</w:t>
      </w:r>
    </w:p>
    <w:p>
      <w:pPr>
        <w:spacing w:before="0" w:after="70" w:line="276" w:lineRule="auto"/>
        <w:jc w:val="left"/>
      </w:pPr>
      <w:r>
        <w:rPr>
          <w:rFonts w:ascii="Cambria" w:hAnsi="Cambria"/>
          <w:b w:val="0"/>
          <w:i w:val="0"/>
          <w:color w:val="222222"/>
          <w:sz w:val="21"/>
        </w:rPr>
        <w:t>= 200 + (75 + 25) + (−120) — Reorder and group the positive changes.</w:t>
      </w:r>
    </w:p>
    <w:p>
      <w:pPr>
        <w:spacing w:before="0" w:after="70" w:line="276" w:lineRule="auto"/>
        <w:jc w:val="left"/>
      </w:pPr>
      <w:r>
        <w:rPr>
          <w:rFonts w:ascii="Cambria" w:hAnsi="Cambria"/>
          <w:b w:val="0"/>
          <w:i w:val="0"/>
          <w:color w:val="222222"/>
          <w:sz w:val="21"/>
        </w:rPr>
        <w:t>= 200 + 100 + (−120) — Add the grouped contributions.</w:t>
      </w:r>
    </w:p>
    <w:p>
      <w:pPr>
        <w:spacing w:before="0" w:after="70" w:line="276" w:lineRule="auto"/>
        <w:jc w:val="left"/>
      </w:pPr>
      <w:r>
        <w:rPr>
          <w:rFonts w:ascii="Cambria" w:hAnsi="Cambria"/>
          <w:b w:val="0"/>
          <w:i w:val="0"/>
          <w:color w:val="222222"/>
          <w:sz w:val="21"/>
        </w:rPr>
        <w:t>= 300 + (−120) — Combine the positive amounts.</w:t>
      </w:r>
    </w:p>
    <w:p>
      <w:pPr>
        <w:spacing w:before="0" w:after="70" w:line="276" w:lineRule="auto"/>
        <w:jc w:val="left"/>
      </w:pPr>
      <w:r>
        <w:rPr>
          <w:rFonts w:ascii="Cambria" w:hAnsi="Cambria"/>
          <w:b w:val="0"/>
          <w:i w:val="0"/>
          <w:color w:val="222222"/>
          <w:sz w:val="21"/>
        </w:rPr>
        <w:t>= 180 — Compare magnitudes; the positive amount is greater by 180.</w:t>
      </w:r>
    </w:p>
    <w:p>
      <w:pPr>
        <w:spacing w:before="0" w:after="70" w:line="276" w:lineRule="auto"/>
        <w:jc w:val="left"/>
      </w:pPr>
      <w:r>
        <w:rPr>
          <w:rFonts w:ascii="Cambria" w:hAnsi="Cambria"/>
          <w:b w:val="0"/>
          <w:i w:val="0"/>
          <w:color w:val="222222"/>
          <w:sz w:val="21"/>
        </w:rPr>
        <w:t>Check in event order: 200 + 75 = 275; 275 + (−120) = 155; 155 + 25 = 180.</w:t>
      </w:r>
    </w:p>
    <w:p>
      <w:pPr>
        <w:spacing w:before="0" w:after="70" w:line="276" w:lineRule="auto"/>
        <w:jc w:val="left"/>
      </w:pPr>
      <w:r>
        <w:rPr>
          <w:rFonts w:ascii="Cambria" w:hAnsi="Cambria"/>
          <w:b/>
          <w:i w:val="0"/>
          <w:color w:val="222222"/>
          <w:sz w:val="21"/>
        </w:rPr>
        <w:t>Step 5 — Final Answer: The classroom fund contains ₱180.</w:t>
      </w:r>
    </w:p>
    <w:p>
      <w:pPr>
        <w:pStyle w:val="Heading2"/>
        <w:keepNext/>
      </w:pPr>
      <w:r>
        <w:rPr>
          <w:rFonts w:ascii="Cambria" w:hAnsi="Cambria"/>
          <w:b/>
          <w:i w:val="0"/>
          <w:color w:val="000000"/>
          <w:sz w:val="26"/>
        </w:rPr>
        <w:t>5. Mathematical Reasoning and Common Misconceptions</w:t>
      </w:r>
    </w:p>
    <w:p>
      <w:pPr>
        <w:spacing w:before="0" w:after="70" w:line="276" w:lineRule="auto"/>
        <w:jc w:val="left"/>
      </w:pPr>
      <w:r>
        <w:rPr>
          <w:rFonts w:ascii="Cambria" w:hAnsi="Cambria"/>
          <w:b w:val="0"/>
          <w:i w:val="0"/>
          <w:color w:val="222222"/>
          <w:sz w:val="22"/>
        </w:rPr>
        <w:t>The sign of a sum cannot be determined from the presence of a negative addend alone. In −3 + 10, the positive magnitude is larger, so the sum is positive. In −10 + 3, the negative magnitude is larger, so the sum is negative. In −10 + 10, the magnitudes balance, giving zero. Compare magnitudes before deciding the sign.</w:t>
      </w:r>
    </w:p>
    <w:p>
      <w:pPr>
        <w:spacing w:before="0" w:after="70" w:line="276" w:lineRule="auto"/>
        <w:jc w:val="left"/>
      </w:pPr>
      <w:r>
        <w:rPr>
          <w:rFonts w:ascii="Cambria" w:hAnsi="Cambria"/>
          <w:b w:val="0"/>
          <w:i w:val="0"/>
          <w:color w:val="222222"/>
          <w:sz w:val="22"/>
        </w:rPr>
        <w:t>The phrase “two negatives make a positive” does not describe addition. Two negative addends combine into a negative sum, as both counters and number lines show. Rules must remain connected to their operation. Later lessons will explain multiplication and division separately; applying their sign patterns to addition produces errors.</w:t>
      </w:r>
    </w:p>
    <w:p>
      <w:pPr>
        <w:spacing w:before="0" w:after="70" w:line="276" w:lineRule="auto"/>
        <w:jc w:val="left"/>
      </w:pPr>
      <w:r>
        <w:rPr>
          <w:rFonts w:ascii="Cambria" w:hAnsi="Cambria"/>
          <w:b w:val="0"/>
          <w:i w:val="0"/>
          <w:color w:val="222222"/>
          <w:sz w:val="22"/>
        </w:rPr>
        <w:t>Check whether a sum should lie to the left or right of the first addend. Since −5 is negative, 8 + (−5) must be less than 8. A proposed answer of 13 contradicts that direction check. Likewise, −8 + 5 must be greater than −8, even though its correct sum, −3, remains negative. An increase does not necessarily produce a positive final value.</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Watch Out: Diagnose and Repair</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−6 + (−4) = 10. </w:t>
            </w:r>
            <w:r>
              <w:rPr>
                <w:rFonts w:ascii="Cambria" w:hAnsi="Cambria"/>
                <w:b/>
                <w:i w:val="0"/>
                <w:color w:val="222222"/>
                <w:sz w:val="20"/>
              </w:rPr>
              <w:t>Repair:</w:t>
            </w:r>
            <w:r>
              <w:rPr>
                <w:rFonts w:ascii="Cambria" w:hAnsi="Cambria"/>
                <w:b w:val="0"/>
                <w:i w:val="0"/>
                <w:color w:val="222222"/>
                <w:sz w:val="20"/>
              </w:rPr>
              <w:t xml:space="preserve"> Both addends are negative, so the sum is −10.</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−9 + 5 = −14. </w:t>
            </w:r>
            <w:r>
              <w:rPr>
                <w:rFonts w:ascii="Cambria" w:hAnsi="Cambria"/>
                <w:b/>
                <w:i w:val="0"/>
                <w:color w:val="222222"/>
                <w:sz w:val="20"/>
              </w:rPr>
              <w:t>Repair:</w:t>
            </w:r>
            <w:r>
              <w:rPr>
                <w:rFonts w:ascii="Cambria" w:hAnsi="Cambria"/>
                <w:b w:val="0"/>
                <w:i w:val="0"/>
                <w:color w:val="222222"/>
                <w:sz w:val="20"/>
              </w:rPr>
              <w:t xml:space="preserve"> Five zero pairs leave four negative units, so the sum is −4.</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Adding always makes a number larger. </w:t>
            </w:r>
            <w:r>
              <w:rPr>
                <w:rFonts w:ascii="Cambria" w:hAnsi="Cambria"/>
                <w:b/>
                <w:i w:val="0"/>
                <w:color w:val="222222"/>
                <w:sz w:val="20"/>
              </w:rPr>
              <w:t>Repair:</w:t>
            </w:r>
            <w:r>
              <w:rPr>
                <w:rFonts w:ascii="Cambria" w:hAnsi="Cambria"/>
                <w:b w:val="0"/>
                <w:i w:val="0"/>
                <w:color w:val="222222"/>
                <w:sz w:val="20"/>
              </w:rPr>
              <w:t xml:space="preserve"> Adding a negative number makes it smaller; adding zero leaves it unchanged.</w:t>
            </w:r>
          </w:p>
        </w:tc>
      </w:tr>
    </w:tbl>
    <w:p>
      <w:pPr>
        <w:spacing w:before="0" w:after="60" w:line="276" w:lineRule="auto"/>
        <w:jc w:val="left"/>
      </w:pPr>
    </w:p>
    <w:p>
      <w:pPr>
        <w:spacing w:before="0" w:after="70" w:line="276" w:lineRule="auto"/>
        <w:jc w:val="left"/>
      </w:pPr>
      <w:r>
        <w:rPr>
          <w:rFonts w:ascii="Cambria" w:hAnsi="Cambria"/>
          <w:b/>
          <w:i w:val="0"/>
          <w:color w:val="222222"/>
          <w:sz w:val="22"/>
        </w:rPr>
        <w:t>Reasoning Check:</w:t>
      </w:r>
      <w:r>
        <w:rPr>
          <w:rFonts w:ascii="Cambria" w:hAnsi="Cambria"/>
          <w:b w:val="0"/>
          <w:i w:val="0"/>
          <w:color w:val="222222"/>
          <w:sz w:val="22"/>
        </w:rPr>
        <w:t xml:space="preserve"> Can two positive integers have a negative sum? Can a positive and a negative integer have a positive sum? Explain each answer using a model or example.</w:t>
      </w:r>
    </w:p>
    <w:p>
      <w:pPr>
        <w:pStyle w:val="Heading2"/>
        <w:keepNext/>
      </w:pPr>
      <w:r>
        <w:rPr>
          <w:rFonts w:ascii="Cambria" w:hAnsi="Cambria"/>
          <w:b/>
          <w:i w:val="0"/>
          <w:color w:val="000000"/>
          <w:sz w:val="26"/>
        </w:rPr>
        <w:t>6. Applied Mastery: Properties of Integer Addition</w:t>
      </w:r>
    </w:p>
    <w:p>
      <w:pPr>
        <w:spacing w:before="0" w:after="70" w:line="276" w:lineRule="auto"/>
        <w:jc w:val="left"/>
      </w:pPr>
      <w:r>
        <w:rPr>
          <w:rFonts w:ascii="Cambria" w:hAnsi="Cambria"/>
          <w:b w:val="0"/>
          <w:i w:val="0"/>
          <w:color w:val="222222"/>
          <w:sz w:val="22"/>
        </w:rPr>
        <w:t xml:space="preserve">The </w:t>
      </w:r>
      <w:r>
        <w:rPr>
          <w:rFonts w:ascii="Cambria" w:hAnsi="Cambria"/>
          <w:b/>
          <w:i w:val="0"/>
          <w:color w:val="222222"/>
          <w:sz w:val="22"/>
        </w:rPr>
        <w:t>commutative property</w:t>
      </w:r>
      <w:r>
        <w:rPr>
          <w:rFonts w:ascii="Cambria" w:hAnsi="Cambria"/>
          <w:b w:val="0"/>
          <w:i w:val="0"/>
          <w:color w:val="222222"/>
          <w:sz w:val="22"/>
        </w:rPr>
        <w:t xml:space="preserve"> states that changing the order of two addends does not change their sum: a + b = b + a. For example, −7 + 12 = 12 + (−7) = 5. The counter collection contains the same positive and negative units in either order. On a number line, the starting point and movement differ, but the endpoint agrees.</w:t>
      </w:r>
    </w:p>
    <w:p>
      <w:pPr>
        <w:spacing w:before="0" w:after="70" w:line="276" w:lineRule="auto"/>
        <w:jc w:val="left"/>
      </w:pPr>
      <w:r>
        <w:rPr>
          <w:rFonts w:ascii="Cambria" w:hAnsi="Cambria"/>
          <w:b w:val="0"/>
          <w:i w:val="0"/>
          <w:color w:val="222222"/>
          <w:sz w:val="22"/>
        </w:rPr>
        <w:t xml:space="preserve">The </w:t>
      </w:r>
      <w:r>
        <w:rPr>
          <w:rFonts w:ascii="Cambria" w:hAnsi="Cambria"/>
          <w:b/>
          <w:i w:val="0"/>
          <w:color w:val="222222"/>
          <w:sz w:val="22"/>
        </w:rPr>
        <w:t>associative property</w:t>
      </w:r>
      <w:r>
        <w:rPr>
          <w:rFonts w:ascii="Cambria" w:hAnsi="Cambria"/>
          <w:b w:val="0"/>
          <w:i w:val="0"/>
          <w:color w:val="222222"/>
          <w:sz w:val="22"/>
        </w:rPr>
        <w:t xml:space="preserve"> states that changing the grouping of three addends does not change their sum: (a + b) + c = a + (b + c). For example, [−6 + 4] + 2 = −6 + [4 + 2] = 0. Grouping determines which addition is performed first. It does not change any addend’s sign or remove an addend.</w:t>
      </w:r>
    </w:p>
    <w:p>
      <w:pPr>
        <w:spacing w:before="0" w:after="70" w:line="276" w:lineRule="auto"/>
        <w:jc w:val="left"/>
      </w:pPr>
      <w:r>
        <w:rPr>
          <w:rFonts w:ascii="Cambria" w:hAnsi="Cambria"/>
          <w:b w:val="0"/>
          <w:i w:val="0"/>
          <w:color w:val="222222"/>
          <w:sz w:val="22"/>
        </w:rPr>
        <w:t xml:space="preserve">The </w:t>
      </w:r>
      <w:r>
        <w:rPr>
          <w:rFonts w:ascii="Cambria" w:hAnsi="Cambria"/>
          <w:b/>
          <w:i w:val="0"/>
          <w:color w:val="222222"/>
          <w:sz w:val="22"/>
        </w:rPr>
        <w:t>identity property</w:t>
      </w:r>
      <w:r>
        <w:rPr>
          <w:rFonts w:ascii="Cambria" w:hAnsi="Cambria"/>
          <w:b w:val="0"/>
          <w:i w:val="0"/>
          <w:color w:val="222222"/>
          <w:sz w:val="22"/>
        </w:rPr>
        <w:t xml:space="preserve"> uses zero: a + 0 = 0 + a = a. The </w:t>
      </w:r>
      <w:r>
        <w:rPr>
          <w:rFonts w:ascii="Cambria" w:hAnsi="Cambria"/>
          <w:b/>
          <w:i w:val="0"/>
          <w:color w:val="222222"/>
          <w:sz w:val="22"/>
        </w:rPr>
        <w:t>additive inverse property</w:t>
      </w:r>
      <w:r>
        <w:rPr>
          <w:rFonts w:ascii="Cambria" w:hAnsi="Cambria"/>
          <w:b w:val="0"/>
          <w:i w:val="0"/>
          <w:color w:val="222222"/>
          <w:sz w:val="22"/>
        </w:rPr>
        <w:t xml:space="preserve"> uses opposites: a + (−a) = 0. These properties make long sums easier. In −14 + 9 + 14 + (−4), pair −14 with 14 to obtain zero, then calculate 9 + (−4) = 5. Every original addend remains accounted for.</w:t>
      </w:r>
    </w:p>
    <w:p>
      <w:pPr>
        <w:spacing w:before="0" w:after="70" w:line="276" w:lineRule="auto"/>
        <w:jc w:val="left"/>
      </w:pPr>
      <w:r>
        <w:rPr>
          <w:rFonts w:ascii="Cambria" w:hAnsi="Cambria"/>
          <w:b w:val="0"/>
          <w:i w:val="0"/>
          <w:color w:val="222222"/>
          <w:sz w:val="22"/>
        </w:rPr>
        <w:t xml:space="preserve">The integers are also </w:t>
      </w:r>
      <w:r>
        <w:rPr>
          <w:rFonts w:ascii="Cambria" w:hAnsi="Cambria"/>
          <w:b/>
          <w:i w:val="0"/>
          <w:color w:val="222222"/>
          <w:sz w:val="22"/>
        </w:rPr>
        <w:t>closed under addition</w:t>
      </w:r>
      <w:r>
        <w:rPr>
          <w:rFonts w:ascii="Cambria" w:hAnsi="Cambria"/>
          <w:b w:val="0"/>
          <w:i w:val="0"/>
          <w:color w:val="222222"/>
          <w:sz w:val="22"/>
        </w:rPr>
        <w:t>, meaning that the sum of any two integers is an integer. Integer movements begin and end at integer positions. This does not mean the sum is always positive, always larger, or always equal to one of its addends. It means the result stays within the set of integers.</w:t>
      </w:r>
    </w:p>
    <w:p>
      <w:pPr>
        <w:spacing w:before="0" w:after="70" w:line="276" w:lineRule="auto"/>
        <w:jc w:val="left"/>
      </w:pPr>
      <w:r>
        <w:rPr>
          <w:rFonts w:ascii="Cambria" w:hAnsi="Cambria"/>
          <w:b w:val="0"/>
          <w:i w:val="0"/>
          <w:color w:val="222222"/>
          <w:sz w:val="22"/>
        </w:rPr>
        <w:t>Reordering signed changes preserves their combined total, but it need not preserve every intermediate balance. In a real account, the order of a deposit and withdrawal can matter if funds are unavailable before the deposit. Use properties to simplify a total while keeping the original event order when interpreting intermediate states.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Pairing Opposites to Simplify a Sum</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Show how an opposite pair can be grouped without losing any addends.</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mathematical arrangement on a cream desk mat. Place four rectangular number cards in one evenly spaced row, showing exactly negative fourteen, positive nine, positive fourteen, and negative four using clear numerical symbols. Draw a thin gold curved connector between the first and third cards, and a teal connector between the second and fourth cards. Place an empty result panel below each connector for editorial equations. Include the four cards, curved grouping connectors, result panels, and a wooden pencil at the margin. Soft upper-left lighting, fine navy outlines, pale watercolor fills, uncluttered top-down composition. No additional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Verify card values −14, +9, +14, and −4. Add “−14 + 14 = 0,” “9 + (−4) = 5,” and “Total: 5.”</w:t>
            </w:r>
          </w:p>
        </w:tc>
      </w:tr>
    </w:tbl>
    <w:p>
      <w:pPr>
        <w:spacing w:before="0" w:after="60" w:line="276" w:lineRule="auto"/>
        <w:jc w:val="left"/>
      </w:pPr>
    </w:p>
    <w:p>
      <w:pPr>
        <w:pStyle w:val="Heading3"/>
        <w:keepNext/>
      </w:pPr>
      <w:r>
        <w:rPr>
          <w:rFonts w:ascii="Cambria" w:hAnsi="Cambria"/>
          <w:b/>
          <w:i w:val="0"/>
          <w:color w:val="000000"/>
          <w:sz w:val="23"/>
        </w:rPr>
        <w:t>Procedural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Stage</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Action</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Example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Separate initial value from signed changes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Initial 10; changes −4, +7, −6</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Represent</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Write all quantities as an addition expression</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 + (−4) + 7 + (−6)</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Group</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Pair opposites or convenient addends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 + (−4) + (−6)] + 7</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Evaluate each group accurately</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 + 7 = 7</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Interpret</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State the final value with units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Final score: 7 points</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Verify</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Check using the original sequence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 to 6 to 13 to 7</w:t>
            </w:r>
          </w:p>
        </w:tc>
      </w:tr>
    </w:tbl>
    <w:p>
      <w:pPr>
        <w:spacing w:before="0" w:after="60" w:line="276" w:lineRule="auto"/>
        <w:jc w:val="left"/>
      </w:pPr>
    </w:p>
    <w:p>
      <w:pPr>
        <w:pStyle w:val="Heading3"/>
        <w:keepNext/>
      </w:pPr>
      <w:r>
        <w:rPr>
          <w:rFonts w:ascii="Cambria" w:hAnsi="Cambria"/>
          <w:b/>
          <w:i w:val="0"/>
          <w:color w:val="000000"/>
          <w:sz w:val="23"/>
        </w:rPr>
        <w:t>Quick Check 3</w:t>
      </w:r>
    </w:p>
    <w:p>
      <w:pPr>
        <w:spacing w:before="20" w:after="40" w:line="276" w:lineRule="auto"/>
        <w:ind w:left="288"/>
        <w:jc w:val="left"/>
      </w:pPr>
      <w:r>
        <w:rPr>
          <w:rFonts w:ascii="Cambria" w:hAnsi="Cambria"/>
          <w:b w:val="0"/>
          <w:i w:val="0"/>
          <w:color w:val="222222"/>
          <w:sz w:val="21"/>
        </w:rPr>
        <w:t>1. Name the property shown by −5 + 8 = 8 + (−5).</w:t>
      </w:r>
    </w:p>
    <w:p>
      <w:pPr>
        <w:spacing w:before="20" w:after="40" w:line="276" w:lineRule="auto"/>
        <w:ind w:left="288"/>
        <w:jc w:val="left"/>
      </w:pPr>
      <w:r>
        <w:rPr>
          <w:rFonts w:ascii="Cambria" w:hAnsi="Cambria"/>
          <w:b w:val="0"/>
          <w:i w:val="0"/>
          <w:color w:val="222222"/>
          <w:sz w:val="21"/>
        </w:rPr>
        <w:t>2. Simplify −16 + 7 + 16 + (−2) by pairing opposites.</w:t>
      </w:r>
    </w:p>
    <w:p>
      <w:pPr>
        <w:spacing w:before="20" w:after="40" w:line="276" w:lineRule="auto"/>
        <w:ind w:left="288"/>
        <w:jc w:val="left"/>
      </w:pPr>
      <w:r>
        <w:rPr>
          <w:rFonts w:ascii="Cambria" w:hAnsi="Cambria"/>
          <w:b w:val="0"/>
          <w:i w:val="0"/>
          <w:color w:val="222222"/>
          <w:sz w:val="21"/>
        </w:rPr>
        <w:t>3. Explain why regrouping 3 + (−8) + 5 does not permit changing −8 to +8.</w:t>
      </w:r>
    </w:p>
    <w:p>
      <w:pPr>
        <w:pStyle w:val="Heading2"/>
        <w:keepNext/>
      </w:pPr>
      <w:r>
        <w:rPr>
          <w:rFonts w:ascii="Cambria" w:hAnsi="Cambria"/>
          <w:b/>
          <w:i w:val="0"/>
          <w:color w:val="000000"/>
          <w:sz w:val="26"/>
        </w:rPr>
        <w:t>7. Guided and Independent Practice</w:t>
      </w:r>
    </w:p>
    <w:p>
      <w:pPr>
        <w:pStyle w:val="Heading3"/>
        <w:keepNext/>
      </w:pPr>
      <w:r>
        <w:rPr>
          <w:rFonts w:ascii="Cambria" w:hAnsi="Cambria"/>
          <w:b/>
          <w:i w:val="0"/>
          <w:color w:val="000000"/>
          <w:sz w:val="23"/>
        </w:rPr>
        <w:t>Task 3.3.1: Calculate and Check</w:t>
      </w:r>
    </w:p>
    <w:p>
      <w:pPr>
        <w:spacing w:before="0" w:after="70" w:line="276" w:lineRule="auto"/>
        <w:jc w:val="left"/>
      </w:pPr>
      <w:r>
        <w:rPr>
          <w:rFonts w:ascii="Cambria" w:hAnsi="Cambria"/>
          <w:b w:val="0"/>
          <w:i w:val="0"/>
          <w:color w:val="222222"/>
          <w:sz w:val="21"/>
        </w:rPr>
        <w:t>Find each sum. For Items 1 and 2, also describe a counter or number-line model.</w:t>
      </w:r>
    </w:p>
    <w:p>
      <w:pPr>
        <w:spacing w:before="20" w:after="40" w:line="276" w:lineRule="auto"/>
        <w:ind w:left="288"/>
        <w:jc w:val="left"/>
      </w:pPr>
      <w:r>
        <w:rPr>
          <w:rFonts w:ascii="Cambria" w:hAnsi="Cambria"/>
          <w:b w:val="0"/>
          <w:i w:val="0"/>
          <w:color w:val="222222"/>
          <w:sz w:val="21"/>
        </w:rPr>
        <w:t>1. −5 + 8</w:t>
      </w:r>
    </w:p>
    <w:p>
      <w:pPr>
        <w:spacing w:before="20" w:after="40" w:line="276" w:lineRule="auto"/>
        <w:ind w:left="288"/>
        <w:jc w:val="left"/>
      </w:pPr>
      <w:r>
        <w:rPr>
          <w:rFonts w:ascii="Cambria" w:hAnsi="Cambria"/>
          <w:b w:val="0"/>
          <w:i w:val="0"/>
          <w:color w:val="222222"/>
          <w:sz w:val="21"/>
        </w:rPr>
        <w:t>2. −4 + (−6)</w:t>
      </w:r>
    </w:p>
    <w:p>
      <w:pPr>
        <w:spacing w:before="20" w:after="40" w:line="276" w:lineRule="auto"/>
        <w:ind w:left="288"/>
        <w:jc w:val="left"/>
      </w:pPr>
      <w:r>
        <w:rPr>
          <w:rFonts w:ascii="Cambria" w:hAnsi="Cambria"/>
          <w:b w:val="0"/>
          <w:i w:val="0"/>
          <w:color w:val="222222"/>
          <w:sz w:val="21"/>
        </w:rPr>
        <w:t>3. 12 + (−7)</w:t>
      </w:r>
    </w:p>
    <w:p>
      <w:pPr>
        <w:spacing w:before="20" w:after="40" w:line="276" w:lineRule="auto"/>
        <w:ind w:left="288"/>
        <w:jc w:val="left"/>
      </w:pPr>
      <w:r>
        <w:rPr>
          <w:rFonts w:ascii="Cambria" w:hAnsi="Cambria"/>
          <w:b w:val="0"/>
          <w:i w:val="0"/>
          <w:color w:val="222222"/>
          <w:sz w:val="21"/>
        </w:rPr>
        <w:t>4. −15 + 9</w:t>
      </w:r>
    </w:p>
    <w:p>
      <w:pPr>
        <w:spacing w:before="20" w:after="40" w:line="276" w:lineRule="auto"/>
        <w:ind w:left="288"/>
        <w:jc w:val="left"/>
      </w:pPr>
      <w:r>
        <w:rPr>
          <w:rFonts w:ascii="Cambria" w:hAnsi="Cambria"/>
          <w:b w:val="0"/>
          <w:i w:val="0"/>
          <w:color w:val="222222"/>
          <w:sz w:val="21"/>
        </w:rPr>
        <w:t>5. −18 + 18</w:t>
      </w:r>
    </w:p>
    <w:p>
      <w:pPr>
        <w:spacing w:before="20" w:after="40" w:line="276" w:lineRule="auto"/>
        <w:ind w:left="288"/>
        <w:jc w:val="left"/>
      </w:pPr>
      <w:r>
        <w:rPr>
          <w:rFonts w:ascii="Cambria" w:hAnsi="Cambria"/>
          <w:b w:val="0"/>
          <w:i w:val="0"/>
          <w:color w:val="222222"/>
          <w:sz w:val="21"/>
        </w:rPr>
        <w:t>6. 0 + (−23)</w:t>
      </w:r>
    </w:p>
    <w:p>
      <w:pPr>
        <w:spacing w:before="20" w:after="40" w:line="276" w:lineRule="auto"/>
        <w:ind w:left="288"/>
        <w:jc w:val="left"/>
      </w:pPr>
      <w:r>
        <w:rPr>
          <w:rFonts w:ascii="Cambria" w:hAnsi="Cambria"/>
          <w:b w:val="0"/>
          <w:i w:val="0"/>
          <w:color w:val="222222"/>
          <w:sz w:val="21"/>
        </w:rPr>
        <w:t>7. −7 + 4 + 6</w:t>
      </w:r>
    </w:p>
    <w:p>
      <w:pPr>
        <w:spacing w:before="20" w:after="40" w:line="276" w:lineRule="auto"/>
        <w:ind w:left="288"/>
        <w:jc w:val="left"/>
      </w:pPr>
      <w:r>
        <w:rPr>
          <w:rFonts w:ascii="Cambria" w:hAnsi="Cambria"/>
          <w:b w:val="0"/>
          <w:i w:val="0"/>
          <w:color w:val="222222"/>
          <w:sz w:val="21"/>
        </w:rPr>
        <w:t>8. 19 + (−8) + (−11)</w:t>
      </w:r>
    </w:p>
    <w:p>
      <w:pPr>
        <w:pStyle w:val="Heading3"/>
        <w:keepNext/>
      </w:pPr>
      <w:r>
        <w:rPr>
          <w:rFonts w:ascii="Cambria" w:hAnsi="Cambria"/>
          <w:b/>
          <w:i w:val="0"/>
          <w:color w:val="000000"/>
          <w:sz w:val="23"/>
        </w:rPr>
        <w:t>Task 3.3.2: Explain the Result</w:t>
      </w:r>
    </w:p>
    <w:p>
      <w:pPr>
        <w:spacing w:before="0" w:after="70" w:line="276" w:lineRule="auto"/>
        <w:jc w:val="left"/>
      </w:pPr>
      <w:r>
        <w:rPr>
          <w:rFonts w:ascii="Cambria" w:hAnsi="Cambria"/>
          <w:b w:val="0"/>
          <w:i w:val="0"/>
          <w:color w:val="222222"/>
          <w:sz w:val="21"/>
        </w:rPr>
        <w:t>Complete the matrix in your notebook. Identify the sign before completing the calculation.</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Expression</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Sign of the sum and supporting reason</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Complete sum or correction</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 + (−2)</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what two negative addends represent.</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 the sum.</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+ 14</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Compare the absolute values.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 the sum.</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(−13)</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which sign remains after pairing.</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 the sum.</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−20 + 20</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complete cancellation.</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 the sum.</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 + 3 + 8</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an opposite pair.</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Regroup and calculate.</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learner writes −7 + (−5) = 12.</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the incorrect rule.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Correct the sum and explain.</w:t>
            </w:r>
          </w:p>
        </w:tc>
      </w:tr>
    </w:tbl>
    <w:p>
      <w:pPr>
        <w:spacing w:before="0" w:after="60" w:line="276" w:lineRule="auto"/>
        <w:jc w:val="left"/>
      </w:pPr>
    </w:p>
    <w:p>
      <w:pPr>
        <w:pStyle w:val="Heading2"/>
        <w:keepNext/>
      </w:pPr>
      <w:r>
        <w:rPr>
          <w:rFonts w:ascii="Cambria" w:hAnsi="Cambria"/>
          <w:b/>
          <w:i w:val="0"/>
          <w:color w:val="000000"/>
          <w:sz w:val="26"/>
        </w:rPr>
        <w:t>8. Contextual Application: Checking a Team’s Score Record</w:t>
      </w:r>
    </w:p>
    <w:p>
      <w:pPr>
        <w:spacing w:before="0" w:after="70" w:line="276" w:lineRule="auto"/>
        <w:jc w:val="left"/>
      </w:pPr>
      <w:r>
        <w:rPr>
          <w:rFonts w:ascii="Cambria" w:hAnsi="Cambria"/>
          <w:b/>
          <w:i w:val="0"/>
          <w:color w:val="222222"/>
          <w:sz w:val="22"/>
        </w:rPr>
        <w:t>Goal:</w:t>
      </w:r>
      <w:r>
        <w:rPr>
          <w:rFonts w:ascii="Cambria" w:hAnsi="Cambria"/>
          <w:b w:val="0"/>
          <w:i w:val="0"/>
          <w:color w:val="222222"/>
          <w:sz w:val="22"/>
        </w:rPr>
        <w:t xml:space="preserve"> Prepare an accurate running score and explain the difference between net change and final score. A classroom game allows scores below zero. A team begins with 6 points, then receives these round changes: +4, −9, +7, −3, and −5 points.</w:t>
      </w:r>
    </w:p>
    <w:p>
      <w:pPr>
        <w:spacing w:before="0" w:after="70" w:line="276" w:lineRule="auto"/>
        <w:jc w:val="left"/>
      </w:pPr>
      <w:r>
        <w:rPr>
          <w:rFonts w:ascii="Cambria" w:hAnsi="Cambria"/>
          <w:b w:val="0"/>
          <w:i w:val="0"/>
          <w:color w:val="222222"/>
          <w:sz w:val="22"/>
        </w:rPr>
        <w:t>Copy the record below and calculate the score after every round. Draw a number-line route that begins at 6 and represents the five changes in their original order. Label each movement with its signed change and show every endpoint. Use a scale large enough for the full route.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Stage</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Signed change</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Score after the stage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Start</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 round change</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points</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Round 1</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points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Round 2</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 points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Round 3</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 points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Round 4</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points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Round 5</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points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w:t>
            </w:r>
          </w:p>
        </w:tc>
      </w:tr>
    </w:tbl>
    <w:p>
      <w:pPr>
        <w:spacing w:before="0" w:after="60" w:line="276" w:lineRule="auto"/>
        <w:jc w:val="left"/>
      </w:pPr>
    </w:p>
    <w:p>
      <w:pPr>
        <w:spacing w:before="0" w:after="70" w:line="276" w:lineRule="auto"/>
        <w:jc w:val="left"/>
      </w:pPr>
      <w:r>
        <w:rPr>
          <w:rFonts w:ascii="Cambria" w:hAnsi="Cambria"/>
          <w:b w:val="0"/>
          <w:i w:val="0"/>
          <w:color w:val="222222"/>
          <w:sz w:val="22"/>
        </w:rPr>
        <w:t>Find the net change from the five rounds separately. Then add it to the starting score to verify your final result. Explain why a final score of zero, if obtained, would not necessarily mean that the round changes totaled zero. Support your explanation with the actual values in this record.</w:t>
      </w:r>
    </w:p>
    <w:p>
      <w:pPr>
        <w:spacing w:before="0" w:after="70" w:line="276" w:lineRule="auto"/>
        <w:jc w:val="left"/>
      </w:pPr>
      <w:r>
        <w:rPr>
          <w:rFonts w:ascii="Cambria" w:hAnsi="Cambria"/>
          <w:b/>
          <w:i w:val="0"/>
          <w:color w:val="222222"/>
          <w:sz w:val="21"/>
        </w:rPr>
        <w:t>Focused scoring criteria: 10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Correct addition model and sign convention: 2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Accurate running scores: 3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Correct number-line movements and endpoints: 3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Clear distinction between net change and final score: 2 points.</w:t>
      </w:r>
    </w:p>
    <w:p>
      <w:pPr>
        <w:pStyle w:val="Heading2"/>
        <w:keepNext/>
      </w:pPr>
      <w:r>
        <w:rPr>
          <w:rFonts w:ascii="Cambria" w:hAnsi="Cambria"/>
          <w:b/>
          <w:i w:val="0"/>
          <w:color w:val="000000"/>
          <w:sz w:val="26"/>
        </w:rPr>
        <w:t>9. Reflection and Lesson Summary</w:t>
      </w:r>
    </w:p>
    <w:p>
      <w:pPr>
        <w:pStyle w:val="Heading3"/>
        <w:keepNext/>
      </w:pPr>
      <w:r>
        <w:rPr>
          <w:rFonts w:ascii="Cambria" w:hAnsi="Cambria"/>
          <w:b/>
          <w:i w:val="0"/>
          <w:color w:val="000000"/>
          <w:sz w:val="23"/>
        </w:rPr>
        <w:t>3–2–1 Exit Ticket</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Explain three ways to check an integer sum: a counter model, a number line, and a sign or direction check.</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Write two examples of different-sign addition, one with a positive sum and one with a negative sum.</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State one addition error you can now identify and explain how to correct it.</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Lesson Summary</w:t>
            </w:r>
          </w:p>
          <w:p>
            <w:pPr>
              <w:spacing w:before="20" w:after="40" w:line="276" w:lineRule="auto"/>
              <w:jc w:val="left"/>
            </w:pPr>
            <w:r>
              <w:rPr>
                <w:rFonts w:ascii="Cambria" w:hAnsi="Cambria"/>
                <w:b w:val="0"/>
                <w:i w:val="0"/>
                <w:color w:val="222222"/>
                <w:sz w:val="20"/>
              </w:rPr>
              <w:t>Integer addition combines signed quantities. Opposite unit counters form zero pairs. On a number line, adding a positive integer moves right, adding a negative integer moves left, and adding zero causes no movement. For same-sign addends, add absolute values and keep the common sign. For different signs, compare absolute values, find their difference, and use the sign of the greater magnitude; equal opposite magnitudes give zero. Addition properties support efficient regrouping. A final value includes the initial value as well as every signed change.</w:t>
            </w:r>
          </w:p>
        </w:tc>
      </w:tr>
    </w:tbl>
    <w:p>
      <w:pPr>
        <w:spacing w:before="0" w:after="60" w:line="276" w:lineRule="auto"/>
        <w:jc w:val="left"/>
      </w:pPr>
    </w:p>
    <w:p>
      <w:pPr>
        <w:pStyle w:val="Heading2"/>
        <w:keepNext/>
      </w:pPr>
      <w:r>
        <w:rPr>
          <w:rFonts w:ascii="Cambria" w:hAnsi="Cambria"/>
          <w:b/>
          <w:i w:val="0"/>
          <w:color w:val="000000"/>
          <w:sz w:val="26"/>
        </w:rPr>
        <w:t>10. Formative Assessment</w:t>
      </w: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Select one answer for Items 1–10. For Items 11–15, show your model, calculations, or explanation.</w:t>
      </w:r>
    </w:p>
    <w:p>
      <w:pPr>
        <w:keepNext/>
        <w:spacing w:before="0" w:after="70" w:line="276" w:lineRule="auto"/>
        <w:jc w:val="left"/>
      </w:pPr>
      <w:r>
        <w:rPr>
          <w:rFonts w:ascii="Cambria" w:hAnsi="Cambria"/>
          <w:b/>
          <w:i w:val="0"/>
          <w:color w:val="222222"/>
          <w:sz w:val="21"/>
        </w:rPr>
        <w:t>1. What is −6 + (−3)?</w:t>
      </w:r>
    </w:p>
    <w:p>
      <w:pPr>
        <w:keepNext/>
        <w:spacing w:before="20" w:after="40" w:line="276" w:lineRule="auto"/>
        <w:ind w:left="288"/>
        <w:jc w:val="left"/>
      </w:pPr>
      <w:r>
        <w:rPr>
          <w:rFonts w:ascii="Cambria" w:hAnsi="Cambria"/>
          <w:b w:val="0"/>
          <w:i w:val="0"/>
          <w:color w:val="222222"/>
          <w:sz w:val="21"/>
        </w:rPr>
        <w:t>[  ] A. 9</w:t>
      </w:r>
    </w:p>
    <w:p>
      <w:pPr>
        <w:keepNext/>
        <w:spacing w:before="20" w:after="40" w:line="276" w:lineRule="auto"/>
        <w:ind w:left="288"/>
        <w:jc w:val="left"/>
      </w:pPr>
      <w:r>
        <w:rPr>
          <w:rFonts w:ascii="Cambria" w:hAnsi="Cambria"/>
          <w:b w:val="0"/>
          <w:i w:val="0"/>
          <w:color w:val="222222"/>
          <w:sz w:val="21"/>
        </w:rPr>
        <w:t>[  ] B. −3</w:t>
      </w:r>
    </w:p>
    <w:p>
      <w:pPr>
        <w:keepNext/>
        <w:spacing w:before="20" w:after="40" w:line="276" w:lineRule="auto"/>
        <w:ind w:left="288"/>
        <w:jc w:val="left"/>
      </w:pPr>
      <w:r>
        <w:rPr>
          <w:rFonts w:ascii="Cambria" w:hAnsi="Cambria"/>
          <w:b w:val="0"/>
          <w:i w:val="0"/>
          <w:color w:val="222222"/>
          <w:sz w:val="21"/>
        </w:rPr>
        <w:t>[  ] C. 3</w:t>
      </w:r>
    </w:p>
    <w:p>
      <w:pPr>
        <w:spacing w:before="20" w:after="40" w:line="276" w:lineRule="auto"/>
        <w:ind w:left="288"/>
        <w:jc w:val="left"/>
      </w:pPr>
      <w:r>
        <w:rPr>
          <w:rFonts w:ascii="Cambria" w:hAnsi="Cambria"/>
          <w:b w:val="0"/>
          <w:i w:val="0"/>
          <w:color w:val="222222"/>
          <w:sz w:val="21"/>
        </w:rPr>
        <w:t>[  ] D. −9</w:t>
      </w:r>
    </w:p>
    <w:p>
      <w:pPr>
        <w:keepNext/>
        <w:spacing w:before="0" w:after="70" w:line="276" w:lineRule="auto"/>
        <w:jc w:val="left"/>
      </w:pPr>
      <w:r>
        <w:rPr>
          <w:rFonts w:ascii="Cambria" w:hAnsi="Cambria"/>
          <w:b/>
          <w:i w:val="0"/>
          <w:color w:val="222222"/>
          <w:sz w:val="21"/>
        </w:rPr>
        <w:t>2. What is −7 + 12?</w:t>
      </w:r>
    </w:p>
    <w:p>
      <w:pPr>
        <w:keepNext/>
        <w:spacing w:before="20" w:after="40" w:line="276" w:lineRule="auto"/>
        <w:ind w:left="288"/>
        <w:jc w:val="left"/>
      </w:pPr>
      <w:r>
        <w:rPr>
          <w:rFonts w:ascii="Cambria" w:hAnsi="Cambria"/>
          <w:b w:val="0"/>
          <w:i w:val="0"/>
          <w:color w:val="222222"/>
          <w:sz w:val="21"/>
        </w:rPr>
        <w:t>[  ] A. −19</w:t>
      </w:r>
    </w:p>
    <w:p>
      <w:pPr>
        <w:keepNext/>
        <w:spacing w:before="20" w:after="40" w:line="276" w:lineRule="auto"/>
        <w:ind w:left="288"/>
        <w:jc w:val="left"/>
      </w:pPr>
      <w:r>
        <w:rPr>
          <w:rFonts w:ascii="Cambria" w:hAnsi="Cambria"/>
          <w:b w:val="0"/>
          <w:i w:val="0"/>
          <w:color w:val="222222"/>
          <w:sz w:val="21"/>
        </w:rPr>
        <w:t>[  ] B. 5</w:t>
      </w:r>
    </w:p>
    <w:p>
      <w:pPr>
        <w:keepNext/>
        <w:spacing w:before="20" w:after="40" w:line="276" w:lineRule="auto"/>
        <w:ind w:left="288"/>
        <w:jc w:val="left"/>
      </w:pPr>
      <w:r>
        <w:rPr>
          <w:rFonts w:ascii="Cambria" w:hAnsi="Cambria"/>
          <w:b w:val="0"/>
          <w:i w:val="0"/>
          <w:color w:val="222222"/>
          <w:sz w:val="21"/>
        </w:rPr>
        <w:t>[  ] C. −5</w:t>
      </w:r>
    </w:p>
    <w:p>
      <w:pPr>
        <w:spacing w:before="20" w:after="40" w:line="276" w:lineRule="auto"/>
        <w:ind w:left="288"/>
        <w:jc w:val="left"/>
      </w:pPr>
      <w:r>
        <w:rPr>
          <w:rFonts w:ascii="Cambria" w:hAnsi="Cambria"/>
          <w:b w:val="0"/>
          <w:i w:val="0"/>
          <w:color w:val="222222"/>
          <w:sz w:val="21"/>
        </w:rPr>
        <w:t>[  ] D. 19</w:t>
      </w:r>
    </w:p>
    <w:p>
      <w:pPr>
        <w:keepNext/>
        <w:spacing w:before="0" w:after="70" w:line="276" w:lineRule="auto"/>
        <w:jc w:val="left"/>
      </w:pPr>
      <w:r>
        <w:rPr>
          <w:rFonts w:ascii="Cambria" w:hAnsi="Cambria"/>
          <w:b/>
          <w:i w:val="0"/>
          <w:color w:val="222222"/>
          <w:sz w:val="21"/>
        </w:rPr>
        <w:t>3. Which sum equals zero?</w:t>
      </w:r>
    </w:p>
    <w:p>
      <w:pPr>
        <w:keepNext/>
        <w:spacing w:before="20" w:after="40" w:line="276" w:lineRule="auto"/>
        <w:ind w:left="288"/>
        <w:jc w:val="left"/>
      </w:pPr>
      <w:r>
        <w:rPr>
          <w:rFonts w:ascii="Cambria" w:hAnsi="Cambria"/>
          <w:b w:val="0"/>
          <w:i w:val="0"/>
          <w:color w:val="222222"/>
          <w:sz w:val="21"/>
        </w:rPr>
        <w:t>[  ] A. −11 + 11</w:t>
      </w:r>
    </w:p>
    <w:p>
      <w:pPr>
        <w:keepNext/>
        <w:spacing w:before="20" w:after="40" w:line="276" w:lineRule="auto"/>
        <w:ind w:left="288"/>
        <w:jc w:val="left"/>
      </w:pPr>
      <w:r>
        <w:rPr>
          <w:rFonts w:ascii="Cambria" w:hAnsi="Cambria"/>
          <w:b w:val="0"/>
          <w:i w:val="0"/>
          <w:color w:val="222222"/>
          <w:sz w:val="21"/>
        </w:rPr>
        <w:t>[  ] B. −11 + 0</w:t>
      </w:r>
    </w:p>
    <w:p>
      <w:pPr>
        <w:keepNext/>
        <w:spacing w:before="20" w:after="40" w:line="276" w:lineRule="auto"/>
        <w:ind w:left="288"/>
        <w:jc w:val="left"/>
      </w:pPr>
      <w:r>
        <w:rPr>
          <w:rFonts w:ascii="Cambria" w:hAnsi="Cambria"/>
          <w:b w:val="0"/>
          <w:i w:val="0"/>
          <w:color w:val="222222"/>
          <w:sz w:val="21"/>
        </w:rPr>
        <w:t>[  ] C. 11 + 11</w:t>
      </w:r>
    </w:p>
    <w:p>
      <w:pPr>
        <w:spacing w:before="20" w:after="40" w:line="276" w:lineRule="auto"/>
        <w:ind w:left="288"/>
        <w:jc w:val="left"/>
      </w:pPr>
      <w:r>
        <w:rPr>
          <w:rFonts w:ascii="Cambria" w:hAnsi="Cambria"/>
          <w:b w:val="0"/>
          <w:i w:val="0"/>
          <w:color w:val="222222"/>
          <w:sz w:val="21"/>
        </w:rPr>
        <w:t>[  ] D. −11 + (−11)</w:t>
      </w:r>
    </w:p>
    <w:p>
      <w:pPr>
        <w:keepNext/>
        <w:spacing w:before="0" w:after="70" w:line="276" w:lineRule="auto"/>
        <w:jc w:val="left"/>
      </w:pPr>
      <w:r>
        <w:rPr>
          <w:rFonts w:ascii="Cambria" w:hAnsi="Cambria"/>
          <w:b/>
          <w:i w:val="0"/>
          <w:color w:val="222222"/>
          <w:sz w:val="21"/>
        </w:rPr>
        <w:t>4. Start at +3 on a number line and add −8. Where do you finish?</w:t>
      </w:r>
    </w:p>
    <w:p>
      <w:pPr>
        <w:keepNext/>
        <w:spacing w:before="20" w:after="40" w:line="276" w:lineRule="auto"/>
        <w:ind w:left="288"/>
        <w:jc w:val="left"/>
      </w:pPr>
      <w:r>
        <w:rPr>
          <w:rFonts w:ascii="Cambria" w:hAnsi="Cambria"/>
          <w:b w:val="0"/>
          <w:i w:val="0"/>
          <w:color w:val="222222"/>
          <w:sz w:val="21"/>
        </w:rPr>
        <w:t>[  ] A. 11</w:t>
      </w:r>
    </w:p>
    <w:p>
      <w:pPr>
        <w:keepNext/>
        <w:spacing w:before="20" w:after="40" w:line="276" w:lineRule="auto"/>
        <w:ind w:left="288"/>
        <w:jc w:val="left"/>
      </w:pPr>
      <w:r>
        <w:rPr>
          <w:rFonts w:ascii="Cambria" w:hAnsi="Cambria"/>
          <w:b w:val="0"/>
          <w:i w:val="0"/>
          <w:color w:val="222222"/>
          <w:sz w:val="21"/>
        </w:rPr>
        <w:t>[  ] B. 5</w:t>
      </w:r>
    </w:p>
    <w:p>
      <w:pPr>
        <w:keepNext/>
        <w:spacing w:before="20" w:after="40" w:line="276" w:lineRule="auto"/>
        <w:ind w:left="288"/>
        <w:jc w:val="left"/>
      </w:pPr>
      <w:r>
        <w:rPr>
          <w:rFonts w:ascii="Cambria" w:hAnsi="Cambria"/>
          <w:b w:val="0"/>
          <w:i w:val="0"/>
          <w:color w:val="222222"/>
          <w:sz w:val="21"/>
        </w:rPr>
        <w:t>[  ] C. −5</w:t>
      </w:r>
    </w:p>
    <w:p>
      <w:pPr>
        <w:spacing w:before="20" w:after="40" w:line="276" w:lineRule="auto"/>
        <w:ind w:left="288"/>
        <w:jc w:val="left"/>
      </w:pPr>
      <w:r>
        <w:rPr>
          <w:rFonts w:ascii="Cambria" w:hAnsi="Cambria"/>
          <w:b w:val="0"/>
          <w:i w:val="0"/>
          <w:color w:val="222222"/>
          <w:sz w:val="21"/>
        </w:rPr>
        <w:t>[  ] D. −11</w:t>
      </w:r>
    </w:p>
    <w:p>
      <w:pPr>
        <w:keepNext/>
        <w:spacing w:before="0" w:after="70" w:line="276" w:lineRule="auto"/>
        <w:jc w:val="left"/>
      </w:pPr>
      <w:r>
        <w:rPr>
          <w:rFonts w:ascii="Cambria" w:hAnsi="Cambria"/>
          <w:b/>
          <w:i w:val="0"/>
          <w:color w:val="222222"/>
          <w:sz w:val="21"/>
        </w:rPr>
        <w:t>5. What value is represented by four positive counters and nine negative counters together?</w:t>
      </w:r>
    </w:p>
    <w:p>
      <w:pPr>
        <w:keepNext/>
        <w:spacing w:before="20" w:after="40" w:line="276" w:lineRule="auto"/>
        <w:ind w:left="288"/>
        <w:jc w:val="left"/>
      </w:pPr>
      <w:r>
        <w:rPr>
          <w:rFonts w:ascii="Cambria" w:hAnsi="Cambria"/>
          <w:b w:val="0"/>
          <w:i w:val="0"/>
          <w:color w:val="222222"/>
          <w:sz w:val="21"/>
        </w:rPr>
        <w:t>[  ] A. 13</w:t>
      </w:r>
    </w:p>
    <w:p>
      <w:pPr>
        <w:keepNext/>
        <w:spacing w:before="20" w:after="40" w:line="276" w:lineRule="auto"/>
        <w:ind w:left="288"/>
        <w:jc w:val="left"/>
      </w:pPr>
      <w:r>
        <w:rPr>
          <w:rFonts w:ascii="Cambria" w:hAnsi="Cambria"/>
          <w:b w:val="0"/>
          <w:i w:val="0"/>
          <w:color w:val="222222"/>
          <w:sz w:val="21"/>
        </w:rPr>
        <w:t>[  ] B. −13</w:t>
      </w:r>
    </w:p>
    <w:p>
      <w:pPr>
        <w:keepNext/>
        <w:spacing w:before="20" w:after="40" w:line="276" w:lineRule="auto"/>
        <w:ind w:left="288"/>
        <w:jc w:val="left"/>
      </w:pPr>
      <w:r>
        <w:rPr>
          <w:rFonts w:ascii="Cambria" w:hAnsi="Cambria"/>
          <w:b w:val="0"/>
          <w:i w:val="0"/>
          <w:color w:val="222222"/>
          <w:sz w:val="21"/>
        </w:rPr>
        <w:t>[  ] C. 5</w:t>
      </w:r>
    </w:p>
    <w:p>
      <w:pPr>
        <w:spacing w:before="20" w:after="40" w:line="276" w:lineRule="auto"/>
        <w:ind w:left="288"/>
        <w:jc w:val="left"/>
      </w:pPr>
      <w:r>
        <w:rPr>
          <w:rFonts w:ascii="Cambria" w:hAnsi="Cambria"/>
          <w:b w:val="0"/>
          <w:i w:val="0"/>
          <w:color w:val="222222"/>
          <w:sz w:val="21"/>
        </w:rPr>
        <w:t>[  ] D. −5</w:t>
      </w:r>
    </w:p>
    <w:p>
      <w:pPr>
        <w:keepNext/>
        <w:spacing w:before="0" w:after="70" w:line="276" w:lineRule="auto"/>
        <w:jc w:val="left"/>
      </w:pPr>
      <w:r>
        <w:rPr>
          <w:rFonts w:ascii="Cambria" w:hAnsi="Cambria"/>
          <w:b/>
          <w:i w:val="0"/>
          <w:color w:val="222222"/>
          <w:sz w:val="21"/>
        </w:rPr>
        <w:t>6. Which property is shown by −4 + 9 = 9 + (−4)?</w:t>
      </w:r>
    </w:p>
    <w:p>
      <w:pPr>
        <w:keepNext/>
        <w:spacing w:before="20" w:after="40" w:line="276" w:lineRule="auto"/>
        <w:ind w:left="288"/>
        <w:jc w:val="left"/>
      </w:pPr>
      <w:r>
        <w:rPr>
          <w:rFonts w:ascii="Cambria" w:hAnsi="Cambria"/>
          <w:b w:val="0"/>
          <w:i w:val="0"/>
          <w:color w:val="222222"/>
          <w:sz w:val="21"/>
        </w:rPr>
        <w:t>[  ] A. Commutative property</w:t>
      </w:r>
    </w:p>
    <w:p>
      <w:pPr>
        <w:keepNext/>
        <w:spacing w:before="20" w:after="40" w:line="276" w:lineRule="auto"/>
        <w:ind w:left="288"/>
        <w:jc w:val="left"/>
      </w:pPr>
      <w:r>
        <w:rPr>
          <w:rFonts w:ascii="Cambria" w:hAnsi="Cambria"/>
          <w:b w:val="0"/>
          <w:i w:val="0"/>
          <w:color w:val="222222"/>
          <w:sz w:val="21"/>
        </w:rPr>
        <w:t>[  ] B. Associative property</w:t>
      </w:r>
    </w:p>
    <w:p>
      <w:pPr>
        <w:keepNext/>
        <w:spacing w:before="20" w:after="40" w:line="276" w:lineRule="auto"/>
        <w:ind w:left="288"/>
        <w:jc w:val="left"/>
      </w:pPr>
      <w:r>
        <w:rPr>
          <w:rFonts w:ascii="Cambria" w:hAnsi="Cambria"/>
          <w:b w:val="0"/>
          <w:i w:val="0"/>
          <w:color w:val="222222"/>
          <w:sz w:val="21"/>
        </w:rPr>
        <w:t>[  ] C. Identity property</w:t>
      </w:r>
    </w:p>
    <w:p>
      <w:pPr>
        <w:spacing w:before="20" w:after="40" w:line="276" w:lineRule="auto"/>
        <w:ind w:left="288"/>
        <w:jc w:val="left"/>
      </w:pPr>
      <w:r>
        <w:rPr>
          <w:rFonts w:ascii="Cambria" w:hAnsi="Cambria"/>
          <w:b w:val="0"/>
          <w:i w:val="0"/>
          <w:color w:val="222222"/>
          <w:sz w:val="21"/>
        </w:rPr>
        <w:t>[  ] D. Additive inverse property</w:t>
      </w:r>
    </w:p>
    <w:p>
      <w:pPr>
        <w:keepNext/>
        <w:spacing w:before="0" w:after="70" w:line="276" w:lineRule="auto"/>
        <w:jc w:val="left"/>
      </w:pPr>
      <w:r>
        <w:rPr>
          <w:rFonts w:ascii="Cambria" w:hAnsi="Cambria"/>
          <w:b/>
          <w:i w:val="0"/>
          <w:color w:val="222222"/>
          <w:sz w:val="21"/>
        </w:rPr>
        <w:t>7. What is −13 + 0?</w:t>
      </w:r>
    </w:p>
    <w:p>
      <w:pPr>
        <w:keepNext/>
        <w:spacing w:before="20" w:after="40" w:line="276" w:lineRule="auto"/>
        <w:ind w:left="288"/>
        <w:jc w:val="left"/>
      </w:pPr>
      <w:r>
        <w:rPr>
          <w:rFonts w:ascii="Cambria" w:hAnsi="Cambria"/>
          <w:b w:val="0"/>
          <w:i w:val="0"/>
          <w:color w:val="222222"/>
          <w:sz w:val="21"/>
        </w:rPr>
        <w:t>[  ] A. 0</w:t>
      </w:r>
    </w:p>
    <w:p>
      <w:pPr>
        <w:keepNext/>
        <w:spacing w:before="20" w:after="40" w:line="276" w:lineRule="auto"/>
        <w:ind w:left="288"/>
        <w:jc w:val="left"/>
      </w:pPr>
      <w:r>
        <w:rPr>
          <w:rFonts w:ascii="Cambria" w:hAnsi="Cambria"/>
          <w:b w:val="0"/>
          <w:i w:val="0"/>
          <w:color w:val="222222"/>
          <w:sz w:val="21"/>
        </w:rPr>
        <w:t>[  ] B. 13</w:t>
      </w:r>
    </w:p>
    <w:p>
      <w:pPr>
        <w:keepNext/>
        <w:spacing w:before="20" w:after="40" w:line="276" w:lineRule="auto"/>
        <w:ind w:left="288"/>
        <w:jc w:val="left"/>
      </w:pPr>
      <w:r>
        <w:rPr>
          <w:rFonts w:ascii="Cambria" w:hAnsi="Cambria"/>
          <w:b w:val="0"/>
          <w:i w:val="0"/>
          <w:color w:val="222222"/>
          <w:sz w:val="21"/>
        </w:rPr>
        <w:t>[  ] C. −13</w:t>
      </w:r>
    </w:p>
    <w:p>
      <w:pPr>
        <w:spacing w:before="20" w:after="40" w:line="276" w:lineRule="auto"/>
        <w:ind w:left="288"/>
        <w:jc w:val="left"/>
      </w:pPr>
      <w:r>
        <w:rPr>
          <w:rFonts w:ascii="Cambria" w:hAnsi="Cambria"/>
          <w:b w:val="0"/>
          <w:i w:val="0"/>
          <w:color w:val="222222"/>
          <w:sz w:val="21"/>
        </w:rPr>
        <w:t>[  ] D. −1</w:t>
      </w:r>
    </w:p>
    <w:p>
      <w:pPr>
        <w:keepNext/>
        <w:spacing w:before="0" w:after="70" w:line="276" w:lineRule="auto"/>
        <w:jc w:val="left"/>
      </w:pPr>
      <w:r>
        <w:rPr>
          <w:rFonts w:ascii="Cambria" w:hAnsi="Cambria"/>
          <w:b/>
          <w:i w:val="0"/>
          <w:color w:val="222222"/>
          <w:sz w:val="21"/>
        </w:rPr>
        <w:t>8. A temperature of −5°C rises by 8°C. What is the final temperature?</w:t>
      </w:r>
    </w:p>
    <w:p>
      <w:pPr>
        <w:keepNext/>
        <w:spacing w:before="20" w:after="40" w:line="276" w:lineRule="auto"/>
        <w:ind w:left="288"/>
        <w:jc w:val="left"/>
      </w:pPr>
      <w:r>
        <w:rPr>
          <w:rFonts w:ascii="Cambria" w:hAnsi="Cambria"/>
          <w:b w:val="0"/>
          <w:i w:val="0"/>
          <w:color w:val="222222"/>
          <w:sz w:val="21"/>
        </w:rPr>
        <w:t>[  ] A. −13°C</w:t>
      </w:r>
    </w:p>
    <w:p>
      <w:pPr>
        <w:keepNext/>
        <w:spacing w:before="20" w:after="40" w:line="276" w:lineRule="auto"/>
        <w:ind w:left="288"/>
        <w:jc w:val="left"/>
      </w:pPr>
      <w:r>
        <w:rPr>
          <w:rFonts w:ascii="Cambria" w:hAnsi="Cambria"/>
          <w:b w:val="0"/>
          <w:i w:val="0"/>
          <w:color w:val="222222"/>
          <w:sz w:val="21"/>
        </w:rPr>
        <w:t>[  ] B. +3°C</w:t>
      </w:r>
    </w:p>
    <w:p>
      <w:pPr>
        <w:keepNext/>
        <w:spacing w:before="20" w:after="40" w:line="276" w:lineRule="auto"/>
        <w:ind w:left="288"/>
        <w:jc w:val="left"/>
      </w:pPr>
      <w:r>
        <w:rPr>
          <w:rFonts w:ascii="Cambria" w:hAnsi="Cambria"/>
          <w:b w:val="0"/>
          <w:i w:val="0"/>
          <w:color w:val="222222"/>
          <w:sz w:val="21"/>
        </w:rPr>
        <w:t>[  ] C. −3°C</w:t>
      </w:r>
    </w:p>
    <w:p>
      <w:pPr>
        <w:spacing w:before="20" w:after="40" w:line="276" w:lineRule="auto"/>
        <w:ind w:left="288"/>
        <w:jc w:val="left"/>
      </w:pPr>
      <w:r>
        <w:rPr>
          <w:rFonts w:ascii="Cambria" w:hAnsi="Cambria"/>
          <w:b w:val="0"/>
          <w:i w:val="0"/>
          <w:color w:val="222222"/>
          <w:sz w:val="21"/>
        </w:rPr>
        <w:t>[  ] D. +13°C</w:t>
      </w:r>
    </w:p>
    <w:p>
      <w:pPr>
        <w:keepNext/>
        <w:spacing w:before="0" w:after="70" w:line="276" w:lineRule="auto"/>
        <w:jc w:val="left"/>
      </w:pPr>
      <w:r>
        <w:rPr>
          <w:rFonts w:ascii="Cambria" w:hAnsi="Cambria"/>
          <w:b/>
          <w:i w:val="0"/>
          <w:color w:val="222222"/>
          <w:sz w:val="21"/>
        </w:rPr>
        <w:t>9. What is −12 + 7 + 12 + (−2)?</w:t>
      </w:r>
    </w:p>
    <w:p>
      <w:pPr>
        <w:keepNext/>
        <w:spacing w:before="20" w:after="40" w:line="276" w:lineRule="auto"/>
        <w:ind w:left="288"/>
        <w:jc w:val="left"/>
      </w:pPr>
      <w:r>
        <w:rPr>
          <w:rFonts w:ascii="Cambria" w:hAnsi="Cambria"/>
          <w:b w:val="0"/>
          <w:i w:val="0"/>
          <w:color w:val="222222"/>
          <w:sz w:val="21"/>
        </w:rPr>
        <w:t>[  ] A. 5</w:t>
      </w:r>
    </w:p>
    <w:p>
      <w:pPr>
        <w:keepNext/>
        <w:spacing w:before="20" w:after="40" w:line="276" w:lineRule="auto"/>
        <w:ind w:left="288"/>
        <w:jc w:val="left"/>
      </w:pPr>
      <w:r>
        <w:rPr>
          <w:rFonts w:ascii="Cambria" w:hAnsi="Cambria"/>
          <w:b w:val="0"/>
          <w:i w:val="0"/>
          <w:color w:val="222222"/>
          <w:sz w:val="21"/>
        </w:rPr>
        <w:t>[  ] B. −5</w:t>
      </w:r>
    </w:p>
    <w:p>
      <w:pPr>
        <w:keepNext/>
        <w:spacing w:before="20" w:after="40" w:line="276" w:lineRule="auto"/>
        <w:ind w:left="288"/>
        <w:jc w:val="left"/>
      </w:pPr>
      <w:r>
        <w:rPr>
          <w:rFonts w:ascii="Cambria" w:hAnsi="Cambria"/>
          <w:b w:val="0"/>
          <w:i w:val="0"/>
          <w:color w:val="222222"/>
          <w:sz w:val="21"/>
        </w:rPr>
        <w:t>[  ] C. 9</w:t>
      </w:r>
    </w:p>
    <w:p>
      <w:pPr>
        <w:spacing w:before="20" w:after="40" w:line="276" w:lineRule="auto"/>
        <w:ind w:left="288"/>
        <w:jc w:val="left"/>
      </w:pPr>
      <w:r>
        <w:rPr>
          <w:rFonts w:ascii="Cambria" w:hAnsi="Cambria"/>
          <w:b w:val="0"/>
          <w:i w:val="0"/>
          <w:color w:val="222222"/>
          <w:sz w:val="21"/>
        </w:rPr>
        <w:t>[  ] D. −19</w:t>
      </w:r>
    </w:p>
    <w:p>
      <w:pPr>
        <w:keepNext/>
        <w:spacing w:before="0" w:after="70" w:line="276" w:lineRule="auto"/>
        <w:jc w:val="left"/>
      </w:pPr>
      <w:r>
        <w:rPr>
          <w:rFonts w:ascii="Cambria" w:hAnsi="Cambria"/>
          <w:b/>
          <w:i w:val="0"/>
          <w:color w:val="222222"/>
          <w:sz w:val="21"/>
        </w:rPr>
        <w:t>10. Which statement about adding a negative integer is always true?</w:t>
      </w:r>
    </w:p>
    <w:p>
      <w:pPr>
        <w:keepNext/>
        <w:spacing w:before="20" w:after="40" w:line="276" w:lineRule="auto"/>
        <w:ind w:left="288"/>
        <w:jc w:val="left"/>
      </w:pPr>
      <w:r>
        <w:rPr>
          <w:rFonts w:ascii="Cambria" w:hAnsi="Cambria"/>
          <w:b w:val="0"/>
          <w:i w:val="0"/>
          <w:color w:val="222222"/>
          <w:sz w:val="21"/>
        </w:rPr>
        <w:t>[  ] A. The final sum is positive.</w:t>
      </w:r>
    </w:p>
    <w:p>
      <w:pPr>
        <w:keepNext/>
        <w:spacing w:before="20" w:after="40" w:line="276" w:lineRule="auto"/>
        <w:ind w:left="288"/>
        <w:jc w:val="left"/>
      </w:pPr>
      <w:r>
        <w:rPr>
          <w:rFonts w:ascii="Cambria" w:hAnsi="Cambria"/>
          <w:b w:val="0"/>
          <w:i w:val="0"/>
          <w:color w:val="222222"/>
          <w:sz w:val="21"/>
        </w:rPr>
        <w:t>[  ] B. The final sum is negative.</w:t>
      </w:r>
    </w:p>
    <w:p>
      <w:pPr>
        <w:keepNext/>
        <w:spacing w:before="20" w:after="40" w:line="276" w:lineRule="auto"/>
        <w:ind w:left="288"/>
        <w:jc w:val="left"/>
      </w:pPr>
      <w:r>
        <w:rPr>
          <w:rFonts w:ascii="Cambria" w:hAnsi="Cambria"/>
          <w:b w:val="0"/>
          <w:i w:val="0"/>
          <w:color w:val="222222"/>
          <w:sz w:val="21"/>
        </w:rPr>
        <w:t>[  ] C. The sum is less than the first addend.</w:t>
      </w:r>
    </w:p>
    <w:p>
      <w:pPr>
        <w:spacing w:before="20" w:after="40" w:line="276" w:lineRule="auto"/>
        <w:ind w:left="288"/>
        <w:jc w:val="left"/>
      </w:pPr>
      <w:r>
        <w:rPr>
          <w:rFonts w:ascii="Cambria" w:hAnsi="Cambria"/>
          <w:b w:val="0"/>
          <w:i w:val="0"/>
          <w:color w:val="222222"/>
          <w:sz w:val="21"/>
        </w:rPr>
        <w:t>[  ] D. The sum equals the first addend.</w:t>
      </w:r>
    </w:p>
    <w:p>
      <w:pPr>
        <w:spacing w:before="0" w:after="70" w:line="276" w:lineRule="auto"/>
        <w:jc w:val="left"/>
      </w:pPr>
      <w:r>
        <w:rPr>
          <w:rFonts w:ascii="Cambria" w:hAnsi="Cambria"/>
          <w:b/>
          <w:i w:val="0"/>
          <w:color w:val="222222"/>
          <w:sz w:val="21"/>
        </w:rPr>
        <w:t>11.</w:t>
      </w:r>
      <w:r>
        <w:rPr>
          <w:rFonts w:ascii="Cambria" w:hAnsi="Cambria"/>
          <w:b w:val="0"/>
          <w:i w:val="0"/>
          <w:color w:val="222222"/>
          <w:sz w:val="21"/>
        </w:rPr>
        <w:t xml:space="preserve"> Model −8 + 5 with counters. State the number of zero pairs, describe the remaining counters, and give the sum.</w:t>
      </w:r>
    </w:p>
    <w:p>
      <w:pPr>
        <w:spacing w:before="0" w:after="70" w:line="276" w:lineRule="auto"/>
        <w:jc w:val="left"/>
      </w:pPr>
      <w:r>
        <w:rPr>
          <w:rFonts w:ascii="Cambria" w:hAnsi="Cambria"/>
          <w:b/>
          <w:i w:val="0"/>
          <w:color w:val="222222"/>
          <w:sz w:val="22"/>
        </w:rPr>
        <w:t>12.</w:t>
      </w:r>
      <w:r>
        <w:rPr>
          <w:rFonts w:ascii="Cambria" w:hAnsi="Cambria"/>
          <w:b w:val="0"/>
          <w:i w:val="0"/>
          <w:color w:val="222222"/>
          <w:sz w:val="22"/>
        </w:rPr>
        <w:t xml:space="preserve"> A learner writes −9 + (−4) = 13 and explains, “Two negatives make a positive.” Identify the error and use a number-line explanation to obtain the correct sum.</w:t>
      </w:r>
    </w:p>
    <w:p>
      <w:pPr>
        <w:spacing w:before="0" w:after="70" w:line="276" w:lineRule="auto"/>
        <w:jc w:val="left"/>
      </w:pPr>
      <w:r>
        <w:rPr>
          <w:rFonts w:ascii="Cambria" w:hAnsi="Cambria"/>
          <w:b/>
          <w:i w:val="0"/>
          <w:color w:val="222222"/>
          <w:sz w:val="22"/>
        </w:rPr>
        <w:t>13.</w:t>
      </w:r>
      <w:r>
        <w:rPr>
          <w:rFonts w:ascii="Cambria" w:hAnsi="Cambria"/>
          <w:b w:val="0"/>
          <w:i w:val="0"/>
          <w:color w:val="222222"/>
          <w:sz w:val="22"/>
        </w:rPr>
        <w:t xml:space="preserve"> A team starts with −6 points, gains 10 points, and then loses 7 points. Write one addition expression for its final score. Calculate both the net change and the final score, and explain their difference.</w:t>
      </w:r>
    </w:p>
    <w:p>
      <w:pPr>
        <w:spacing w:before="0" w:after="70" w:line="276" w:lineRule="auto"/>
        <w:jc w:val="left"/>
      </w:pPr>
      <w:r>
        <w:rPr>
          <w:rFonts w:ascii="Cambria" w:hAnsi="Cambria"/>
          <w:b/>
          <w:i w:val="0"/>
          <w:color w:val="222222"/>
          <w:sz w:val="21"/>
        </w:rPr>
        <w:t>14.</w:t>
      </w:r>
      <w:r>
        <w:rPr>
          <w:rFonts w:ascii="Cambria" w:hAnsi="Cambria"/>
          <w:b w:val="0"/>
          <w:i w:val="0"/>
          <w:color w:val="222222"/>
          <w:sz w:val="21"/>
        </w:rPr>
        <w:t xml:space="preserve"> Simplify −25 + 16 + 25 + (−6) by rearranging or regrouping the addends. Name the properties used and show why no addend has been lost or changed.</w:t>
      </w:r>
    </w:p>
    <w:p>
      <w:pPr>
        <w:spacing w:before="0" w:after="70" w:line="276" w:lineRule="auto"/>
        <w:jc w:val="left"/>
      </w:pPr>
      <w:r>
        <w:rPr>
          <w:rFonts w:ascii="Cambria" w:hAnsi="Cambria"/>
          <w:b/>
          <w:i w:val="0"/>
          <w:color w:val="222222"/>
          <w:sz w:val="22"/>
        </w:rPr>
        <w:t>15.</w:t>
      </w:r>
      <w:r>
        <w:rPr>
          <w:rFonts w:ascii="Cambria" w:hAnsi="Cambria"/>
          <w:b w:val="0"/>
          <w:i w:val="0"/>
          <w:color w:val="222222"/>
          <w:sz w:val="22"/>
        </w:rPr>
        <w:t xml:space="preserve"> A walker begins at −4 m relative to a gate, with east positive. The walker moves 9 m east and then 3 m west. Find the final coordinate, the net change in position, and the total distance walked. Explain why these three quantities need not be equal.</w:t>
      </w:r>
    </w:p>
    <w:p>
      <w:pPr>
        <w:pStyle w:val="Heading1"/>
        <w:keepNext/>
        <w:pageBreakBefore/>
      </w:pPr>
      <w:r>
        <w:rPr>
          <w:rFonts w:ascii="Cambria" w:hAnsi="Cambria"/>
          <w:b/>
          <w:i w:val="0"/>
          <w:color w:val="000000"/>
          <w:sz w:val="36"/>
        </w:rPr>
        <w:t>LESSON 3.4: SUBTRACTING INTEGERS</w:t>
      </w:r>
    </w:p>
    <w:p>
      <w:pPr>
        <w:pStyle w:val="Heading2"/>
        <w:keepNext/>
      </w:pPr>
      <w:r>
        <w:rPr>
          <w:rFonts w:ascii="Cambria" w:hAnsi="Cambria"/>
          <w:b/>
          <w:i w:val="0"/>
          <w:color w:val="000000"/>
          <w:sz w:val="26"/>
        </w:rPr>
        <w:t>1. Learning Direction and Curriculum Alignment</w:t>
      </w:r>
    </w:p>
    <w:p>
      <w:pPr>
        <w:spacing w:before="0" w:after="70" w:line="276" w:lineRule="auto"/>
        <w:jc w:val="left"/>
      </w:pPr>
      <w:r>
        <w:rPr>
          <w:rFonts w:ascii="Cambria" w:hAnsi="Cambria"/>
          <w:b/>
          <w:i w:val="0"/>
          <w:color w:val="222222"/>
          <w:sz w:val="22"/>
        </w:rPr>
        <w:t>Curriculum reference:</w:t>
      </w:r>
      <w:r>
        <w:rPr>
          <w:rFonts w:ascii="Cambria" w:hAnsi="Cambria"/>
          <w:b w:val="0"/>
          <w:i w:val="0"/>
          <w:color w:val="222222"/>
          <w:sz w:val="22"/>
        </w:rPr>
        <w:t xml:space="preserve"> MATATAG Mathematics Curriculum Guide, Grade 7, Quarter 3, Number and Algebra (NA), learning competency 9: adding and subtracting integers using concrete models, pictorial models, and numerals. This lesson develops subtraction and its connection to addition.</w:t>
      </w:r>
    </w:p>
    <w:p>
      <w:pPr>
        <w:spacing w:before="0" w:after="70" w:line="276" w:lineRule="auto"/>
        <w:jc w:val="left"/>
      </w:pPr>
      <w:r>
        <w:rPr>
          <w:rFonts w:ascii="Cambria" w:hAnsi="Cambria"/>
          <w:b/>
          <w:i w:val="0"/>
          <w:color w:val="222222"/>
          <w:sz w:val="22"/>
        </w:rPr>
        <w:t>Learning objectives:</w:t>
      </w:r>
      <w:r>
        <w:rPr>
          <w:rFonts w:ascii="Cambria" w:hAnsi="Cambria"/>
          <w:b w:val="0"/>
          <w:i w:val="0"/>
          <w:color w:val="222222"/>
          <w:sz w:val="22"/>
        </w:rPr>
        <w:t xml:space="preserve"> Model subtraction using counters and number lines; explain why a − b = a + (−b); calculate integer differences; distinguish signed change from distance; and check subtraction through addition.</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can zero pairs help us subtract counters that are not initially present?</w:t>
      </w:r>
    </w:p>
    <w:p>
      <w:pPr>
        <w:spacing w:before="20" w:after="40" w:line="276" w:lineRule="auto"/>
        <w:ind w:left="288"/>
        <w:jc w:val="left"/>
      </w:pPr>
      <w:r>
        <w:rPr>
          <w:rFonts w:ascii="Cambria" w:hAnsi="Cambria"/>
          <w:b w:val="0"/>
          <w:i w:val="0"/>
          <w:color w:val="222222"/>
          <w:sz w:val="21"/>
        </w:rPr>
        <w:t>2. Why is subtracting an integer equivalent to adding its opposite?</w:t>
      </w:r>
    </w:p>
    <w:p>
      <w:pPr>
        <w:spacing w:before="20" w:after="40" w:line="276" w:lineRule="auto"/>
        <w:ind w:left="288"/>
        <w:jc w:val="left"/>
      </w:pPr>
      <w:r>
        <w:rPr>
          <w:rFonts w:ascii="Cambria" w:hAnsi="Cambria"/>
          <w:b w:val="0"/>
          <w:i w:val="0"/>
          <w:color w:val="222222"/>
          <w:sz w:val="21"/>
        </w:rPr>
        <w:t>3. How do we determine the correct subtraction order in comparisons and changes?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DejaVu Sans" w:hAnsi="DejaVu Sans"/>
                <w:b/>
                <w:i w:val="0"/>
                <w:color w:val="CC0000"/>
                <w:sz w:val="21"/>
              </w:rPr>
              <w:t>🎥 INTERAKTIBONG MULTIMEDIA: Understanding Subtraction with Negative Numbers</w:t>
            </w:r>
          </w:p>
          <w:p>
            <w:pPr>
              <w:spacing w:before="20" w:after="40" w:line="276" w:lineRule="auto"/>
              <w:jc w:val="left"/>
            </w:pPr>
            <w:r>
              <w:rPr>
                <w:rFonts w:ascii="Cambria" w:hAnsi="Cambria"/>
                <w:b/>
                <w:i w:val="0"/>
                <w:color w:val="222222"/>
                <w:sz w:val="20"/>
              </w:rPr>
              <w:t>Channel:</w:t>
            </w:r>
            <w:r>
              <w:rPr>
                <w:rFonts w:ascii="Cambria" w:hAnsi="Cambria"/>
                <w:b w:val="0"/>
                <w:i w:val="0"/>
                <w:color w:val="222222"/>
                <w:sz w:val="20"/>
              </w:rPr>
              <w:t xml:space="preserve"> Khan Academy</w:t>
            </w:r>
          </w:p>
          <w:p>
            <w:pPr>
              <w:spacing w:before="20" w:after="40" w:line="276" w:lineRule="auto"/>
              <w:jc w:val="left"/>
            </w:pPr>
            <w:r>
              <w:rPr>
                <w:rFonts w:ascii="Cambria" w:hAnsi="Cambria"/>
                <w:b/>
                <w:i w:val="0"/>
                <w:color w:val="222222"/>
                <w:sz w:val="20"/>
              </w:rPr>
              <w:t>Video:</w:t>
            </w:r>
            <w:r>
              <w:rPr>
                <w:rFonts w:ascii="Cambria" w:hAnsi="Cambria"/>
                <w:b w:val="0"/>
                <w:i w:val="0"/>
                <w:color w:val="222222"/>
                <w:sz w:val="20"/>
              </w:rPr>
              <w:t xml:space="preserve"> Adding and subtracting negative numbers | Pre-Algebra</w:t>
            </w:r>
          </w:p>
          <w:p>
            <w:pPr>
              <w:spacing w:before="20" w:after="40" w:line="276" w:lineRule="auto"/>
              <w:jc w:val="left"/>
            </w:pPr>
            <w:r>
              <w:rPr>
                <w:rFonts w:ascii="Cambria" w:hAnsi="Cambria"/>
                <w:b/>
                <w:i w:val="0"/>
                <w:color w:val="222222"/>
                <w:sz w:val="20"/>
              </w:rPr>
              <w:t>Direct Link:</w:t>
            </w:r>
            <w:r>
              <w:t xml:space="preserve"> </w:t>
            </w:r>
            <w:hyperlink r:id="rId14">
              <w:r>
                <w:rPr>
                  <w:sz w:val="20"/>
                </w:rPr>
                <w:t>Watch Adding and Subtracting Negative Numbers (https://www.youtube.com/watch?v=NQSN00zL5gg)</w:t>
              </w:r>
            </w:hyperlink>
          </w:p>
          <w:p>
            <w:pPr>
              <w:spacing w:before="20" w:after="40" w:line="276" w:lineRule="auto"/>
              <w:jc w:val="left"/>
            </w:pPr>
            <w:r>
              <w:rPr>
                <w:rFonts w:ascii="Cambria" w:hAnsi="Cambria"/>
                <w:b/>
                <w:i w:val="0"/>
                <w:color w:val="222222"/>
                <w:sz w:val="20"/>
              </w:rPr>
              <w:t>Concepts to Observe:</w:t>
            </w:r>
          </w:p>
          <w:p>
            <w:pPr>
              <w:spacing w:before="20" w:after="40" w:line="276" w:lineRule="auto"/>
              <w:jc w:val="left"/>
            </w:pPr>
            <w:r>
              <w:rPr>
                <w:rFonts w:ascii="Cambria" w:hAnsi="Cambria"/>
                <w:b w:val="0"/>
                <w:i w:val="0"/>
                <w:color w:val="222222"/>
                <w:sz w:val="20"/>
              </w:rPr>
              <w:t>- Subtracting a negative number can be rewritten as adding a positive number.</w:t>
            </w:r>
          </w:p>
          <w:p>
            <w:pPr>
              <w:spacing w:before="20" w:after="40" w:line="276" w:lineRule="auto"/>
              <w:jc w:val="left"/>
            </w:pPr>
            <w:r>
              <w:rPr>
                <w:rFonts w:ascii="Cambria" w:hAnsi="Cambria"/>
                <w:b w:val="0"/>
                <w:i w:val="0"/>
                <w:color w:val="222222"/>
                <w:sz w:val="20"/>
              </w:rPr>
              <w:t>- The operation sign and the sign of a number have different roles.</w:t>
            </w:r>
          </w:p>
          <w:p>
            <w:pPr>
              <w:spacing w:before="20" w:after="40" w:line="276" w:lineRule="auto"/>
              <w:jc w:val="left"/>
            </w:pPr>
            <w:r>
              <w:rPr>
                <w:rFonts w:ascii="Cambria" w:hAnsi="Cambria"/>
                <w:b/>
                <w:i w:val="0"/>
                <w:color w:val="222222"/>
                <w:sz w:val="20"/>
              </w:rPr>
              <w:t>Viewing Questions:</w:t>
            </w:r>
          </w:p>
          <w:p>
            <w:pPr>
              <w:spacing w:before="20" w:after="40" w:line="276" w:lineRule="auto"/>
              <w:jc w:val="left"/>
            </w:pPr>
            <w:r>
              <w:rPr>
                <w:rFonts w:ascii="Cambria" w:hAnsi="Cambria"/>
                <w:b w:val="0"/>
                <w:i w:val="0"/>
                <w:color w:val="222222"/>
                <w:sz w:val="20"/>
              </w:rPr>
              <w:t>1. What changes when a subtraction expression is rewritten as addition?</w:t>
            </w:r>
          </w:p>
          <w:p>
            <w:pPr>
              <w:spacing w:before="20" w:after="40" w:line="276" w:lineRule="auto"/>
              <w:jc w:val="left"/>
            </w:pPr>
            <w:r>
              <w:rPr>
                <w:rFonts w:ascii="Cambria" w:hAnsi="Cambria"/>
                <w:b w:val="0"/>
                <w:i w:val="0"/>
                <w:color w:val="222222"/>
                <w:sz w:val="20"/>
              </w:rPr>
              <w:t>2. How can you explain the direction of movement for subtracting a negative integer?</w:t>
            </w:r>
          </w:p>
          <w:p>
            <w:pPr>
              <w:spacing w:before="20" w:after="40" w:line="276" w:lineRule="auto"/>
              <w:jc w:val="left"/>
            </w:pPr>
            <w:r>
              <w:rPr>
                <w:rFonts w:ascii="Cambria" w:hAnsi="Cambria"/>
                <w:b w:val="0"/>
                <w:i w:val="0"/>
                <w:color w:val="222222"/>
                <w:sz w:val="20"/>
              </w:rPr>
              <w:t>3. How would you represent a temperature change from −5°C to +2°C?</w:t>
            </w:r>
          </w:p>
        </w:tc>
      </w:tr>
    </w:tbl>
    <w:p>
      <w:pPr>
        <w:spacing w:before="0" w:after="60" w:line="276" w:lineRule="auto"/>
        <w:jc w:val="left"/>
      </w:pPr>
    </w:p>
    <w:p>
      <w:pPr>
        <w:pStyle w:val="Heading3"/>
        <w:keepNext/>
      </w:pPr>
      <w:r>
        <w:rPr>
          <w:rFonts w:ascii="Cambria" w:hAnsi="Cambria"/>
          <w:b/>
          <w:i w:val="0"/>
          <w:color w:val="000000"/>
          <w:sz w:val="23"/>
        </w:rPr>
        <w:t>Finding What Remains and What Has Changed</w:t>
      </w:r>
    </w:p>
    <w:p>
      <w:pPr>
        <w:spacing w:before="0" w:after="70" w:line="276" w:lineRule="auto"/>
        <w:jc w:val="left"/>
      </w:pPr>
      <w:r>
        <w:rPr>
          <w:rFonts w:ascii="Cambria" w:hAnsi="Cambria"/>
          <w:b w:val="0"/>
          <w:i w:val="0"/>
          <w:color w:val="222222"/>
          <w:sz w:val="22"/>
        </w:rPr>
        <w:t>Subtraction answers several related questions. It can describe taking away part of a collection, comparing two quantities, or finding a change between an initial value and a final value. With whole numbers, these meanings often seem familiar. If a collection contains eight counters and three are removed, five remain. When negative integers are involved, the same reasoning still applies, but we must track the signs and the order of the quantities carefully.</w:t>
      </w:r>
    </w:p>
    <w:p>
      <w:pPr>
        <w:spacing w:before="0" w:after="70" w:line="276" w:lineRule="auto"/>
        <w:jc w:val="left"/>
      </w:pPr>
      <w:r>
        <w:rPr>
          <w:rFonts w:ascii="Cambria" w:hAnsi="Cambria"/>
          <w:b w:val="0"/>
          <w:i w:val="0"/>
          <w:color w:val="222222"/>
          <w:sz w:val="22"/>
        </w:rPr>
        <w:t>Consider a temperature that changes from −5°C to +2°C. The change is not found by simply adding the two readings. The temperature rises five degrees to reach zero and then another two degrees to reach +2°C. Its signed change is +7°C. Written as subtraction, this is 2 − (−5) = 7. The final reading comes first, and the initial reading is subtracted because we are finding the change between them.</w:t>
      </w:r>
    </w:p>
    <w:p>
      <w:pPr>
        <w:spacing w:before="0" w:after="70" w:line="276" w:lineRule="auto"/>
        <w:jc w:val="left"/>
      </w:pPr>
      <w:r>
        <w:rPr>
          <w:rFonts w:ascii="Cambria" w:hAnsi="Cambria"/>
          <w:b w:val="0"/>
          <w:i w:val="0"/>
          <w:color w:val="222222"/>
          <w:sz w:val="22"/>
        </w:rPr>
        <w:t>Now consider removing a penalty from a game score. If the penalty was recorded as −3 points, removing that negative contribution raises the score by 3 points. Subtraction therefore does not always make a number smaller. Subtracting a positive integer decreases a value, subtracting a negative integer increases it, and subtracting zero leaves it unchanged. Each case can be explained through counters and number-line movements.</w:t>
      </w:r>
    </w:p>
    <w:p>
      <w:pPr>
        <w:spacing w:before="0" w:after="70" w:line="276" w:lineRule="auto"/>
        <w:jc w:val="left"/>
      </w:pPr>
      <w:r>
        <w:rPr>
          <w:rFonts w:ascii="Cambria" w:hAnsi="Cambria"/>
          <w:b w:val="0"/>
          <w:i w:val="0"/>
          <w:color w:val="222222"/>
          <w:sz w:val="22"/>
        </w:rPr>
        <w:t>In this lesson, you will use zero pairs to make subtraction visible, connect subtraction to its inverse operation, and calculate differences accurately. You will also examine why reversing a subtraction usually changes its result. These ideas help you choose the correct expression before calculating, rather than relying on isolated sign patterns. A correct answer must communicate whether the result represents a remaining value, a signed change, or a nonnegative distance.</w:t>
      </w:r>
    </w:p>
    <w:p>
      <w:pPr>
        <w:pStyle w:val="Heading2"/>
        <w:keepNext/>
      </w:pPr>
      <w:r>
        <w:rPr>
          <w:rFonts w:ascii="Cambria" w:hAnsi="Cambria"/>
          <w:b/>
          <w:i w:val="0"/>
          <w:color w:val="000000"/>
          <w:sz w:val="26"/>
        </w:rPr>
        <w:t>2. Subtraction with Counters and Zero Pairs</w:t>
      </w:r>
    </w:p>
    <w:p>
      <w:pPr>
        <w:spacing w:before="0" w:after="70" w:line="276" w:lineRule="auto"/>
        <w:jc w:val="left"/>
      </w:pPr>
      <w:r>
        <w:rPr>
          <w:rFonts w:ascii="Cambria" w:hAnsi="Cambria"/>
          <w:b w:val="0"/>
          <w:i w:val="0"/>
          <w:color w:val="222222"/>
          <w:sz w:val="22"/>
        </w:rPr>
        <w:t xml:space="preserve">In a − b, the first number, a, is the </w:t>
      </w:r>
      <w:r>
        <w:rPr>
          <w:rFonts w:ascii="Cambria" w:hAnsi="Cambria"/>
          <w:b/>
          <w:i w:val="0"/>
          <w:color w:val="222222"/>
          <w:sz w:val="22"/>
        </w:rPr>
        <w:t>minuend</w:t>
      </w:r>
      <w:r>
        <w:rPr>
          <w:rFonts w:ascii="Cambria" w:hAnsi="Cambria"/>
          <w:b w:val="0"/>
          <w:i w:val="0"/>
          <w:color w:val="222222"/>
          <w:sz w:val="22"/>
        </w:rPr>
        <w:t xml:space="preserve">; the number being subtracted, b, is the </w:t>
      </w:r>
      <w:r>
        <w:rPr>
          <w:rFonts w:ascii="Cambria" w:hAnsi="Cambria"/>
          <w:b/>
          <w:i w:val="0"/>
          <w:color w:val="222222"/>
          <w:sz w:val="22"/>
        </w:rPr>
        <w:t>subtrahend</w:t>
      </w:r>
      <w:r>
        <w:rPr>
          <w:rFonts w:ascii="Cambria" w:hAnsi="Cambria"/>
          <w:b w:val="0"/>
          <w:i w:val="0"/>
          <w:color w:val="222222"/>
          <w:sz w:val="22"/>
        </w:rPr>
        <w:t xml:space="preserve">. The result is the </w:t>
      </w:r>
      <w:r>
        <w:rPr>
          <w:rFonts w:ascii="Cambria" w:hAnsi="Cambria"/>
          <w:b/>
          <w:i w:val="0"/>
          <w:color w:val="222222"/>
          <w:sz w:val="22"/>
        </w:rPr>
        <w:t>difference</w:t>
      </w:r>
      <w:r>
        <w:rPr>
          <w:rFonts w:ascii="Cambria" w:hAnsi="Cambria"/>
          <w:b w:val="0"/>
          <w:i w:val="0"/>
          <w:color w:val="222222"/>
          <w:sz w:val="22"/>
        </w:rPr>
        <w:t>. In 7 − 3 = 4, the minuend is 7, the subtrahend is 3, and the difference is 4. These names clarify the roles of the numbers. They do not mean that the first number must be greater or that the result must be positive.</w:t>
      </w:r>
    </w:p>
    <w:p>
      <w:pPr>
        <w:spacing w:before="0" w:after="70" w:line="276" w:lineRule="auto"/>
        <w:jc w:val="left"/>
      </w:pPr>
      <w:r>
        <w:rPr>
          <w:rFonts w:ascii="Cambria" w:hAnsi="Cambria"/>
          <w:b w:val="0"/>
          <w:i w:val="0"/>
          <w:color w:val="222222"/>
          <w:sz w:val="22"/>
        </w:rPr>
        <w:t>To model 5 − 2, begin with five positive counters and remove two positive counters. Three positive counters remain, giving 3. To model −5 − (−2), begin with five negative counters and remove two negative counters. Three negative counters remain, giving −3. In both cases, the counters removed must represent the actual subtrahend, including its sign.</w:t>
      </w:r>
    </w:p>
    <w:p>
      <w:pPr>
        <w:spacing w:before="0" w:after="70" w:line="276" w:lineRule="auto"/>
        <w:jc w:val="left"/>
      </w:pPr>
      <w:r>
        <w:rPr>
          <w:rFonts w:ascii="Cambria" w:hAnsi="Cambria"/>
          <w:b w:val="0"/>
          <w:i w:val="0"/>
          <w:color w:val="222222"/>
          <w:sz w:val="22"/>
        </w:rPr>
        <w:t>Sometimes the required counters are not initially present. To model 3 − (−2), begin with three positive counters. There are no negative counters to remove, so add two zero pairs. The collection now contains five positive counters and two negative counters, but its net value remains 3. Remove the two negative counters. Five positive counters remain, showing that 3 − (−2) = 5.</w:t>
      </w:r>
    </w:p>
    <w:p>
      <w:pPr>
        <w:spacing w:before="0" w:after="70" w:line="276" w:lineRule="auto"/>
        <w:jc w:val="left"/>
      </w:pPr>
      <w:r>
        <w:rPr>
          <w:rFonts w:ascii="Cambria" w:hAnsi="Cambria"/>
          <w:b w:val="0"/>
          <w:i w:val="0"/>
          <w:color w:val="222222"/>
          <w:sz w:val="22"/>
        </w:rPr>
        <w:t>Zero pairs allow a new representation without changing the starting value. Adding only two negative counters would change 3 to 1, which would misrepresent the problem. Adding two pairs contributes zero, so it preserves the minuend. The same idea applies to −2 − 3: begin with two negative counters, add three zero pairs, and remove the three positive counters. Five negative counters remain, so the difference is −5.</w:t>
      </w:r>
    </w:p>
    <w:p>
      <w:pPr>
        <w:spacing w:before="0" w:after="70" w:line="276" w:lineRule="auto"/>
        <w:jc w:val="left"/>
      </w:pPr>
      <w:r>
        <w:rPr>
          <w:rFonts w:ascii="Cambria" w:hAnsi="Cambria"/>
          <w:b w:val="0"/>
          <w:i w:val="0"/>
          <w:color w:val="222222"/>
          <w:sz w:val="22"/>
        </w:rPr>
        <w:t>Choose enough zero pairs to supply the counters needed for removal. Extra zero pairs are allowed mathematically, but they create unnecessary work because those unused pairs still represent zero. After removing the subtrahend, pair any remaining opposite counters and identify the net value. The method always depends on preserving the initial value before carrying out the removal.</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Removing Negative Counters from a Positive Value</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Explain 3 − (−2) by introducing zero pairs and removing the negative subtrahend.</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textbook diagram with three panels on a cream counter mat. Left panel: exactly three blue positive counters. Center panel: exactly five blue positive counters and two terracotta negative counters, with two added positive-negative pairs outlined by thin gold ovals. Right panel: exactly five blue positive counters remain, with the two negative counters shown outside the working area under a removal arrow. Mark counters clearly with plus or minus signs. Include counter mats, signed counters, pairing ovals, and movement arrows. Soft upper-left light, crisp outlines, equal counter sizes, generous label spaces. No extra counters, no narrative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Label the stages “Start: 3,” “Add two zero pairs,” and “Remove −2; result: 5.” Verify that the middle collection still represents 3.</w:t>
            </w:r>
          </w:p>
        </w:tc>
      </w:tr>
    </w:tbl>
    <w:p>
      <w:pPr>
        <w:spacing w:before="0" w:after="60" w:line="276" w:lineRule="auto"/>
        <w:jc w:val="left"/>
      </w:pPr>
    </w:p>
    <w:p>
      <w:pPr>
        <w:pStyle w:val="Heading3"/>
        <w:keepNext/>
      </w:pPr>
      <w:r>
        <w:rPr>
          <w:rFonts w:ascii="Cambria" w:hAnsi="Cambria"/>
          <w:b/>
          <w:i w:val="0"/>
          <w:color w:val="000000"/>
          <w:sz w:val="23"/>
        </w:rPr>
        <w:t>Concept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Concept</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Meaning</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Example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Minuend</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Value from which another value is subtracted</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in 3 − (−2)</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Subtrahend</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Value being subtracted</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 in 3 − (−2)</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Difference</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Result of subtraction</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in 3 − (−2) = 5</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Zero pair</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One positive and one negative unit</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Adding a pair preserves the represented value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Equivalent representation</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Different model with the same net value</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Three positive counters; or five positive and two negative counters</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Inverse operation</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Operation that reverses another</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Addition checks subtraction</w:t>
            </w:r>
          </w:p>
        </w:tc>
      </w:tr>
    </w:tbl>
    <w:p>
      <w:pPr>
        <w:spacing w:before="0" w:after="60" w:line="276" w:lineRule="auto"/>
        <w:jc w:val="left"/>
      </w:pPr>
    </w:p>
    <w:p>
      <w:pPr>
        <w:pStyle w:val="Heading3"/>
        <w:keepNext/>
      </w:pPr>
      <w:r>
        <w:rPr>
          <w:rFonts w:ascii="Cambria" w:hAnsi="Cambria"/>
          <w:b/>
          <w:i w:val="0"/>
          <w:color w:val="000000"/>
          <w:sz w:val="23"/>
        </w:rPr>
        <w:t>Quick Check 1</w:t>
      </w:r>
    </w:p>
    <w:p>
      <w:pPr>
        <w:spacing w:before="20" w:after="40" w:line="276" w:lineRule="auto"/>
        <w:ind w:left="288"/>
        <w:jc w:val="left"/>
      </w:pPr>
      <w:r>
        <w:rPr>
          <w:rFonts w:ascii="Cambria" w:hAnsi="Cambria"/>
          <w:b w:val="0"/>
          <w:i w:val="0"/>
          <w:color w:val="222222"/>
          <w:sz w:val="21"/>
        </w:rPr>
        <w:t>1. Model −6 − (−4) using negative counters. What remains?</w:t>
      </w:r>
    </w:p>
    <w:p>
      <w:pPr>
        <w:spacing w:before="20" w:after="40" w:line="276" w:lineRule="auto"/>
        <w:ind w:left="288"/>
        <w:jc w:val="left"/>
      </w:pPr>
      <w:r>
        <w:rPr>
          <w:rFonts w:ascii="Cambria" w:hAnsi="Cambria"/>
          <w:b w:val="0"/>
          <w:i w:val="0"/>
          <w:color w:val="222222"/>
          <w:sz w:val="21"/>
        </w:rPr>
        <w:t>2. How many zero pairs must be added to three positive counters to model 3 − (−5) with the fewest added pairs?</w:t>
      </w:r>
    </w:p>
    <w:p>
      <w:pPr>
        <w:spacing w:before="20" w:after="40" w:line="276" w:lineRule="auto"/>
        <w:ind w:left="288"/>
        <w:jc w:val="left"/>
      </w:pPr>
      <w:r>
        <w:rPr>
          <w:rFonts w:ascii="Cambria" w:hAnsi="Cambria"/>
          <w:b w:val="0"/>
          <w:i w:val="0"/>
          <w:color w:val="222222"/>
          <w:sz w:val="21"/>
        </w:rPr>
        <w:t>3. Explain why adding only positive counters would not be a valid preparation for modeling −2 − 3.</w:t>
      </w:r>
    </w:p>
    <w:p>
      <w:pPr>
        <w:pStyle w:val="Heading2"/>
        <w:keepNext/>
      </w:pPr>
      <w:r>
        <w:rPr>
          <w:rFonts w:ascii="Cambria" w:hAnsi="Cambria"/>
          <w:b/>
          <w:i w:val="0"/>
          <w:color w:val="000000"/>
          <w:sz w:val="26"/>
        </w:rPr>
        <w:t>3. Subtracting by Adding the Opposite</w:t>
      </w:r>
    </w:p>
    <w:p>
      <w:pPr>
        <w:spacing w:before="0" w:after="70" w:line="276" w:lineRule="auto"/>
        <w:jc w:val="left"/>
      </w:pPr>
      <w:r>
        <w:rPr>
          <w:rFonts w:ascii="Cambria" w:hAnsi="Cambria"/>
          <w:b w:val="0"/>
          <w:i w:val="0"/>
          <w:color w:val="222222"/>
          <w:sz w:val="22"/>
        </w:rPr>
        <w:t>Subtraction reverses addition. If a − b = d, then d + b = a. For example, 9 − 4 = 5 because 5 + 4 = 9. This relationship remains valid when a, b, or d is negative. We can therefore test any proposed difference by adding the subtrahend back to it and checking whether the minuend is recovered.</w:t>
      </w:r>
    </w:p>
    <w:p>
      <w:pPr>
        <w:spacing w:before="0" w:after="70" w:line="276" w:lineRule="auto"/>
        <w:jc w:val="left"/>
      </w:pPr>
      <w:r>
        <w:rPr>
          <w:rFonts w:ascii="Cambria" w:hAnsi="Cambria"/>
          <w:b w:val="0"/>
          <w:i w:val="0"/>
          <w:color w:val="222222"/>
          <w:sz w:val="22"/>
        </w:rPr>
        <w:t>To see why a − b equals a + (−b), consider adding b to a + (−b). The opposite pair −b and b has sum zero. Therefore, [a + (−b)] + b = a + [−b + b] = a + 0 = a. The expression a + (−b) is exactly the value that becomes a when b is added. It therefore represents the difference a − b.</w:t>
      </w:r>
    </w:p>
    <w:p>
      <w:pPr>
        <w:spacing w:before="0" w:after="70" w:line="276" w:lineRule="auto"/>
        <w:jc w:val="left"/>
      </w:pPr>
      <w:r>
        <w:rPr>
          <w:rFonts w:ascii="Cambria" w:hAnsi="Cambria"/>
          <w:b w:val="0"/>
          <w:i w:val="0"/>
          <w:color w:val="222222"/>
          <w:sz w:val="22"/>
        </w:rPr>
        <w:t xml:space="preserve">The resulting rule is </w:t>
      </w:r>
      <w:r>
        <w:rPr>
          <w:rFonts w:ascii="Cambria" w:hAnsi="Cambria"/>
          <w:b/>
          <w:i w:val="0"/>
          <w:color w:val="222222"/>
          <w:sz w:val="22"/>
        </w:rPr>
        <w:t>keep the first integer, replace subtraction with addition, and replace the second integer with its opposite</w:t>
      </w:r>
      <w:r>
        <w:rPr>
          <w:rFonts w:ascii="Cambria" w:hAnsi="Cambria"/>
          <w:b w:val="0"/>
          <w:i w:val="0"/>
          <w:color w:val="222222"/>
          <w:sz w:val="22"/>
        </w:rPr>
        <w:t>. In −7 − 4, keep −7 and add −4, giving −11. In −7 − (−4), keep −7 and add +4, giving −3. Changing both original signs would create a different expression and would not apply the rule correctly.</w:t>
      </w:r>
    </w:p>
    <w:p>
      <w:pPr>
        <w:spacing w:before="0" w:after="70" w:line="276" w:lineRule="auto"/>
        <w:jc w:val="left"/>
      </w:pPr>
      <w:r>
        <w:rPr>
          <w:rFonts w:ascii="Cambria" w:hAnsi="Cambria"/>
          <w:b w:val="0"/>
          <w:i w:val="0"/>
          <w:color w:val="222222"/>
          <w:sz w:val="22"/>
        </w:rPr>
        <w:t>On a standard horizontal number line, subtracting a positive integer moves left, while subtracting a negative integer moves right. For −3 − (−5), start at −3 and move five units right, ending at +2. For −3 − 5, start at −3 and move five units left, ending at −8. The sign of the subtrahend determines which opposite movement is required.</w:t>
      </w:r>
    </w:p>
    <w:p>
      <w:pPr>
        <w:spacing w:before="0" w:after="70" w:line="276" w:lineRule="auto"/>
        <w:jc w:val="left"/>
      </w:pPr>
      <w:r>
        <w:rPr>
          <w:rFonts w:ascii="Cambria" w:hAnsi="Cambria"/>
          <w:b w:val="0"/>
          <w:i w:val="0"/>
          <w:color w:val="222222"/>
          <w:sz w:val="22"/>
        </w:rPr>
        <w:t>Distinguish the subtraction symbol from a negative sign. In 4 − (−6), the middle symbol specifies subtraction, while the sign inside parentheses belongs to the number −6. Rewriting gives 4 + 6. The explanation is “subtract negative six by adding its opposite,” not a rule that any two minus signs anywhere in an expression may be erased.</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Subtracting −5 from −3</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Show why subtracting a negative integer produces rightward movement.</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number-line diagram on cream graph paper. Draw a horizontal axis with equally spaced ticks from negative four to positive three. Mark a coral starting point at negative three, a gold reference marker at zero, and a teal endpoint at positive two. Draw one curved arrow pointing right from negative three to positive two, spanning exactly five one-unit intervals. Include the axis, three highlighted markers, curved arrow, and a wooden ruler at the margin. Soft upper-left lighting, pale gridlines, crisp navy geometry, generous space for an equation and movement label. No narrative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Add tick labels −4 through 3, “Subtract −5: move 5 units right,” and “−3 − (−5) = −3 + 5 = 2.”</w:t>
            </w:r>
          </w:p>
        </w:tc>
      </w:tr>
    </w:tbl>
    <w:p>
      <w:pPr>
        <w:spacing w:before="0" w:after="60" w:line="276" w:lineRule="auto"/>
        <w:jc w:val="left"/>
      </w:pPr>
    </w:p>
    <w:p>
      <w:pPr>
        <w:pStyle w:val="Heading3"/>
        <w:keepNext/>
      </w:pPr>
      <w:r>
        <w:rPr>
          <w:rFonts w:ascii="Cambria" w:hAnsi="Cambria"/>
          <w:b/>
          <w:i w:val="0"/>
          <w:color w:val="000000"/>
          <w:sz w:val="23"/>
        </w:rPr>
        <w:t>Comparative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Subtraction expression</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Equivalent addition</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Difference</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Direction from the first integer</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Four units left</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Four units right</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Four units left</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Four units right</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(−6)</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+ 6</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Six units right</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−6 − 0</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+ 0</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 movement</w:t>
            </w:r>
          </w:p>
        </w:tc>
      </w:tr>
    </w:tbl>
    <w:p>
      <w:pPr>
        <w:spacing w:before="0" w:after="60" w:line="276" w:lineRule="auto"/>
        <w:jc w:val="left"/>
      </w:pPr>
    </w:p>
    <w:p>
      <w:pPr>
        <w:pStyle w:val="Heading3"/>
        <w:keepNext/>
      </w:pPr>
      <w:r>
        <w:rPr>
          <w:rFonts w:ascii="Cambria" w:hAnsi="Cambria"/>
          <w:b/>
          <w:i w:val="0"/>
          <w:color w:val="000000"/>
          <w:sz w:val="23"/>
        </w:rPr>
        <w:t>Quick Check 2</w:t>
      </w:r>
    </w:p>
    <w:p>
      <w:pPr>
        <w:spacing w:before="20" w:after="40" w:line="276" w:lineRule="auto"/>
        <w:ind w:left="288"/>
        <w:jc w:val="left"/>
      </w:pPr>
      <w:r>
        <w:rPr>
          <w:rFonts w:ascii="Cambria" w:hAnsi="Cambria"/>
          <w:b w:val="0"/>
          <w:i w:val="0"/>
          <w:color w:val="222222"/>
          <w:sz w:val="21"/>
        </w:rPr>
        <w:t>1. Rewrite −8 − 3 as addition, then calculate.</w:t>
      </w:r>
    </w:p>
    <w:p>
      <w:pPr>
        <w:spacing w:before="20" w:after="40" w:line="276" w:lineRule="auto"/>
        <w:ind w:left="288"/>
        <w:jc w:val="left"/>
      </w:pPr>
      <w:r>
        <w:rPr>
          <w:rFonts w:ascii="Cambria" w:hAnsi="Cambria"/>
          <w:b w:val="0"/>
          <w:i w:val="0"/>
          <w:color w:val="222222"/>
          <w:sz w:val="21"/>
        </w:rPr>
        <w:t>2. Rewrite 5 − (−7) as addition, then calculate.</w:t>
      </w:r>
    </w:p>
    <w:p>
      <w:pPr>
        <w:spacing w:before="20" w:after="40" w:line="276" w:lineRule="auto"/>
        <w:ind w:left="288"/>
        <w:jc w:val="left"/>
      </w:pPr>
      <w:r>
        <w:rPr>
          <w:rFonts w:ascii="Cambria" w:hAnsi="Cambria"/>
          <w:b w:val="0"/>
          <w:i w:val="0"/>
          <w:color w:val="222222"/>
          <w:sz w:val="21"/>
        </w:rPr>
        <w:t>3. Check −9 − (−4) = −5 by adding the subtrahend to the difference.</w:t>
      </w:r>
    </w:p>
    <w:p>
      <w:pPr>
        <w:pStyle w:val="Heading2"/>
        <w:keepNext/>
      </w:pPr>
      <w:r>
        <w:rPr>
          <w:rFonts w:ascii="Cambria" w:hAnsi="Cambria"/>
          <w:b/>
          <w:i w:val="0"/>
          <w:color w:val="000000"/>
          <w:sz w:val="26"/>
        </w:rPr>
        <w:t>4. Formula Card and Worked Examples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Integer Subtraction and Change</w:t>
            </w:r>
          </w:p>
          <w:p>
            <w:pPr>
              <w:spacing w:before="20" w:after="40" w:line="276" w:lineRule="auto"/>
              <w:jc w:val="left"/>
            </w:pPr>
            <w:r>
              <w:rPr>
                <w:rFonts w:ascii="Cambria" w:hAnsi="Cambria"/>
                <w:b/>
                <w:i w:val="0"/>
                <w:color w:val="222222"/>
                <w:sz w:val="20"/>
              </w:rPr>
              <w:t>a − b = a + (−b)</w:t>
            </w:r>
          </w:p>
          <w:p>
            <w:pPr>
              <w:spacing w:before="20" w:after="40" w:line="276" w:lineRule="auto"/>
              <w:jc w:val="left"/>
            </w:pPr>
            <w:r>
              <w:rPr>
                <w:rFonts w:ascii="Cambria" w:hAnsi="Cambria"/>
                <w:b/>
                <w:i w:val="0"/>
                <w:color w:val="222222"/>
                <w:sz w:val="20"/>
              </w:rPr>
              <w:t>If a − b = d, then d + b = a.</w:t>
            </w:r>
          </w:p>
          <w:p>
            <w:pPr>
              <w:spacing w:before="20" w:after="40" w:line="276" w:lineRule="auto"/>
              <w:jc w:val="left"/>
            </w:pPr>
            <w:r>
              <w:rPr>
                <w:rFonts w:ascii="Cambria" w:hAnsi="Cambria"/>
                <w:b/>
                <w:i w:val="0"/>
                <w:color w:val="222222"/>
                <w:sz w:val="20"/>
              </w:rPr>
              <w:t>Signed change = final value − initial value.</w:t>
            </w:r>
          </w:p>
          <w:p>
            <w:pPr>
              <w:spacing w:before="20" w:after="40" w:line="276" w:lineRule="auto"/>
              <w:jc w:val="left"/>
            </w:pPr>
            <w:r>
              <w:rPr>
                <w:rFonts w:ascii="Cambria" w:hAnsi="Cambria"/>
                <w:b/>
                <w:i w:val="0"/>
                <w:color w:val="222222"/>
                <w:sz w:val="20"/>
              </w:rPr>
              <w:t>Distance between positions = absolute value of their difference.</w:t>
            </w:r>
          </w:p>
          <w:p>
            <w:pPr>
              <w:spacing w:before="20" w:after="40" w:line="276" w:lineRule="auto"/>
              <w:jc w:val="left"/>
            </w:pPr>
            <w:r>
              <w:rPr>
                <w:rFonts w:ascii="Cambria" w:hAnsi="Cambria"/>
                <w:b w:val="0"/>
                <w:i w:val="0"/>
                <w:color w:val="222222"/>
                <w:sz w:val="20"/>
              </w:rPr>
              <w:t>Here, a is the minuend, b is the subtrahend, and d is the difference. For positions, use the same reference point, direction convention, and units. Distances are nonnegative; signed changes can be positive, negative, or zero. A Celsius temperature change is measured in Celsius degrees.</w:t>
            </w:r>
          </w:p>
        </w:tc>
      </w:tr>
    </w:tbl>
    <w:p>
      <w:pPr>
        <w:spacing w:before="0" w:after="60" w:line="276" w:lineRule="auto"/>
        <w:jc w:val="left"/>
      </w:pPr>
    </w:p>
    <w:p>
      <w:pPr>
        <w:pStyle w:val="Heading3"/>
        <w:keepNext/>
      </w:pPr>
      <w:r>
        <w:rPr>
          <w:rFonts w:ascii="Cambria" w:hAnsi="Cambria"/>
          <w:b/>
          <w:i w:val="0"/>
          <w:color w:val="000000"/>
          <w:sz w:val="23"/>
        </w:rPr>
        <w:t>Worked Example 1: Subtracting a Positive Integer</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team has −4 points. A further penalty of 6 points is applied. Find its new score.</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Initial score = −4 points; penalty to subtract = 6 points.</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score after the penalty.</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New score = initial score − penalty.</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−4 − 6 = −4 + (−6) — Replace subtraction with addition of the opposite.</w:t>
      </w:r>
    </w:p>
    <w:p>
      <w:pPr>
        <w:spacing w:before="0" w:after="70" w:line="276" w:lineRule="auto"/>
        <w:jc w:val="left"/>
      </w:pPr>
      <w:r>
        <w:rPr>
          <w:rFonts w:ascii="Cambria" w:hAnsi="Cambria"/>
          <w:b w:val="0"/>
          <w:i w:val="0"/>
          <w:color w:val="222222"/>
          <w:sz w:val="21"/>
        </w:rPr>
        <w:t>−4 + (−6) = −10 — Add the absolute values and keep the negative sign.</w:t>
      </w:r>
    </w:p>
    <w:p>
      <w:pPr>
        <w:spacing w:before="0" w:after="70" w:line="276" w:lineRule="auto"/>
        <w:jc w:val="left"/>
      </w:pPr>
      <w:r>
        <w:rPr>
          <w:rFonts w:ascii="Cambria" w:hAnsi="Cambria"/>
          <w:b w:val="0"/>
          <w:i w:val="0"/>
          <w:color w:val="222222"/>
          <w:sz w:val="21"/>
        </w:rPr>
        <w:t>Check: −10 + 6 = −4 — Recover the initial score by adding back the subtracted amount.</w:t>
      </w:r>
    </w:p>
    <w:p>
      <w:pPr>
        <w:spacing w:before="0" w:after="70" w:line="276" w:lineRule="auto"/>
        <w:jc w:val="left"/>
      </w:pPr>
      <w:r>
        <w:rPr>
          <w:rFonts w:ascii="Cambria" w:hAnsi="Cambria"/>
          <w:b/>
          <w:i w:val="0"/>
          <w:color w:val="222222"/>
          <w:sz w:val="21"/>
        </w:rPr>
        <w:t>Step 5 — Final Answer: The new score is −10 points.</w:t>
      </w:r>
    </w:p>
    <w:p>
      <w:pPr>
        <w:pStyle w:val="Heading3"/>
        <w:keepNext/>
      </w:pPr>
      <w:r>
        <w:rPr>
          <w:rFonts w:ascii="Cambria" w:hAnsi="Cambria"/>
          <w:b/>
          <w:i w:val="0"/>
          <w:color w:val="000000"/>
          <w:sz w:val="23"/>
        </w:rPr>
        <w:t>Worked Example 2: Removing an Incorrect Penalty</w:t>
      </w:r>
    </w:p>
    <w:p>
      <w:pPr>
        <w:spacing w:before="0" w:after="70" w:line="276" w:lineRule="auto"/>
        <w:jc w:val="left"/>
      </w:pPr>
      <w:r>
        <w:rPr>
          <w:rFonts w:ascii="Cambria" w:hAnsi="Cambria"/>
          <w:b/>
          <w:i w:val="0"/>
          <w:color w:val="222222"/>
          <w:sz w:val="22"/>
        </w:rPr>
        <w:t>Problem:</w:t>
      </w:r>
      <w:r>
        <w:rPr>
          <w:rFonts w:ascii="Cambria" w:hAnsi="Cambria"/>
          <w:b w:val="0"/>
          <w:i w:val="0"/>
          <w:color w:val="222222"/>
          <w:sz w:val="22"/>
        </w:rPr>
        <w:t xml:space="preserve"> A team’s recorded score is −3 points. This score includes an incorrect penalty entry of −8 points. Remove that entry to find the corrected score.</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Recorded total = −3 points; incorrect contribution = −8 points.</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corrected total after removing the negative contribution.</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Corrected total = recorded total − incorrect contribution.</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−3 − (−8) = −3 + 8 — Add the opposite of the removed entry.</w:t>
      </w:r>
    </w:p>
    <w:p>
      <w:pPr>
        <w:spacing w:before="0" w:after="70" w:line="276" w:lineRule="auto"/>
        <w:jc w:val="left"/>
      </w:pPr>
      <w:r>
        <w:rPr>
          <w:rFonts w:ascii="Cambria" w:hAnsi="Cambria"/>
          <w:b w:val="0"/>
          <w:i w:val="0"/>
          <w:color w:val="222222"/>
          <w:sz w:val="21"/>
        </w:rPr>
        <w:t>−3 + 8 = 5 — Eight positive units exceed three negative units by five.</w:t>
      </w:r>
    </w:p>
    <w:p>
      <w:pPr>
        <w:spacing w:before="0" w:after="70" w:line="276" w:lineRule="auto"/>
        <w:jc w:val="left"/>
      </w:pPr>
      <w:r>
        <w:rPr>
          <w:rFonts w:ascii="Cambria" w:hAnsi="Cambria"/>
          <w:b w:val="0"/>
          <w:i w:val="0"/>
          <w:color w:val="222222"/>
          <w:sz w:val="21"/>
        </w:rPr>
        <w:t>Check: 5 + (−8) = −3 — Reintroducing the incorrect entry reproduces the recorded score.</w:t>
      </w:r>
    </w:p>
    <w:p>
      <w:pPr>
        <w:spacing w:before="0" w:after="70" w:line="276" w:lineRule="auto"/>
        <w:jc w:val="left"/>
      </w:pPr>
      <w:r>
        <w:rPr>
          <w:rFonts w:ascii="Cambria" w:hAnsi="Cambria"/>
          <w:b/>
          <w:i w:val="0"/>
          <w:color w:val="222222"/>
          <w:sz w:val="21"/>
        </w:rPr>
        <w:t>Step 5 — Final Answer: The corrected score is +5 points.</w:t>
      </w:r>
      <w:r>
        <w:rPr>
          <w:rFonts w:ascii="Cambria" w:hAnsi="Cambria"/>
          <w:b w:val="0"/>
          <w:i w:val="0"/>
          <w:color w:val="222222"/>
          <w:sz w:val="21"/>
        </w:rPr>
        <w:t xml:space="preserve"> Removing a negative entry increases the total.</w:t>
      </w:r>
    </w:p>
    <w:p>
      <w:pPr>
        <w:pStyle w:val="Heading3"/>
        <w:keepNext/>
      </w:pPr>
      <w:r>
        <w:rPr>
          <w:rFonts w:ascii="Cambria" w:hAnsi="Cambria"/>
          <w:b/>
          <w:i w:val="0"/>
          <w:color w:val="000000"/>
          <w:sz w:val="23"/>
        </w:rPr>
        <w:t>Worked Example 3: Finding a Temperature Change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storage chamber changes from −6°C to +4°C. Find the signed temperature change and describe it.</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Initial temperature = −6°C; final temperature = +4°C.</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Final temperature minus initial temperature.</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Temperature change = final temperature − initial temperature.</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4 − (−6) = 4 + 6 — Substitute the readings in the correct order and add the opposite.</w:t>
      </w:r>
    </w:p>
    <w:p>
      <w:pPr>
        <w:spacing w:before="0" w:after="70" w:line="276" w:lineRule="auto"/>
        <w:jc w:val="left"/>
      </w:pPr>
      <w:r>
        <w:rPr>
          <w:rFonts w:ascii="Cambria" w:hAnsi="Cambria"/>
          <w:b w:val="0"/>
          <w:i w:val="0"/>
          <w:color w:val="222222"/>
          <w:sz w:val="21"/>
        </w:rPr>
        <w:t>4 + 6 = 10 — Calculate the change.</w:t>
      </w:r>
    </w:p>
    <w:p>
      <w:pPr>
        <w:spacing w:before="0" w:after="70" w:line="276" w:lineRule="auto"/>
        <w:jc w:val="left"/>
      </w:pPr>
      <w:r>
        <w:rPr>
          <w:rFonts w:ascii="Cambria" w:hAnsi="Cambria"/>
          <w:b w:val="0"/>
          <w:i w:val="0"/>
          <w:color w:val="222222"/>
          <w:sz w:val="21"/>
        </w:rPr>
        <w:t>Check: −6 + 10 = 4 — Add the change to the initial reading.</w:t>
      </w:r>
    </w:p>
    <w:p>
      <w:pPr>
        <w:spacing w:before="0" w:after="70" w:line="276" w:lineRule="auto"/>
        <w:jc w:val="left"/>
      </w:pPr>
      <w:r>
        <w:rPr>
          <w:rFonts w:ascii="Cambria" w:hAnsi="Cambria"/>
          <w:b/>
          <w:i w:val="0"/>
          <w:color w:val="222222"/>
          <w:sz w:val="22"/>
        </w:rPr>
        <w:t>Step 5 — Final Answer: The temperature change is +10°C, meaning a rise of 10°C.</w:t>
      </w:r>
      <w:r>
        <w:rPr>
          <w:rFonts w:ascii="Cambria" w:hAnsi="Cambria"/>
          <w:b w:val="0"/>
          <w:i w:val="0"/>
          <w:color w:val="222222"/>
          <w:sz w:val="22"/>
        </w:rPr>
        <w:t xml:space="preserve"> The final temperature is +4°C; it is not the same quantity as the change.</w:t>
      </w:r>
    </w:p>
    <w:p>
      <w:pPr>
        <w:pStyle w:val="Heading2"/>
        <w:keepNext/>
      </w:pPr>
      <w:r>
        <w:rPr>
          <w:rFonts w:ascii="Cambria" w:hAnsi="Cambria"/>
          <w:b/>
          <w:i w:val="0"/>
          <w:color w:val="000000"/>
          <w:sz w:val="26"/>
        </w:rPr>
        <w:t>5. Mathematical Reasoning and Common Misconceptions</w:t>
      </w:r>
    </w:p>
    <w:p>
      <w:pPr>
        <w:spacing w:before="0" w:after="70" w:line="276" w:lineRule="auto"/>
        <w:jc w:val="left"/>
      </w:pPr>
      <w:r>
        <w:rPr>
          <w:rFonts w:ascii="Cambria" w:hAnsi="Cambria"/>
          <w:b w:val="0"/>
          <w:i w:val="0"/>
          <w:color w:val="222222"/>
          <w:sz w:val="22"/>
        </w:rPr>
        <w:t>Subtraction is not commutative. For example, 7 − 2 = 5, while 2 − 7 = −5. Reversing the order usually changes the result. More precisely, a − b and b − a are opposites; if a = b, both are zero. When comparing temperatures or scores, decide which value is being compared with which before writing the expression.</w:t>
      </w:r>
    </w:p>
    <w:p>
      <w:pPr>
        <w:spacing w:before="0" w:after="70" w:line="276" w:lineRule="auto"/>
        <w:jc w:val="left"/>
      </w:pPr>
      <w:r>
        <w:rPr>
          <w:rFonts w:ascii="Cambria" w:hAnsi="Cambria"/>
          <w:b w:val="0"/>
          <w:i w:val="0"/>
          <w:color w:val="222222"/>
          <w:sz w:val="22"/>
        </w:rPr>
        <w:t>Subtraction is also not associative. Compare (8 − 3) − 2 = 3 with 8 − (3 − 2) = 7. The parentheses change what is subtracted, so they change the result. In a sequence of addition and subtraction without grouping symbols, work from left to right. Alternatively, rewrite every subtraction as addition of its opposite before regrouping the resulting addends.</w:t>
      </w:r>
    </w:p>
    <w:p>
      <w:pPr>
        <w:spacing w:before="0" w:after="70" w:line="276" w:lineRule="auto"/>
        <w:jc w:val="left"/>
      </w:pPr>
      <w:r>
        <w:rPr>
          <w:rFonts w:ascii="Cambria" w:hAnsi="Cambria"/>
          <w:b w:val="0"/>
          <w:i w:val="0"/>
          <w:color w:val="222222"/>
          <w:sz w:val="22"/>
        </w:rPr>
        <w:t>For example, 5 − (−2) − 4 becomes 5 + 2 + (−4), which equals 3. Each term retains the correct sign after rewriting. The addition properties now apply because the expression consists of addends. Moving the original numbers around before accounting for their subtraction signs can change the expression’s value.</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Watch Out: Diagnose and Repair</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−7 − (−3) = 7 + 3. </w:t>
            </w:r>
            <w:r>
              <w:rPr>
                <w:rFonts w:ascii="Cambria" w:hAnsi="Cambria"/>
                <w:b/>
                <w:i w:val="0"/>
                <w:color w:val="222222"/>
                <w:sz w:val="20"/>
              </w:rPr>
              <w:t>Repair:</w:t>
            </w:r>
            <w:r>
              <w:rPr>
                <w:rFonts w:ascii="Cambria" w:hAnsi="Cambria"/>
                <w:b w:val="0"/>
                <w:i w:val="0"/>
                <w:color w:val="222222"/>
                <w:sz w:val="20"/>
              </w:rPr>
              <w:t xml:space="preserve"> Keep the first integer unchanged: −7 + 3 = −4.</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4 − 9 = 5 because subtraction gives the distance. </w:t>
            </w:r>
            <w:r>
              <w:rPr>
                <w:rFonts w:ascii="Cambria" w:hAnsi="Cambria"/>
                <w:b/>
                <w:i w:val="0"/>
                <w:color w:val="222222"/>
                <w:sz w:val="20"/>
              </w:rPr>
              <w:t>Repair:</w:t>
            </w:r>
            <w:r>
              <w:rPr>
                <w:rFonts w:ascii="Cambria" w:hAnsi="Cambria"/>
                <w:b w:val="0"/>
                <w:i w:val="0"/>
                <w:color w:val="222222"/>
                <w:sz w:val="20"/>
              </w:rPr>
              <w:t xml:space="preserve"> The directed difference is −5. The distance between 4 and 9 is |4 − 9| = 5.</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Subtracting always decreases a number. </w:t>
            </w:r>
            <w:r>
              <w:rPr>
                <w:rFonts w:ascii="Cambria" w:hAnsi="Cambria"/>
                <w:b/>
                <w:i w:val="0"/>
                <w:color w:val="222222"/>
                <w:sz w:val="20"/>
              </w:rPr>
              <w:t>Repair:</w:t>
            </w:r>
            <w:r>
              <w:rPr>
                <w:rFonts w:ascii="Cambria" w:hAnsi="Cambria"/>
                <w:b w:val="0"/>
                <w:i w:val="0"/>
                <w:color w:val="222222"/>
                <w:sz w:val="20"/>
              </w:rPr>
              <w:t xml:space="preserve"> Subtracting a negative number increases it; subtracting zero leaves it unchanged.</w:t>
            </w:r>
          </w:p>
        </w:tc>
      </w:tr>
    </w:tbl>
    <w:p>
      <w:pPr>
        <w:spacing w:before="0" w:after="60" w:line="276" w:lineRule="auto"/>
        <w:jc w:val="left"/>
      </w:pPr>
    </w:p>
    <w:p>
      <w:pPr>
        <w:spacing w:before="0" w:after="70" w:line="276" w:lineRule="auto"/>
        <w:jc w:val="left"/>
      </w:pPr>
      <w:r>
        <w:rPr>
          <w:rFonts w:ascii="Cambria" w:hAnsi="Cambria"/>
          <w:b/>
          <w:i w:val="0"/>
          <w:color w:val="222222"/>
          <w:sz w:val="22"/>
        </w:rPr>
        <w:t>Reasoning Check:</w:t>
      </w:r>
      <w:r>
        <w:rPr>
          <w:rFonts w:ascii="Cambria" w:hAnsi="Cambria"/>
          <w:b w:val="0"/>
          <w:i w:val="0"/>
          <w:color w:val="222222"/>
          <w:sz w:val="22"/>
        </w:rPr>
        <w:t xml:space="preserve"> A learner claims that subtracting a negative integer always gives a positive answer. Use −10 − (−3) and −3 − (−10) to test this claim. Explain the distinction between increasing a value and obtaining a positive value.</w:t>
      </w:r>
    </w:p>
    <w:p>
      <w:pPr>
        <w:pStyle w:val="Heading2"/>
        <w:keepNext/>
      </w:pPr>
      <w:r>
        <w:rPr>
          <w:rFonts w:ascii="Cambria" w:hAnsi="Cambria"/>
          <w:b/>
          <w:i w:val="0"/>
          <w:color w:val="000000"/>
          <w:sz w:val="26"/>
        </w:rPr>
        <w:t>6. Applied Mastery: Signed Change, Comparison, and Distance</w:t>
      </w:r>
    </w:p>
    <w:p>
      <w:pPr>
        <w:spacing w:before="0" w:after="70" w:line="276" w:lineRule="auto"/>
        <w:jc w:val="left"/>
      </w:pPr>
      <w:r>
        <w:rPr>
          <w:rFonts w:ascii="Cambria" w:hAnsi="Cambria"/>
          <w:b w:val="0"/>
          <w:i w:val="0"/>
          <w:color w:val="222222"/>
          <w:sz w:val="22"/>
        </w:rPr>
        <w:t>Suppose a marker moves along a straight path from coordinate −6 m to coordinate +4 m, with east positive. Its signed change in position is 4 − (−6) = +10 m. This means its final position is 10 m east of its initial position. If it moves from +4 m to −6 m instead, the signed change is −6 − 4 = −10 m. The direction changes, but the separation between the two endpoints remains 10 m.</w:t>
      </w:r>
    </w:p>
    <w:p>
      <w:pPr>
        <w:spacing w:before="0" w:after="70" w:line="276" w:lineRule="auto"/>
        <w:jc w:val="left"/>
      </w:pPr>
      <w:r>
        <w:rPr>
          <w:rFonts w:ascii="Cambria" w:hAnsi="Cambria"/>
          <w:b w:val="0"/>
          <w:i w:val="0"/>
          <w:color w:val="222222"/>
          <w:sz w:val="22"/>
        </w:rPr>
        <w:t xml:space="preserve">The </w:t>
      </w:r>
      <w:r>
        <w:rPr>
          <w:rFonts w:ascii="Cambria" w:hAnsi="Cambria"/>
          <w:b/>
          <w:i w:val="0"/>
          <w:color w:val="222222"/>
          <w:sz w:val="22"/>
        </w:rPr>
        <w:t>distance between two positions</w:t>
      </w:r>
      <w:r>
        <w:rPr>
          <w:rFonts w:ascii="Cambria" w:hAnsi="Cambria"/>
          <w:b w:val="0"/>
          <w:i w:val="0"/>
          <w:color w:val="222222"/>
          <w:sz w:val="22"/>
        </w:rPr>
        <w:t xml:space="preserve"> is the absolute value of their difference. For these endpoints, |4 − (−6)| = 10 and |−6 − 4| = 10. Either subtraction order produces the same distance after taking absolute value. However, the signed difference itself depends on the chosen order. Keep the absolute-value symbols when a calculation is intended to represent distance.</w:t>
      </w:r>
    </w:p>
    <w:p>
      <w:pPr>
        <w:spacing w:before="0" w:after="70" w:line="276" w:lineRule="auto"/>
        <w:jc w:val="left"/>
      </w:pPr>
      <w:r>
        <w:rPr>
          <w:rFonts w:ascii="Cambria" w:hAnsi="Cambria"/>
          <w:b w:val="0"/>
          <w:i w:val="0"/>
          <w:color w:val="222222"/>
          <w:sz w:val="22"/>
        </w:rPr>
        <w:t>Endpoint separation is not always the total distance traveled. A learner could move from −6 m to +7 m and then return to +4 m. The final position and net change would be the same as before, but the journey would include extra movement. Without a description of the route, the endpoints determine signed change and separation, not the full length of the journey.</w:t>
      </w:r>
    </w:p>
    <w:p>
      <w:pPr>
        <w:spacing w:before="0" w:after="70" w:line="276" w:lineRule="auto"/>
        <w:jc w:val="left"/>
      </w:pPr>
      <w:r>
        <w:rPr>
          <w:rFonts w:ascii="Cambria" w:hAnsi="Cambria"/>
          <w:b w:val="0"/>
          <w:i w:val="0"/>
          <w:color w:val="222222"/>
          <w:sz w:val="22"/>
        </w:rPr>
        <w:t>Comparison language also determines subtraction order. “How much higher is 4°C than −6°C?” asks for 4 − (−6), a positive difference of 10°C. “What is the change from 4°C to −6°C?” asks for −6 − 4, a negative change of −10°C. Read the relationship rather than simply subtracting the smaller-looking digits from the larger-looking digits.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Equal Separation, Opposite Changes</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Distinguish directed changes from the distance between endpoints.</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mathematical figure on cream squared paper. Draw two stacked horizontal number lines with identical one-unit scales from negative six to positive four. On the upper line, draw an arrow from negative six to positive four pointing right. On the lower line, draw an arrow from positive four to negative six pointing left. Beneath both lines, draw one plain distance bracket spanning the same endpoints without an arrowhead. Include scaled axes, endpoint dots, directional arrows, and the distance bracket as the main elements. Soft upper-left light, navy lines, teal and coral arrows, pale gold bracket, generous label space. No narrative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Label endpoints −6 m and +4 m. Add “Change: +10 m,” “Change: −10 m,” and “Distance between endpoints: 10 m.” Check matching scales.</w:t>
            </w:r>
          </w:p>
        </w:tc>
      </w:tr>
    </w:tbl>
    <w:p>
      <w:pPr>
        <w:spacing w:before="0" w:after="60" w:line="276" w:lineRule="auto"/>
        <w:jc w:val="left"/>
      </w:pPr>
    </w:p>
    <w:p>
      <w:pPr>
        <w:pStyle w:val="Heading3"/>
        <w:keepNext/>
      </w:pPr>
      <w:r>
        <w:rPr>
          <w:rFonts w:ascii="Cambria" w:hAnsi="Cambria"/>
          <w:b/>
          <w:i w:val="0"/>
          <w:color w:val="000000"/>
          <w:sz w:val="23"/>
        </w:rPr>
        <w:t>Procedural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Stage</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Decision</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Example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Is the question about a remaining value, change, or distance?</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Find the change from −6 to +4.</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Order</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Put the final value before the initial value for a change.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 (−6)</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Rewrite</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Add the opposite of the subtrahend.</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+ 6</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Apply the addition rules.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Interpret</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Use the sign and units to describe the result.</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change of +10 m means 10 m east.</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Verify</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Add the change to the initial value.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+ 10 = 4</w:t>
            </w:r>
          </w:p>
        </w:tc>
      </w:tr>
    </w:tbl>
    <w:p>
      <w:pPr>
        <w:spacing w:before="0" w:after="60" w:line="276" w:lineRule="auto"/>
        <w:jc w:val="left"/>
      </w:pPr>
    </w:p>
    <w:p>
      <w:pPr>
        <w:pStyle w:val="Heading3"/>
        <w:keepNext/>
      </w:pPr>
      <w:r>
        <w:rPr>
          <w:rFonts w:ascii="Cambria" w:hAnsi="Cambria"/>
          <w:b/>
          <w:i w:val="0"/>
          <w:color w:val="000000"/>
          <w:sz w:val="23"/>
        </w:rPr>
        <w:t>Quick Check 3</w:t>
      </w:r>
    </w:p>
    <w:p>
      <w:pPr>
        <w:spacing w:before="20" w:after="40" w:line="276" w:lineRule="auto"/>
        <w:ind w:left="288"/>
        <w:jc w:val="left"/>
      </w:pPr>
      <w:r>
        <w:rPr>
          <w:rFonts w:ascii="Cambria" w:hAnsi="Cambria"/>
          <w:b w:val="0"/>
          <w:i w:val="0"/>
          <w:color w:val="222222"/>
          <w:sz w:val="21"/>
        </w:rPr>
        <w:t>1. Find the signed change from −2°C to −9°C.</w:t>
      </w:r>
    </w:p>
    <w:p>
      <w:pPr>
        <w:spacing w:before="20" w:after="40" w:line="276" w:lineRule="auto"/>
        <w:ind w:left="288"/>
        <w:jc w:val="left"/>
      </w:pPr>
      <w:r>
        <w:rPr>
          <w:rFonts w:ascii="Cambria" w:hAnsi="Cambria"/>
          <w:b w:val="0"/>
          <w:i w:val="0"/>
          <w:color w:val="222222"/>
          <w:sz w:val="21"/>
        </w:rPr>
        <w:t>2. Find the distance between positions −5 m and +3 m.</w:t>
      </w:r>
    </w:p>
    <w:p>
      <w:pPr>
        <w:spacing w:before="20" w:after="40" w:line="276" w:lineRule="auto"/>
        <w:ind w:left="288"/>
        <w:jc w:val="left"/>
      </w:pPr>
      <w:r>
        <w:rPr>
          <w:rFonts w:ascii="Cambria" w:hAnsi="Cambria"/>
          <w:b w:val="0"/>
          <w:i w:val="0"/>
          <w:color w:val="222222"/>
          <w:sz w:val="21"/>
        </w:rPr>
        <w:t>3. Explain why an initial and final position alone may not determine total distance traveled.</w:t>
      </w:r>
    </w:p>
    <w:p>
      <w:pPr>
        <w:pStyle w:val="Heading2"/>
        <w:keepNext/>
      </w:pPr>
      <w:r>
        <w:rPr>
          <w:rFonts w:ascii="Cambria" w:hAnsi="Cambria"/>
          <w:b/>
          <w:i w:val="0"/>
          <w:color w:val="000000"/>
          <w:sz w:val="26"/>
        </w:rPr>
        <w:t>7. Guided and Independent Practice</w:t>
      </w:r>
    </w:p>
    <w:p>
      <w:pPr>
        <w:pStyle w:val="Heading3"/>
        <w:keepNext/>
      </w:pPr>
      <w:r>
        <w:rPr>
          <w:rFonts w:ascii="Cambria" w:hAnsi="Cambria"/>
          <w:b/>
          <w:i w:val="0"/>
          <w:color w:val="000000"/>
          <w:sz w:val="23"/>
        </w:rPr>
        <w:t>Task 3.4.1: Rewrite, Calculate, and Verify</w:t>
      </w:r>
    </w:p>
    <w:p>
      <w:pPr>
        <w:spacing w:before="0" w:after="70" w:line="276" w:lineRule="auto"/>
        <w:jc w:val="left"/>
      </w:pPr>
      <w:r>
        <w:rPr>
          <w:rFonts w:ascii="Cambria" w:hAnsi="Cambria"/>
          <w:b w:val="0"/>
          <w:i w:val="0"/>
          <w:color w:val="222222"/>
          <w:sz w:val="21"/>
        </w:rPr>
        <w:t>Rewrite each subtraction as addition before calculating. Check Items 1 and 2 by adding the subtrahend to the difference.</w:t>
      </w:r>
    </w:p>
    <w:p>
      <w:pPr>
        <w:spacing w:before="20" w:after="40" w:line="276" w:lineRule="auto"/>
        <w:ind w:left="288"/>
        <w:jc w:val="left"/>
      </w:pPr>
      <w:r>
        <w:rPr>
          <w:rFonts w:ascii="Cambria" w:hAnsi="Cambria"/>
          <w:b w:val="0"/>
          <w:i w:val="0"/>
          <w:color w:val="222222"/>
          <w:sz w:val="21"/>
        </w:rPr>
        <w:t>1. 8 − 13</w:t>
      </w:r>
    </w:p>
    <w:p>
      <w:pPr>
        <w:spacing w:before="20" w:after="40" w:line="276" w:lineRule="auto"/>
        <w:ind w:left="288"/>
        <w:jc w:val="left"/>
      </w:pPr>
      <w:r>
        <w:rPr>
          <w:rFonts w:ascii="Cambria" w:hAnsi="Cambria"/>
          <w:b w:val="0"/>
          <w:i w:val="0"/>
          <w:color w:val="222222"/>
          <w:sz w:val="21"/>
        </w:rPr>
        <w:t>2. −7 − (−4)</w:t>
      </w:r>
    </w:p>
    <w:p>
      <w:pPr>
        <w:spacing w:before="20" w:after="40" w:line="276" w:lineRule="auto"/>
        <w:ind w:left="288"/>
        <w:jc w:val="left"/>
      </w:pPr>
      <w:r>
        <w:rPr>
          <w:rFonts w:ascii="Cambria" w:hAnsi="Cambria"/>
          <w:b w:val="0"/>
          <w:i w:val="0"/>
          <w:color w:val="222222"/>
          <w:sz w:val="21"/>
        </w:rPr>
        <w:t>3. 6 − (−9)</w:t>
      </w:r>
    </w:p>
    <w:p>
      <w:pPr>
        <w:spacing w:before="20" w:after="40" w:line="276" w:lineRule="auto"/>
        <w:ind w:left="288"/>
        <w:jc w:val="left"/>
      </w:pPr>
      <w:r>
        <w:rPr>
          <w:rFonts w:ascii="Cambria" w:hAnsi="Cambria"/>
          <w:b w:val="0"/>
          <w:i w:val="0"/>
          <w:color w:val="222222"/>
          <w:sz w:val="21"/>
        </w:rPr>
        <w:t>4. −12 − 5</w:t>
      </w:r>
    </w:p>
    <w:p>
      <w:pPr>
        <w:spacing w:before="20" w:after="40" w:line="276" w:lineRule="auto"/>
        <w:ind w:left="288"/>
        <w:jc w:val="left"/>
      </w:pPr>
      <w:r>
        <w:rPr>
          <w:rFonts w:ascii="Cambria" w:hAnsi="Cambria"/>
          <w:b w:val="0"/>
          <w:i w:val="0"/>
          <w:color w:val="222222"/>
          <w:sz w:val="21"/>
        </w:rPr>
        <w:t>5. 0 − (−8)</w:t>
      </w:r>
    </w:p>
    <w:p>
      <w:pPr>
        <w:spacing w:before="20" w:after="40" w:line="276" w:lineRule="auto"/>
        <w:ind w:left="288"/>
        <w:jc w:val="left"/>
      </w:pPr>
      <w:r>
        <w:rPr>
          <w:rFonts w:ascii="Cambria" w:hAnsi="Cambria"/>
          <w:b w:val="0"/>
          <w:i w:val="0"/>
          <w:color w:val="222222"/>
          <w:sz w:val="21"/>
        </w:rPr>
        <w:t>6. −15 − (−15)</w:t>
      </w:r>
    </w:p>
    <w:p>
      <w:pPr>
        <w:spacing w:before="20" w:after="40" w:line="276" w:lineRule="auto"/>
        <w:ind w:left="288"/>
        <w:jc w:val="left"/>
      </w:pPr>
      <w:r>
        <w:rPr>
          <w:rFonts w:ascii="Cambria" w:hAnsi="Cambria"/>
          <w:b w:val="0"/>
          <w:i w:val="0"/>
          <w:color w:val="222222"/>
          <w:sz w:val="21"/>
        </w:rPr>
        <w:t>7. 9 − 0</w:t>
      </w:r>
    </w:p>
    <w:p>
      <w:pPr>
        <w:spacing w:before="20" w:after="40" w:line="276" w:lineRule="auto"/>
        <w:ind w:left="288"/>
        <w:jc w:val="left"/>
      </w:pPr>
      <w:r>
        <w:rPr>
          <w:rFonts w:ascii="Cambria" w:hAnsi="Cambria"/>
          <w:b w:val="0"/>
          <w:i w:val="0"/>
          <w:color w:val="222222"/>
          <w:sz w:val="21"/>
        </w:rPr>
        <w:t>8. 4 − (−3) − 10</w:t>
      </w:r>
    </w:p>
    <w:p>
      <w:pPr>
        <w:pStyle w:val="Heading3"/>
        <w:keepNext/>
      </w:pPr>
      <w:r>
        <w:rPr>
          <w:rFonts w:ascii="Cambria" w:hAnsi="Cambria"/>
          <w:b/>
          <w:i w:val="0"/>
          <w:color w:val="000000"/>
          <w:sz w:val="23"/>
        </w:rPr>
        <w:t>Task 3.4.2: Analyze the Model</w:t>
      </w:r>
    </w:p>
    <w:p>
      <w:pPr>
        <w:spacing w:before="0" w:after="70" w:line="276" w:lineRule="auto"/>
        <w:jc w:val="left"/>
      </w:pPr>
      <w:r>
        <w:rPr>
          <w:rFonts w:ascii="Cambria" w:hAnsi="Cambria"/>
          <w:b w:val="0"/>
          <w:i w:val="0"/>
          <w:color w:val="222222"/>
          <w:sz w:val="21"/>
        </w:rPr>
        <w:t>Complete the following matrix in your notebook. Explain the relevant sign or modeling decision.</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Expression or claim</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Required reasoning</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Result or correction</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2 − (−3)</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how zero pairs permit the removal.</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 the difference.</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−3 − 4</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which counters must be introduced in zero pairs.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 the difference.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−8 − (−5)</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the direction of movement.</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State the endpoint.</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3 − 7 and 7 − 3</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Compare the subtraction orders.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Give both differences.</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 (−9) = 4 + 9</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the sign changed incorrectly.</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Repair the expression.</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(10 − 6) − 2 and 10 − (6 − 2)</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the role of grouping.</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Evaluate both expressions.</w:t>
            </w:r>
          </w:p>
        </w:tc>
      </w:tr>
    </w:tbl>
    <w:p>
      <w:pPr>
        <w:spacing w:before="0" w:after="60" w:line="276" w:lineRule="auto"/>
        <w:jc w:val="left"/>
      </w:pPr>
    </w:p>
    <w:p>
      <w:pPr>
        <w:pStyle w:val="Heading2"/>
        <w:keepNext/>
      </w:pPr>
      <w:r>
        <w:rPr>
          <w:rFonts w:ascii="Cambria" w:hAnsi="Cambria"/>
          <w:b/>
          <w:i w:val="0"/>
          <w:color w:val="000000"/>
          <w:sz w:val="26"/>
        </w:rPr>
        <w:t>8. Contextual Application: Checking Temperature Changes</w:t>
      </w:r>
    </w:p>
    <w:p>
      <w:pPr>
        <w:spacing w:before="0" w:after="70" w:line="276" w:lineRule="auto"/>
        <w:jc w:val="left"/>
      </w:pPr>
      <w:r>
        <w:rPr>
          <w:rFonts w:ascii="Cambria" w:hAnsi="Cambria"/>
          <w:b/>
          <w:i w:val="0"/>
          <w:color w:val="222222"/>
          <w:sz w:val="21"/>
        </w:rPr>
        <w:t>Goal:</w:t>
      </w:r>
      <w:r>
        <w:rPr>
          <w:rFonts w:ascii="Cambria" w:hAnsi="Cambria"/>
          <w:b w:val="0"/>
          <w:i w:val="0"/>
          <w:color w:val="222222"/>
          <w:sz w:val="21"/>
        </w:rPr>
        <w:t xml:space="preserve"> Prepare a mathematically accurate report of changes in a storage chamber. The following readings are constructed for this activity.</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Observation</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Temperature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−8°C</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−3°C</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+2°C</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−4°C</w:t>
            </w:r>
          </w:p>
        </w:tc>
      </w:tr>
    </w:tbl>
    <w:p>
      <w:pPr>
        <w:spacing w:before="0" w:after="60" w:line="276" w:lineRule="auto"/>
        <w:jc w:val="left"/>
      </w:pPr>
    </w:p>
    <w:p>
      <w:pPr>
        <w:spacing w:before="0" w:after="70" w:line="276" w:lineRule="auto"/>
        <w:jc w:val="left"/>
      </w:pPr>
      <w:r>
        <w:rPr>
          <w:rFonts w:ascii="Cambria" w:hAnsi="Cambria"/>
          <w:b w:val="0"/>
          <w:i w:val="0"/>
          <w:color w:val="222222"/>
          <w:sz w:val="22"/>
        </w:rPr>
        <w:t>For A to B, B to C, and C to D, write final temperature minus initial temperature. Rewrite each expression as addition of the opposite, calculate the signed change, and describe it as a rise or fall. Show the readings on a vertical number line with equal one-degree intervals and draw arrows for the three successive changes.</w:t>
      </w:r>
    </w:p>
    <w:p>
      <w:pPr>
        <w:spacing w:before="0" w:after="70" w:line="276" w:lineRule="auto"/>
        <w:jc w:val="left"/>
      </w:pPr>
      <w:r>
        <w:rPr>
          <w:rFonts w:ascii="Cambria" w:hAnsi="Cambria"/>
          <w:b w:val="0"/>
          <w:i w:val="0"/>
          <w:color w:val="222222"/>
          <w:sz w:val="22"/>
        </w:rPr>
        <w:t>Next, calculate the overall change from A to D. Add the three individual signed changes and check that their sum agrees with the overall change. Identify the highest and lowest readings and calculate their difference. Explain why this difference need not equal the signed change from the first reading to the last reading. Present the calculations with units and a short interpretation.</w:t>
      </w:r>
    </w:p>
    <w:p>
      <w:pPr>
        <w:spacing w:before="0" w:after="70" w:line="276" w:lineRule="auto"/>
        <w:jc w:val="left"/>
      </w:pPr>
      <w:r>
        <w:rPr>
          <w:rFonts w:ascii="Cambria" w:hAnsi="Cambria"/>
          <w:b/>
          <w:i w:val="0"/>
          <w:color w:val="222222"/>
          <w:sz w:val="21"/>
        </w:rPr>
        <w:t>Focused scoring criteria: 10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Correct subtraction order and equivalent addition expressions: 3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Accurate changes and verification: 3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Correct number-line scale, readings, and arrows: 2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Clear distinction between overall change and highest-to-lowest difference: 2 points.</w:t>
      </w:r>
    </w:p>
    <w:p>
      <w:pPr>
        <w:pStyle w:val="Heading2"/>
        <w:keepNext/>
      </w:pPr>
      <w:r>
        <w:rPr>
          <w:rFonts w:ascii="Cambria" w:hAnsi="Cambria"/>
          <w:b/>
          <w:i w:val="0"/>
          <w:color w:val="000000"/>
          <w:sz w:val="26"/>
        </w:rPr>
        <w:t>9. Reflection and Lesson Summary</w:t>
      </w:r>
    </w:p>
    <w:p>
      <w:pPr>
        <w:pStyle w:val="Heading3"/>
        <w:keepNext/>
      </w:pPr>
      <w:r>
        <w:rPr>
          <w:rFonts w:ascii="Cambria" w:hAnsi="Cambria"/>
          <w:b/>
          <w:i w:val="0"/>
          <w:color w:val="000000"/>
          <w:sz w:val="23"/>
        </w:rPr>
        <w:t>3–2–1 Exit Ticket</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Describe three ways to explain or check subtraction: counters, number-line movement, and addition.</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Write two subtraction expressions with negative subtrahends, one producing a negative difference and one producing a positive difference.</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State one question you will ask before choosing the order of subtraction in a word problem.</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Lesson Summary</w:t>
            </w:r>
          </w:p>
          <w:p>
            <w:pPr>
              <w:spacing w:before="20" w:after="40" w:line="276" w:lineRule="auto"/>
              <w:jc w:val="left"/>
            </w:pPr>
            <w:r>
              <w:rPr>
                <w:rFonts w:ascii="Cambria" w:hAnsi="Cambria"/>
                <w:b w:val="0"/>
                <w:i w:val="0"/>
                <w:color w:val="222222"/>
                <w:sz w:val="20"/>
              </w:rPr>
              <w:t>Subtracting an integer means adding its opposite: a − b = a + (−b). Zero pairs allow counters to be introduced without changing the starting value. Subtracting a positive integer moves left on a horizontal number line, while subtracting a negative integer moves right. Subtraction is neither commutative nor associative. Check a difference by adding back the subtrahend. Signed change equals final value minus initial value; distance between positions is the absolute value of their difference.</w:t>
            </w:r>
          </w:p>
        </w:tc>
      </w:tr>
    </w:tbl>
    <w:p>
      <w:pPr>
        <w:spacing w:before="0" w:after="60" w:line="276" w:lineRule="auto"/>
        <w:jc w:val="left"/>
      </w:pPr>
    </w:p>
    <w:p>
      <w:pPr>
        <w:pStyle w:val="Heading2"/>
        <w:keepNext/>
      </w:pPr>
      <w:r>
        <w:rPr>
          <w:rFonts w:ascii="Cambria" w:hAnsi="Cambria"/>
          <w:b/>
          <w:i w:val="0"/>
          <w:color w:val="000000"/>
          <w:sz w:val="26"/>
        </w:rPr>
        <w:t>10. Formative Assessment</w:t>
      </w: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Select one answer for Items 1–10. Show calculations, models, or explanations for Items 11–15.</w:t>
      </w:r>
    </w:p>
    <w:p>
      <w:pPr>
        <w:keepNext/>
        <w:spacing w:before="0" w:after="70" w:line="276" w:lineRule="auto"/>
        <w:jc w:val="left"/>
      </w:pPr>
      <w:r>
        <w:rPr>
          <w:rFonts w:ascii="Cambria" w:hAnsi="Cambria"/>
          <w:b/>
          <w:i w:val="0"/>
          <w:color w:val="222222"/>
          <w:sz w:val="21"/>
        </w:rPr>
        <w:t>1. Which expression is equivalent to −6 − 4?</w:t>
      </w:r>
    </w:p>
    <w:p>
      <w:pPr>
        <w:keepNext/>
        <w:spacing w:before="20" w:after="40" w:line="276" w:lineRule="auto"/>
        <w:ind w:left="288"/>
        <w:jc w:val="left"/>
      </w:pPr>
      <w:r>
        <w:rPr>
          <w:rFonts w:ascii="Cambria" w:hAnsi="Cambria"/>
          <w:b w:val="0"/>
          <w:i w:val="0"/>
          <w:color w:val="222222"/>
          <w:sz w:val="21"/>
        </w:rPr>
        <w:t>[  ] A. −6 + (−4)</w:t>
      </w:r>
    </w:p>
    <w:p>
      <w:pPr>
        <w:keepNext/>
        <w:spacing w:before="20" w:after="40" w:line="276" w:lineRule="auto"/>
        <w:ind w:left="288"/>
        <w:jc w:val="left"/>
      </w:pPr>
      <w:r>
        <w:rPr>
          <w:rFonts w:ascii="Cambria" w:hAnsi="Cambria"/>
          <w:b w:val="0"/>
          <w:i w:val="0"/>
          <w:color w:val="222222"/>
          <w:sz w:val="21"/>
        </w:rPr>
        <w:t>[  ] B. 6 + 4</w:t>
      </w:r>
    </w:p>
    <w:p>
      <w:pPr>
        <w:keepNext/>
        <w:spacing w:before="20" w:after="40" w:line="276" w:lineRule="auto"/>
        <w:ind w:left="288"/>
        <w:jc w:val="left"/>
      </w:pPr>
      <w:r>
        <w:rPr>
          <w:rFonts w:ascii="Cambria" w:hAnsi="Cambria"/>
          <w:b w:val="0"/>
          <w:i w:val="0"/>
          <w:color w:val="222222"/>
          <w:sz w:val="21"/>
        </w:rPr>
        <w:t>[  ] C. −6 + 4</w:t>
      </w:r>
    </w:p>
    <w:p>
      <w:pPr>
        <w:spacing w:before="20" w:after="40" w:line="276" w:lineRule="auto"/>
        <w:ind w:left="288"/>
        <w:jc w:val="left"/>
      </w:pPr>
      <w:r>
        <w:rPr>
          <w:rFonts w:ascii="Cambria" w:hAnsi="Cambria"/>
          <w:b w:val="0"/>
          <w:i w:val="0"/>
          <w:color w:val="222222"/>
          <w:sz w:val="21"/>
        </w:rPr>
        <w:t>[  ] D. 6 + (−4)</w:t>
      </w:r>
    </w:p>
    <w:p>
      <w:pPr>
        <w:keepNext/>
        <w:spacing w:before="0" w:after="70" w:line="276" w:lineRule="auto"/>
        <w:jc w:val="left"/>
      </w:pPr>
      <w:r>
        <w:rPr>
          <w:rFonts w:ascii="Cambria" w:hAnsi="Cambria"/>
          <w:b/>
          <w:i w:val="0"/>
          <w:color w:val="222222"/>
          <w:sz w:val="21"/>
        </w:rPr>
        <w:t>2. What is 7 − (−5)?</w:t>
      </w:r>
    </w:p>
    <w:p>
      <w:pPr>
        <w:keepNext/>
        <w:spacing w:before="20" w:after="40" w:line="276" w:lineRule="auto"/>
        <w:ind w:left="288"/>
        <w:jc w:val="left"/>
      </w:pPr>
      <w:r>
        <w:rPr>
          <w:rFonts w:ascii="Cambria" w:hAnsi="Cambria"/>
          <w:b w:val="0"/>
          <w:i w:val="0"/>
          <w:color w:val="222222"/>
          <w:sz w:val="21"/>
        </w:rPr>
        <w:t>[  ] A. 2</w:t>
      </w:r>
    </w:p>
    <w:p>
      <w:pPr>
        <w:keepNext/>
        <w:spacing w:before="20" w:after="40" w:line="276" w:lineRule="auto"/>
        <w:ind w:left="288"/>
        <w:jc w:val="left"/>
      </w:pPr>
      <w:r>
        <w:rPr>
          <w:rFonts w:ascii="Cambria" w:hAnsi="Cambria"/>
          <w:b w:val="0"/>
          <w:i w:val="0"/>
          <w:color w:val="222222"/>
          <w:sz w:val="21"/>
        </w:rPr>
        <w:t>[  ] B. −2</w:t>
      </w:r>
    </w:p>
    <w:p>
      <w:pPr>
        <w:keepNext/>
        <w:spacing w:before="20" w:after="40" w:line="276" w:lineRule="auto"/>
        <w:ind w:left="288"/>
        <w:jc w:val="left"/>
      </w:pPr>
      <w:r>
        <w:rPr>
          <w:rFonts w:ascii="Cambria" w:hAnsi="Cambria"/>
          <w:b w:val="0"/>
          <w:i w:val="0"/>
          <w:color w:val="222222"/>
          <w:sz w:val="21"/>
        </w:rPr>
        <w:t>[  ] C. 12</w:t>
      </w:r>
    </w:p>
    <w:p>
      <w:pPr>
        <w:spacing w:before="20" w:after="40" w:line="276" w:lineRule="auto"/>
        <w:ind w:left="288"/>
        <w:jc w:val="left"/>
      </w:pPr>
      <w:r>
        <w:rPr>
          <w:rFonts w:ascii="Cambria" w:hAnsi="Cambria"/>
          <w:b w:val="0"/>
          <w:i w:val="0"/>
          <w:color w:val="222222"/>
          <w:sz w:val="21"/>
        </w:rPr>
        <w:t>[  ] D. −12</w:t>
      </w:r>
    </w:p>
    <w:p>
      <w:pPr>
        <w:keepNext/>
        <w:spacing w:before="0" w:after="70" w:line="276" w:lineRule="auto"/>
        <w:jc w:val="left"/>
      </w:pPr>
      <w:r>
        <w:rPr>
          <w:rFonts w:ascii="Cambria" w:hAnsi="Cambria"/>
          <w:b/>
          <w:i w:val="0"/>
          <w:color w:val="222222"/>
          <w:sz w:val="21"/>
        </w:rPr>
        <w:t>3. What is −9 − (−4)?</w:t>
      </w:r>
    </w:p>
    <w:p>
      <w:pPr>
        <w:keepNext/>
        <w:spacing w:before="20" w:after="40" w:line="276" w:lineRule="auto"/>
        <w:ind w:left="288"/>
        <w:jc w:val="left"/>
      </w:pPr>
      <w:r>
        <w:rPr>
          <w:rFonts w:ascii="Cambria" w:hAnsi="Cambria"/>
          <w:b w:val="0"/>
          <w:i w:val="0"/>
          <w:color w:val="222222"/>
          <w:sz w:val="21"/>
        </w:rPr>
        <w:t>[  ] A. −13</w:t>
      </w:r>
    </w:p>
    <w:p>
      <w:pPr>
        <w:keepNext/>
        <w:spacing w:before="20" w:after="40" w:line="276" w:lineRule="auto"/>
        <w:ind w:left="288"/>
        <w:jc w:val="left"/>
      </w:pPr>
      <w:r>
        <w:rPr>
          <w:rFonts w:ascii="Cambria" w:hAnsi="Cambria"/>
          <w:b w:val="0"/>
          <w:i w:val="0"/>
          <w:color w:val="222222"/>
          <w:sz w:val="21"/>
        </w:rPr>
        <w:t>[  ] B. −5</w:t>
      </w:r>
    </w:p>
    <w:p>
      <w:pPr>
        <w:keepNext/>
        <w:spacing w:before="20" w:after="40" w:line="276" w:lineRule="auto"/>
        <w:ind w:left="288"/>
        <w:jc w:val="left"/>
      </w:pPr>
      <w:r>
        <w:rPr>
          <w:rFonts w:ascii="Cambria" w:hAnsi="Cambria"/>
          <w:b w:val="0"/>
          <w:i w:val="0"/>
          <w:color w:val="222222"/>
          <w:sz w:val="21"/>
        </w:rPr>
        <w:t>[  ] C. 5</w:t>
      </w:r>
    </w:p>
    <w:p>
      <w:pPr>
        <w:spacing w:before="20" w:after="40" w:line="276" w:lineRule="auto"/>
        <w:ind w:left="288"/>
        <w:jc w:val="left"/>
      </w:pPr>
      <w:r>
        <w:rPr>
          <w:rFonts w:ascii="Cambria" w:hAnsi="Cambria"/>
          <w:b w:val="0"/>
          <w:i w:val="0"/>
          <w:color w:val="222222"/>
          <w:sz w:val="21"/>
        </w:rPr>
        <w:t>[  ] D. 13</w:t>
      </w:r>
    </w:p>
    <w:p>
      <w:pPr>
        <w:keepNext/>
        <w:spacing w:before="0" w:after="70" w:line="276" w:lineRule="auto"/>
        <w:jc w:val="left"/>
      </w:pPr>
      <w:r>
        <w:rPr>
          <w:rFonts w:ascii="Cambria" w:hAnsi="Cambria"/>
          <w:b/>
          <w:i w:val="0"/>
          <w:color w:val="222222"/>
          <w:sz w:val="21"/>
        </w:rPr>
        <w:t>4. What is 0 − (−8)?</w:t>
      </w:r>
    </w:p>
    <w:p>
      <w:pPr>
        <w:keepNext/>
        <w:spacing w:before="20" w:after="40" w:line="276" w:lineRule="auto"/>
        <w:ind w:left="288"/>
        <w:jc w:val="left"/>
      </w:pPr>
      <w:r>
        <w:rPr>
          <w:rFonts w:ascii="Cambria" w:hAnsi="Cambria"/>
          <w:b w:val="0"/>
          <w:i w:val="0"/>
          <w:color w:val="222222"/>
          <w:sz w:val="21"/>
        </w:rPr>
        <w:t>[  ] A. −8</w:t>
      </w:r>
    </w:p>
    <w:p>
      <w:pPr>
        <w:keepNext/>
        <w:spacing w:before="20" w:after="40" w:line="276" w:lineRule="auto"/>
        <w:ind w:left="288"/>
        <w:jc w:val="left"/>
      </w:pPr>
      <w:r>
        <w:rPr>
          <w:rFonts w:ascii="Cambria" w:hAnsi="Cambria"/>
          <w:b w:val="0"/>
          <w:i w:val="0"/>
          <w:color w:val="222222"/>
          <w:sz w:val="21"/>
        </w:rPr>
        <w:t>[  ] B. 0</w:t>
      </w:r>
    </w:p>
    <w:p>
      <w:pPr>
        <w:keepNext/>
        <w:spacing w:before="20" w:after="40" w:line="276" w:lineRule="auto"/>
        <w:ind w:left="288"/>
        <w:jc w:val="left"/>
      </w:pPr>
      <w:r>
        <w:rPr>
          <w:rFonts w:ascii="Cambria" w:hAnsi="Cambria"/>
          <w:b w:val="0"/>
          <w:i w:val="0"/>
          <w:color w:val="222222"/>
          <w:sz w:val="21"/>
        </w:rPr>
        <w:t>[  ] C. −1</w:t>
      </w:r>
    </w:p>
    <w:p>
      <w:pPr>
        <w:spacing w:before="20" w:after="40" w:line="276" w:lineRule="auto"/>
        <w:ind w:left="288"/>
        <w:jc w:val="left"/>
      </w:pPr>
      <w:r>
        <w:rPr>
          <w:rFonts w:ascii="Cambria" w:hAnsi="Cambria"/>
          <w:b w:val="0"/>
          <w:i w:val="0"/>
          <w:color w:val="222222"/>
          <w:sz w:val="21"/>
        </w:rPr>
        <w:t>[  ] D. 8</w:t>
      </w:r>
    </w:p>
    <w:p>
      <w:pPr>
        <w:keepNext/>
        <w:spacing w:before="0" w:after="70" w:line="276" w:lineRule="auto"/>
        <w:jc w:val="left"/>
      </w:pPr>
      <w:r>
        <w:rPr>
          <w:rFonts w:ascii="Cambria" w:hAnsi="Cambria"/>
          <w:b/>
          <w:i w:val="0"/>
          <w:color w:val="222222"/>
          <w:sz w:val="21"/>
        </w:rPr>
        <w:t>5. Start at −2 on a number line and subtract −6. Where do you finish?</w:t>
      </w:r>
    </w:p>
    <w:p>
      <w:pPr>
        <w:keepNext/>
        <w:spacing w:before="20" w:after="40" w:line="276" w:lineRule="auto"/>
        <w:ind w:left="288"/>
        <w:jc w:val="left"/>
      </w:pPr>
      <w:r>
        <w:rPr>
          <w:rFonts w:ascii="Cambria" w:hAnsi="Cambria"/>
          <w:b w:val="0"/>
          <w:i w:val="0"/>
          <w:color w:val="222222"/>
          <w:sz w:val="21"/>
        </w:rPr>
        <w:t>[  ] A. 4</w:t>
      </w:r>
    </w:p>
    <w:p>
      <w:pPr>
        <w:keepNext/>
        <w:spacing w:before="20" w:after="40" w:line="276" w:lineRule="auto"/>
        <w:ind w:left="288"/>
        <w:jc w:val="left"/>
      </w:pPr>
      <w:r>
        <w:rPr>
          <w:rFonts w:ascii="Cambria" w:hAnsi="Cambria"/>
          <w:b w:val="0"/>
          <w:i w:val="0"/>
          <w:color w:val="222222"/>
          <w:sz w:val="21"/>
        </w:rPr>
        <w:t>[  ] B. −8</w:t>
      </w:r>
    </w:p>
    <w:p>
      <w:pPr>
        <w:keepNext/>
        <w:spacing w:before="20" w:after="40" w:line="276" w:lineRule="auto"/>
        <w:ind w:left="288"/>
        <w:jc w:val="left"/>
      </w:pPr>
      <w:r>
        <w:rPr>
          <w:rFonts w:ascii="Cambria" w:hAnsi="Cambria"/>
          <w:b w:val="0"/>
          <w:i w:val="0"/>
          <w:color w:val="222222"/>
          <w:sz w:val="21"/>
        </w:rPr>
        <w:t>[  ] C. −4</w:t>
      </w:r>
    </w:p>
    <w:p>
      <w:pPr>
        <w:spacing w:before="20" w:after="40" w:line="276" w:lineRule="auto"/>
        <w:ind w:left="288"/>
        <w:jc w:val="left"/>
      </w:pPr>
      <w:r>
        <w:rPr>
          <w:rFonts w:ascii="Cambria" w:hAnsi="Cambria"/>
          <w:b w:val="0"/>
          <w:i w:val="0"/>
          <w:color w:val="222222"/>
          <w:sz w:val="21"/>
        </w:rPr>
        <w:t>[  ] D. 8</w:t>
      </w:r>
    </w:p>
    <w:p>
      <w:pPr>
        <w:keepNext/>
        <w:spacing w:before="0" w:after="70" w:line="276" w:lineRule="auto"/>
        <w:jc w:val="left"/>
      </w:pPr>
      <w:r>
        <w:rPr>
          <w:rFonts w:ascii="Cambria" w:hAnsi="Cambria"/>
          <w:b/>
          <w:i w:val="0"/>
          <w:color w:val="222222"/>
          <w:sz w:val="21"/>
        </w:rPr>
        <w:t>6. How many zero pairs must be added to three positive counters to model 3 − (−2) using the fewest added pairs?</w:t>
      </w:r>
    </w:p>
    <w:p>
      <w:pPr>
        <w:keepNext/>
        <w:spacing w:before="20" w:after="40" w:line="276" w:lineRule="auto"/>
        <w:ind w:left="288"/>
        <w:jc w:val="left"/>
      </w:pPr>
      <w:r>
        <w:rPr>
          <w:rFonts w:ascii="Cambria" w:hAnsi="Cambria"/>
          <w:b w:val="0"/>
          <w:i w:val="0"/>
          <w:color w:val="222222"/>
          <w:sz w:val="21"/>
        </w:rPr>
        <w:t>[  ] A. Zero</w:t>
      </w:r>
    </w:p>
    <w:p>
      <w:pPr>
        <w:keepNext/>
        <w:spacing w:before="20" w:after="40" w:line="276" w:lineRule="auto"/>
        <w:ind w:left="288"/>
        <w:jc w:val="left"/>
      </w:pPr>
      <w:r>
        <w:rPr>
          <w:rFonts w:ascii="Cambria" w:hAnsi="Cambria"/>
          <w:b w:val="0"/>
          <w:i w:val="0"/>
          <w:color w:val="222222"/>
          <w:sz w:val="21"/>
        </w:rPr>
        <w:t>[  ] B. One</w:t>
      </w:r>
    </w:p>
    <w:p>
      <w:pPr>
        <w:keepNext/>
        <w:spacing w:before="20" w:after="40" w:line="276" w:lineRule="auto"/>
        <w:ind w:left="288"/>
        <w:jc w:val="left"/>
      </w:pPr>
      <w:r>
        <w:rPr>
          <w:rFonts w:ascii="Cambria" w:hAnsi="Cambria"/>
          <w:b w:val="0"/>
          <w:i w:val="0"/>
          <w:color w:val="222222"/>
          <w:sz w:val="21"/>
        </w:rPr>
        <w:t>[  ] C. Two</w:t>
      </w:r>
    </w:p>
    <w:p>
      <w:pPr>
        <w:spacing w:before="20" w:after="40" w:line="276" w:lineRule="auto"/>
        <w:ind w:left="288"/>
        <w:jc w:val="left"/>
      </w:pPr>
      <w:r>
        <w:rPr>
          <w:rFonts w:ascii="Cambria" w:hAnsi="Cambria"/>
          <w:b w:val="0"/>
          <w:i w:val="0"/>
          <w:color w:val="222222"/>
          <w:sz w:val="21"/>
        </w:rPr>
        <w:t>[  ] D. Three</w:t>
      </w:r>
    </w:p>
    <w:p>
      <w:pPr>
        <w:keepNext/>
        <w:spacing w:before="0" w:after="70" w:line="276" w:lineRule="auto"/>
        <w:jc w:val="left"/>
      </w:pPr>
      <w:r>
        <w:rPr>
          <w:rFonts w:ascii="Cambria" w:hAnsi="Cambria"/>
          <w:b/>
          <w:i w:val="0"/>
          <w:color w:val="222222"/>
          <w:sz w:val="21"/>
        </w:rPr>
        <w:t>7. Which equation correctly checks 5 − 9 = −4?</w:t>
      </w:r>
    </w:p>
    <w:p>
      <w:pPr>
        <w:keepNext/>
        <w:spacing w:before="20" w:after="40" w:line="276" w:lineRule="auto"/>
        <w:ind w:left="288"/>
        <w:jc w:val="left"/>
      </w:pPr>
      <w:r>
        <w:rPr>
          <w:rFonts w:ascii="Cambria" w:hAnsi="Cambria"/>
          <w:b w:val="0"/>
          <w:i w:val="0"/>
          <w:color w:val="222222"/>
          <w:sz w:val="21"/>
        </w:rPr>
        <w:t>[  ] A. −4 + 5 = 9</w:t>
      </w:r>
    </w:p>
    <w:p>
      <w:pPr>
        <w:keepNext/>
        <w:spacing w:before="20" w:after="40" w:line="276" w:lineRule="auto"/>
        <w:ind w:left="288"/>
        <w:jc w:val="left"/>
      </w:pPr>
      <w:r>
        <w:rPr>
          <w:rFonts w:ascii="Cambria" w:hAnsi="Cambria"/>
          <w:b w:val="0"/>
          <w:i w:val="0"/>
          <w:color w:val="222222"/>
          <w:sz w:val="21"/>
        </w:rPr>
        <w:t>[  ] B. 9 + 5 = −4</w:t>
      </w:r>
    </w:p>
    <w:p>
      <w:pPr>
        <w:keepNext/>
        <w:spacing w:before="20" w:after="40" w:line="276" w:lineRule="auto"/>
        <w:ind w:left="288"/>
        <w:jc w:val="left"/>
      </w:pPr>
      <w:r>
        <w:rPr>
          <w:rFonts w:ascii="Cambria" w:hAnsi="Cambria"/>
          <w:b w:val="0"/>
          <w:i w:val="0"/>
          <w:color w:val="222222"/>
          <w:sz w:val="21"/>
        </w:rPr>
        <w:t>[  ] C. −4 + (−9) = 5</w:t>
      </w:r>
    </w:p>
    <w:p>
      <w:pPr>
        <w:spacing w:before="20" w:after="40" w:line="276" w:lineRule="auto"/>
        <w:ind w:left="288"/>
        <w:jc w:val="left"/>
      </w:pPr>
      <w:r>
        <w:rPr>
          <w:rFonts w:ascii="Cambria" w:hAnsi="Cambria"/>
          <w:b w:val="0"/>
          <w:i w:val="0"/>
          <w:color w:val="222222"/>
          <w:sz w:val="21"/>
        </w:rPr>
        <w:t>[  ] D. −4 + 9 = 5</w:t>
      </w:r>
    </w:p>
    <w:p>
      <w:pPr>
        <w:keepNext/>
        <w:spacing w:before="0" w:after="70" w:line="276" w:lineRule="auto"/>
        <w:jc w:val="left"/>
      </w:pPr>
      <w:r>
        <w:rPr>
          <w:rFonts w:ascii="Cambria" w:hAnsi="Cambria"/>
          <w:b/>
          <w:i w:val="0"/>
          <w:color w:val="222222"/>
          <w:sz w:val="21"/>
        </w:rPr>
        <w:t>8. A temperature changes from −4°C to +3°C. What is its signed change?</w:t>
      </w:r>
    </w:p>
    <w:p>
      <w:pPr>
        <w:keepNext/>
        <w:spacing w:before="20" w:after="40" w:line="276" w:lineRule="auto"/>
        <w:ind w:left="288"/>
        <w:jc w:val="left"/>
      </w:pPr>
      <w:r>
        <w:rPr>
          <w:rFonts w:ascii="Cambria" w:hAnsi="Cambria"/>
          <w:b w:val="0"/>
          <w:i w:val="0"/>
          <w:color w:val="222222"/>
          <w:sz w:val="21"/>
        </w:rPr>
        <w:t>[  ] A. −7°C</w:t>
      </w:r>
    </w:p>
    <w:p>
      <w:pPr>
        <w:keepNext/>
        <w:spacing w:before="20" w:after="40" w:line="276" w:lineRule="auto"/>
        <w:ind w:left="288"/>
        <w:jc w:val="left"/>
      </w:pPr>
      <w:r>
        <w:rPr>
          <w:rFonts w:ascii="Cambria" w:hAnsi="Cambria"/>
          <w:b w:val="0"/>
          <w:i w:val="0"/>
          <w:color w:val="222222"/>
          <w:sz w:val="21"/>
        </w:rPr>
        <w:t>[  ] B. +7°C</w:t>
      </w:r>
    </w:p>
    <w:p>
      <w:pPr>
        <w:keepNext/>
        <w:spacing w:before="20" w:after="40" w:line="276" w:lineRule="auto"/>
        <w:ind w:left="288"/>
        <w:jc w:val="left"/>
      </w:pPr>
      <w:r>
        <w:rPr>
          <w:rFonts w:ascii="Cambria" w:hAnsi="Cambria"/>
          <w:b w:val="0"/>
          <w:i w:val="0"/>
          <w:color w:val="222222"/>
          <w:sz w:val="21"/>
        </w:rPr>
        <w:t>[  ] C. −1°C</w:t>
      </w:r>
    </w:p>
    <w:p>
      <w:pPr>
        <w:spacing w:before="20" w:after="40" w:line="276" w:lineRule="auto"/>
        <w:ind w:left="288"/>
        <w:jc w:val="left"/>
      </w:pPr>
      <w:r>
        <w:rPr>
          <w:rFonts w:ascii="Cambria" w:hAnsi="Cambria"/>
          <w:b w:val="0"/>
          <w:i w:val="0"/>
          <w:color w:val="222222"/>
          <w:sz w:val="21"/>
        </w:rPr>
        <w:t>[  ] D. +1°C</w:t>
      </w:r>
    </w:p>
    <w:p>
      <w:pPr>
        <w:keepNext/>
        <w:spacing w:before="0" w:after="70" w:line="276" w:lineRule="auto"/>
        <w:jc w:val="left"/>
      </w:pPr>
      <w:r>
        <w:rPr>
          <w:rFonts w:ascii="Cambria" w:hAnsi="Cambria"/>
          <w:b/>
          <w:i w:val="0"/>
          <w:color w:val="222222"/>
          <w:sz w:val="21"/>
        </w:rPr>
        <w:t>9. What is the distance between positions −7 m and +2 m?</w:t>
      </w:r>
    </w:p>
    <w:p>
      <w:pPr>
        <w:keepNext/>
        <w:spacing w:before="20" w:after="40" w:line="276" w:lineRule="auto"/>
        <w:ind w:left="288"/>
        <w:jc w:val="left"/>
      </w:pPr>
      <w:r>
        <w:rPr>
          <w:rFonts w:ascii="Cambria" w:hAnsi="Cambria"/>
          <w:b w:val="0"/>
          <w:i w:val="0"/>
          <w:color w:val="222222"/>
          <w:sz w:val="21"/>
        </w:rPr>
        <w:t>[  ] A. 9 m</w:t>
      </w:r>
    </w:p>
    <w:p>
      <w:pPr>
        <w:keepNext/>
        <w:spacing w:before="20" w:after="40" w:line="276" w:lineRule="auto"/>
        <w:ind w:left="288"/>
        <w:jc w:val="left"/>
      </w:pPr>
      <w:r>
        <w:rPr>
          <w:rFonts w:ascii="Cambria" w:hAnsi="Cambria"/>
          <w:b w:val="0"/>
          <w:i w:val="0"/>
          <w:color w:val="222222"/>
          <w:sz w:val="21"/>
        </w:rPr>
        <w:t>[  ] B. −9 m</w:t>
      </w:r>
    </w:p>
    <w:p>
      <w:pPr>
        <w:keepNext/>
        <w:spacing w:before="20" w:after="40" w:line="276" w:lineRule="auto"/>
        <w:ind w:left="288"/>
        <w:jc w:val="left"/>
      </w:pPr>
      <w:r>
        <w:rPr>
          <w:rFonts w:ascii="Cambria" w:hAnsi="Cambria"/>
          <w:b w:val="0"/>
          <w:i w:val="0"/>
          <w:color w:val="222222"/>
          <w:sz w:val="21"/>
        </w:rPr>
        <w:t>[  ] C. 5 m</w:t>
      </w:r>
    </w:p>
    <w:p>
      <w:pPr>
        <w:spacing w:before="20" w:after="40" w:line="276" w:lineRule="auto"/>
        <w:ind w:left="288"/>
        <w:jc w:val="left"/>
      </w:pPr>
      <w:r>
        <w:rPr>
          <w:rFonts w:ascii="Cambria" w:hAnsi="Cambria"/>
          <w:b w:val="0"/>
          <w:i w:val="0"/>
          <w:color w:val="222222"/>
          <w:sz w:val="21"/>
        </w:rPr>
        <w:t>[  ] D. −5 m</w:t>
      </w:r>
    </w:p>
    <w:p>
      <w:pPr>
        <w:keepNext/>
        <w:spacing w:before="0" w:after="70" w:line="276" w:lineRule="auto"/>
        <w:jc w:val="left"/>
      </w:pPr>
      <w:r>
        <w:rPr>
          <w:rFonts w:ascii="Cambria" w:hAnsi="Cambria"/>
          <w:b/>
          <w:i w:val="0"/>
          <w:color w:val="222222"/>
          <w:sz w:val="21"/>
        </w:rPr>
        <w:t>10. Which statement is true for every integer a?</w:t>
      </w:r>
    </w:p>
    <w:p>
      <w:pPr>
        <w:keepNext/>
        <w:spacing w:before="20" w:after="40" w:line="276" w:lineRule="auto"/>
        <w:ind w:left="288"/>
        <w:jc w:val="left"/>
      </w:pPr>
      <w:r>
        <w:rPr>
          <w:rFonts w:ascii="Cambria" w:hAnsi="Cambria"/>
          <w:b w:val="0"/>
          <w:i w:val="0"/>
          <w:color w:val="222222"/>
          <w:sz w:val="21"/>
        </w:rPr>
        <w:t>[  ] A. a − 0 = 0</w:t>
      </w:r>
    </w:p>
    <w:p>
      <w:pPr>
        <w:keepNext/>
        <w:spacing w:before="20" w:after="40" w:line="276" w:lineRule="auto"/>
        <w:ind w:left="288"/>
        <w:jc w:val="left"/>
      </w:pPr>
      <w:r>
        <w:rPr>
          <w:rFonts w:ascii="Cambria" w:hAnsi="Cambria"/>
          <w:b w:val="0"/>
          <w:i w:val="0"/>
          <w:color w:val="222222"/>
          <w:sz w:val="21"/>
        </w:rPr>
        <w:t>[  ] B. 0 − a = a</w:t>
      </w:r>
    </w:p>
    <w:p>
      <w:pPr>
        <w:keepNext/>
        <w:spacing w:before="20" w:after="40" w:line="276" w:lineRule="auto"/>
        <w:ind w:left="288"/>
        <w:jc w:val="left"/>
      </w:pPr>
      <w:r>
        <w:rPr>
          <w:rFonts w:ascii="Cambria" w:hAnsi="Cambria"/>
          <w:b w:val="0"/>
          <w:i w:val="0"/>
          <w:color w:val="222222"/>
          <w:sz w:val="21"/>
        </w:rPr>
        <w:t>[  ] C. a − a = 0</w:t>
      </w:r>
    </w:p>
    <w:p>
      <w:pPr>
        <w:spacing w:before="20" w:after="40" w:line="276" w:lineRule="auto"/>
        <w:ind w:left="288"/>
        <w:jc w:val="left"/>
      </w:pPr>
      <w:r>
        <w:rPr>
          <w:rFonts w:ascii="Cambria" w:hAnsi="Cambria"/>
          <w:b w:val="0"/>
          <w:i w:val="0"/>
          <w:color w:val="222222"/>
          <w:sz w:val="21"/>
        </w:rPr>
        <w:t>[  ] D. a − 1 = a</w:t>
      </w:r>
    </w:p>
    <w:p>
      <w:pPr>
        <w:spacing w:before="0" w:after="70" w:line="276" w:lineRule="auto"/>
        <w:jc w:val="left"/>
      </w:pPr>
      <w:r>
        <w:rPr>
          <w:rFonts w:ascii="Cambria" w:hAnsi="Cambria"/>
          <w:b/>
          <w:i w:val="0"/>
          <w:color w:val="222222"/>
          <w:sz w:val="22"/>
        </w:rPr>
        <w:t>11.</w:t>
      </w:r>
      <w:r>
        <w:rPr>
          <w:rFonts w:ascii="Cambria" w:hAnsi="Cambria"/>
          <w:b w:val="0"/>
          <w:i w:val="0"/>
          <w:color w:val="222222"/>
          <w:sz w:val="22"/>
        </w:rPr>
        <w:t xml:space="preserve"> Model 2 − (−4) with counters. State how many zero pairs you introduce, identify the counters removed, and describe what remains. Verify the result through addition.</w:t>
      </w:r>
    </w:p>
    <w:p>
      <w:pPr>
        <w:spacing w:before="0" w:after="70" w:line="276" w:lineRule="auto"/>
        <w:jc w:val="left"/>
      </w:pPr>
      <w:r>
        <w:rPr>
          <w:rFonts w:ascii="Cambria" w:hAnsi="Cambria"/>
          <w:b/>
          <w:i w:val="0"/>
          <w:color w:val="222222"/>
          <w:sz w:val="21"/>
        </w:rPr>
        <w:t>12.</w:t>
      </w:r>
      <w:r>
        <w:rPr>
          <w:rFonts w:ascii="Cambria" w:hAnsi="Cambria"/>
          <w:b w:val="0"/>
          <w:i w:val="0"/>
          <w:color w:val="222222"/>
          <w:sz w:val="21"/>
        </w:rPr>
        <w:t xml:space="preserve"> Correct the statement −5 − (−7) = 5 + 7 = 12. Identify the exact step that is incorrect and use a number line to justify the correct difference.</w:t>
      </w:r>
    </w:p>
    <w:p>
      <w:pPr>
        <w:spacing w:before="0" w:after="70" w:line="276" w:lineRule="auto"/>
        <w:jc w:val="left"/>
      </w:pPr>
      <w:r>
        <w:rPr>
          <w:rFonts w:ascii="Cambria" w:hAnsi="Cambria"/>
          <w:b/>
          <w:i w:val="0"/>
          <w:color w:val="222222"/>
          <w:sz w:val="22"/>
        </w:rPr>
        <w:t>13.</w:t>
      </w:r>
      <w:r>
        <w:rPr>
          <w:rFonts w:ascii="Cambria" w:hAnsi="Cambria"/>
          <w:b w:val="0"/>
          <w:i w:val="0"/>
          <w:color w:val="222222"/>
          <w:sz w:val="22"/>
        </w:rPr>
        <w:t xml:space="preserve"> A chamber’s temperature changes from +3°C to −8°C. Find the signed change and the magnitude of the change. Explain how these answers differ and verify the final reading by addition.</w:t>
      </w:r>
    </w:p>
    <w:p>
      <w:pPr>
        <w:spacing w:before="0" w:after="70" w:line="276" w:lineRule="auto"/>
        <w:jc w:val="left"/>
      </w:pPr>
      <w:r>
        <w:rPr>
          <w:rFonts w:ascii="Cambria" w:hAnsi="Cambria"/>
          <w:b/>
          <w:i w:val="0"/>
          <w:color w:val="222222"/>
          <w:sz w:val="22"/>
        </w:rPr>
        <w:t>14.</w:t>
      </w:r>
      <w:r>
        <w:rPr>
          <w:rFonts w:ascii="Cambria" w:hAnsi="Cambria"/>
          <w:b w:val="0"/>
          <w:i w:val="0"/>
          <w:color w:val="222222"/>
          <w:sz w:val="22"/>
        </w:rPr>
        <w:t xml:space="preserve"> Evaluate (6 − 2) − 5 and 6 − (2 − 5). Use your results to explain why subtraction is not associative. Then rewrite 6 − 2 − 5 entirely as addition and calculate it.</w:t>
      </w:r>
    </w:p>
    <w:p>
      <w:pPr>
        <w:spacing w:before="0" w:after="70" w:line="276" w:lineRule="auto"/>
        <w:jc w:val="left"/>
      </w:pPr>
      <w:r>
        <w:rPr>
          <w:rFonts w:ascii="Cambria" w:hAnsi="Cambria"/>
          <w:b/>
          <w:i w:val="0"/>
          <w:color w:val="222222"/>
          <w:sz w:val="22"/>
        </w:rPr>
        <w:t>15.</w:t>
      </w:r>
      <w:r>
        <w:rPr>
          <w:rFonts w:ascii="Cambria" w:hAnsi="Cambria"/>
          <w:b w:val="0"/>
          <w:i w:val="0"/>
          <w:color w:val="222222"/>
          <w:sz w:val="22"/>
        </w:rPr>
        <w:t xml:space="preserve"> A walker starts at −4 m and finishes at +7 m, with east positive. Find the signed change in position and the distance between the endpoints. If the walker first reaches +10 m before returning to +7 m, calculate the total distance walked and explain why it differs from the endpoint separation.</w:t>
      </w:r>
    </w:p>
    <w:p>
      <w:pPr>
        <w:pStyle w:val="Heading1"/>
        <w:keepNext/>
        <w:pageBreakBefore/>
      </w:pPr>
      <w:r>
        <w:rPr>
          <w:rFonts w:ascii="Cambria" w:hAnsi="Cambria"/>
          <w:b/>
          <w:i w:val="0"/>
          <w:color w:val="000000"/>
          <w:sz w:val="36"/>
        </w:rPr>
        <w:t>LESSON 3.5: MULTIPLYING INTEGERS</w:t>
      </w:r>
    </w:p>
    <w:p>
      <w:pPr>
        <w:pStyle w:val="Heading2"/>
        <w:keepNext/>
      </w:pPr>
      <w:r>
        <w:rPr>
          <w:rFonts w:ascii="Cambria" w:hAnsi="Cambria"/>
          <w:b/>
          <w:i w:val="0"/>
          <w:color w:val="000000"/>
          <w:sz w:val="26"/>
        </w:rPr>
        <w:t>1. Learning Direction and Curriculum Alignment</w:t>
      </w:r>
    </w:p>
    <w:p>
      <w:pPr>
        <w:spacing w:before="0" w:after="70" w:line="276" w:lineRule="auto"/>
        <w:jc w:val="left"/>
      </w:pPr>
      <w:r>
        <w:rPr>
          <w:rFonts w:ascii="Cambria" w:hAnsi="Cambria"/>
          <w:b/>
          <w:i w:val="0"/>
          <w:color w:val="222222"/>
          <w:sz w:val="22"/>
        </w:rPr>
        <w:t>Curriculum reference:</w:t>
      </w:r>
      <w:r>
        <w:rPr>
          <w:rFonts w:ascii="Cambria" w:hAnsi="Cambria"/>
          <w:b w:val="0"/>
          <w:i w:val="0"/>
          <w:color w:val="222222"/>
          <w:sz w:val="22"/>
        </w:rPr>
        <w:t xml:space="preserve"> MATATAG Mathematics Curriculum Guide, Grade 7, Quarter 3, Number and Algebra (NA), learning competency 10: multiply and divide integers. This lesson develops multiplication. Its treatment of number properties also supports competency 11.</w:t>
      </w:r>
    </w:p>
    <w:p>
      <w:pPr>
        <w:spacing w:before="0" w:after="70" w:line="276" w:lineRule="auto"/>
        <w:jc w:val="left"/>
      </w:pPr>
      <w:r>
        <w:rPr>
          <w:rFonts w:ascii="Cambria" w:hAnsi="Cambria"/>
          <w:b/>
          <w:i w:val="0"/>
          <w:color w:val="222222"/>
          <w:sz w:val="22"/>
        </w:rPr>
        <w:t>Learning objectives:</w:t>
      </w:r>
      <w:r>
        <w:rPr>
          <w:rFonts w:ascii="Cambria" w:hAnsi="Cambria"/>
          <w:b w:val="0"/>
          <w:i w:val="0"/>
          <w:color w:val="222222"/>
          <w:sz w:val="22"/>
        </w:rPr>
        <w:t xml:space="preserve"> Represent multiplication through equal groups and number-line movements; explain the sign rules using patterns and the distributive property; multiply two or more integers; apply multiplication properties; and model repeated signed changes.</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does multiplication represent repeated positive or negative quantities?</w:t>
      </w:r>
    </w:p>
    <w:p>
      <w:pPr>
        <w:spacing w:before="20" w:after="40" w:line="276" w:lineRule="auto"/>
        <w:ind w:left="288"/>
        <w:jc w:val="left"/>
      </w:pPr>
      <w:r>
        <w:rPr>
          <w:rFonts w:ascii="Cambria" w:hAnsi="Cambria"/>
          <w:b w:val="0"/>
          <w:i w:val="0"/>
          <w:color w:val="222222"/>
          <w:sz w:val="21"/>
        </w:rPr>
        <w:t>2. Why must the product of two negative integers be positive?</w:t>
      </w:r>
    </w:p>
    <w:p>
      <w:pPr>
        <w:spacing w:before="20" w:after="40" w:line="276" w:lineRule="auto"/>
        <w:ind w:left="288"/>
        <w:jc w:val="left"/>
      </w:pPr>
      <w:r>
        <w:rPr>
          <w:rFonts w:ascii="Cambria" w:hAnsi="Cambria"/>
          <w:b w:val="0"/>
          <w:i w:val="0"/>
          <w:color w:val="222222"/>
          <w:sz w:val="21"/>
        </w:rPr>
        <w:t>3. How can properties and sign checks make multiplication efficient and reliable?</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DejaVu Sans" w:hAnsi="DejaVu Sans"/>
                <w:b/>
                <w:i w:val="0"/>
                <w:color w:val="CC0000"/>
                <w:sz w:val="21"/>
              </w:rPr>
              <w:t>🎥 INTERAKTIBONG MULTIMEDIA: Multiplying Positive and Negative Numbers</w:t>
            </w:r>
          </w:p>
          <w:p>
            <w:pPr>
              <w:spacing w:before="20" w:after="40" w:line="276" w:lineRule="auto"/>
              <w:jc w:val="left"/>
            </w:pPr>
            <w:r>
              <w:rPr>
                <w:rFonts w:ascii="Cambria" w:hAnsi="Cambria"/>
                <w:b/>
                <w:i w:val="0"/>
                <w:color w:val="222222"/>
                <w:sz w:val="20"/>
              </w:rPr>
              <w:t>Channel:</w:t>
            </w:r>
            <w:r>
              <w:rPr>
                <w:rFonts w:ascii="Cambria" w:hAnsi="Cambria"/>
                <w:b w:val="0"/>
                <w:i w:val="0"/>
                <w:color w:val="222222"/>
                <w:sz w:val="20"/>
              </w:rPr>
              <w:t xml:space="preserve"> Khan Academy</w:t>
            </w:r>
          </w:p>
          <w:p>
            <w:pPr>
              <w:spacing w:before="20" w:after="40" w:line="276" w:lineRule="auto"/>
              <w:jc w:val="left"/>
            </w:pPr>
            <w:r>
              <w:rPr>
                <w:rFonts w:ascii="Cambria" w:hAnsi="Cambria"/>
                <w:b/>
                <w:i w:val="0"/>
                <w:color w:val="222222"/>
                <w:sz w:val="20"/>
              </w:rPr>
              <w:t>Video:</w:t>
            </w:r>
            <w:r>
              <w:rPr>
                <w:rFonts w:ascii="Cambria" w:hAnsi="Cambria"/>
                <w:b w:val="0"/>
                <w:i w:val="0"/>
                <w:color w:val="222222"/>
                <w:sz w:val="20"/>
              </w:rPr>
              <w:t xml:space="preserve"> Multiplying positive and negative numbers | Pre-Algebra</w:t>
            </w:r>
          </w:p>
          <w:p>
            <w:pPr>
              <w:spacing w:before="20" w:after="40" w:line="276" w:lineRule="auto"/>
              <w:jc w:val="left"/>
            </w:pPr>
            <w:r>
              <w:rPr>
                <w:rFonts w:ascii="Cambria" w:hAnsi="Cambria"/>
                <w:b/>
                <w:i w:val="0"/>
                <w:color w:val="222222"/>
                <w:sz w:val="20"/>
              </w:rPr>
              <w:t>Direct Link:</w:t>
            </w:r>
            <w:r>
              <w:t xml:space="preserve"> </w:t>
            </w:r>
            <w:hyperlink r:id="rId15">
              <w:r>
                <w:rPr>
                  <w:sz w:val="20"/>
                </w:rPr>
                <w:t>Watch Multiplying Positive and Negative Numbers (https://www.youtube.com/watch?v=47wjId9k2Hs)</w:t>
              </w:r>
            </w:hyperlink>
          </w:p>
          <w:p>
            <w:pPr>
              <w:spacing w:before="20" w:after="40" w:line="276" w:lineRule="auto"/>
              <w:jc w:val="left"/>
            </w:pPr>
            <w:r>
              <w:rPr>
                <w:rFonts w:ascii="Cambria" w:hAnsi="Cambria"/>
                <w:b/>
                <w:i w:val="0"/>
                <w:color w:val="222222"/>
                <w:sz w:val="20"/>
              </w:rPr>
              <w:t>Concepts to Observe:</w:t>
            </w:r>
          </w:p>
          <w:p>
            <w:pPr>
              <w:spacing w:before="20" w:after="40" w:line="276" w:lineRule="auto"/>
              <w:jc w:val="left"/>
            </w:pPr>
            <w:r>
              <w:rPr>
                <w:rFonts w:ascii="Cambria" w:hAnsi="Cambria"/>
                <w:b w:val="0"/>
                <w:i w:val="0"/>
                <w:color w:val="222222"/>
                <w:sz w:val="20"/>
              </w:rPr>
              <w:t>- The signs of the factors determine the sign of a nonzero product.</w:t>
            </w:r>
          </w:p>
          <w:p>
            <w:pPr>
              <w:spacing w:before="20" w:after="40" w:line="276" w:lineRule="auto"/>
              <w:jc w:val="left"/>
            </w:pPr>
            <w:r>
              <w:rPr>
                <w:rFonts w:ascii="Cambria" w:hAnsi="Cambria"/>
                <w:b w:val="0"/>
                <w:i w:val="0"/>
                <w:color w:val="222222"/>
                <w:sz w:val="20"/>
              </w:rPr>
              <w:t>- Repeated addition helps explain multiplication by a positive whole number.</w:t>
            </w:r>
          </w:p>
          <w:p>
            <w:pPr>
              <w:spacing w:before="20" w:after="40" w:line="276" w:lineRule="auto"/>
              <w:jc w:val="left"/>
            </w:pPr>
            <w:r>
              <w:rPr>
                <w:rFonts w:ascii="Cambria" w:hAnsi="Cambria"/>
                <w:b/>
                <w:i w:val="0"/>
                <w:color w:val="222222"/>
                <w:sz w:val="20"/>
              </w:rPr>
              <w:t>Viewing Questions:</w:t>
            </w:r>
          </w:p>
          <w:p>
            <w:pPr>
              <w:spacing w:before="20" w:after="40" w:line="276" w:lineRule="auto"/>
              <w:jc w:val="left"/>
            </w:pPr>
            <w:r>
              <w:rPr>
                <w:rFonts w:ascii="Cambria" w:hAnsi="Cambria"/>
                <w:b w:val="0"/>
                <w:i w:val="0"/>
                <w:color w:val="222222"/>
                <w:sz w:val="20"/>
              </w:rPr>
              <w:t>1. What sign results when exactly one of two nonzero factors is negative?</w:t>
            </w:r>
          </w:p>
          <w:p>
            <w:pPr>
              <w:spacing w:before="20" w:after="40" w:line="276" w:lineRule="auto"/>
              <w:jc w:val="left"/>
            </w:pPr>
            <w:r>
              <w:rPr>
                <w:rFonts w:ascii="Cambria" w:hAnsi="Cambria"/>
                <w:b w:val="0"/>
                <w:i w:val="0"/>
                <w:color w:val="222222"/>
                <w:sz w:val="20"/>
              </w:rPr>
              <w:t>2. How does multiplication differ from adding the same two integers?</w:t>
            </w:r>
          </w:p>
          <w:p>
            <w:pPr>
              <w:spacing w:before="20" w:after="40" w:line="276" w:lineRule="auto"/>
              <w:jc w:val="left"/>
            </w:pPr>
            <w:r>
              <w:rPr>
                <w:rFonts w:ascii="Cambria" w:hAnsi="Cambria"/>
                <w:b w:val="0"/>
                <w:i w:val="0"/>
                <w:color w:val="222222"/>
                <w:sz w:val="20"/>
              </w:rPr>
              <w:t>3. How would you represent four separate losses of 6 points each?</w:t>
            </w:r>
          </w:p>
        </w:tc>
      </w:tr>
    </w:tbl>
    <w:p>
      <w:pPr>
        <w:spacing w:before="0" w:after="60" w:line="276" w:lineRule="auto"/>
        <w:jc w:val="left"/>
      </w:pPr>
    </w:p>
    <w:p>
      <w:pPr>
        <w:pStyle w:val="Heading3"/>
        <w:keepNext/>
      </w:pPr>
      <w:r>
        <w:rPr>
          <w:rFonts w:ascii="Cambria" w:hAnsi="Cambria"/>
          <w:b/>
          <w:i w:val="0"/>
          <w:color w:val="000000"/>
          <w:sz w:val="23"/>
        </w:rPr>
        <w:t>Repeated Changes and Their Combined Effect</w:t>
      </w:r>
    </w:p>
    <w:p>
      <w:pPr>
        <w:spacing w:before="0" w:after="70" w:line="276" w:lineRule="auto"/>
        <w:jc w:val="left"/>
      </w:pPr>
      <w:r>
        <w:rPr>
          <w:rFonts w:ascii="Cambria" w:hAnsi="Cambria"/>
          <w:b w:val="0"/>
          <w:i w:val="0"/>
          <w:color w:val="222222"/>
          <w:sz w:val="22"/>
        </w:rPr>
        <w:t>Suppose a team loses 4 points in each of three rounds. The signed changes are −4, −4, and −4 points. Adding them gives −12 points. Because the same change occurs three times, multiplication provides a shorter expression: 3 × (−4) = −12. The positive factor 3 counts the rounds, while the negative factor −4 describes the change in each round. Their product describes the combined change.</w:t>
      </w:r>
    </w:p>
    <w:p>
      <w:pPr>
        <w:spacing w:before="0" w:after="70" w:line="276" w:lineRule="auto"/>
        <w:jc w:val="left"/>
      </w:pPr>
      <w:r>
        <w:rPr>
          <w:rFonts w:ascii="Cambria" w:hAnsi="Cambria"/>
          <w:b w:val="0"/>
          <w:i w:val="0"/>
          <w:color w:val="222222"/>
          <w:sz w:val="22"/>
        </w:rPr>
        <w:t>Repeated changes appear in many settings. A classroom fund may pay the same expense several times. A lift may descend the same number of meters during equal time intervals. A temperature may fall by the same amount during each minute of an idealized observation. Multiplication is appropriate when the signed change per group or interval remains constant. If the changes differ, calculate them separately rather than assuming that one multiplication describes the entire situation.</w:t>
      </w:r>
    </w:p>
    <w:p>
      <w:pPr>
        <w:spacing w:before="0" w:after="70" w:line="276" w:lineRule="auto"/>
        <w:jc w:val="left"/>
      </w:pPr>
      <w:r>
        <w:rPr>
          <w:rFonts w:ascii="Cambria" w:hAnsi="Cambria"/>
          <w:b w:val="0"/>
          <w:i w:val="0"/>
          <w:color w:val="222222"/>
          <w:sz w:val="22"/>
        </w:rPr>
        <w:t>The product must also be interpreted correctly. A net score change of −12 points does not identify the final score unless the starting score is known. Similarly, a total downward movement of 12 meters does not tell the final elevation without an initial position. Multiplication combines repeated quantities; the context determines whether its result is a total, a change, or another measurement.</w:t>
      </w:r>
    </w:p>
    <w:p>
      <w:pPr>
        <w:spacing w:before="0" w:after="70" w:line="276" w:lineRule="auto"/>
        <w:jc w:val="left"/>
      </w:pPr>
      <w:r>
        <w:rPr>
          <w:rFonts w:ascii="Cambria" w:hAnsi="Cambria"/>
          <w:b w:val="0"/>
          <w:i w:val="0"/>
          <w:color w:val="222222"/>
          <w:sz w:val="22"/>
        </w:rPr>
        <w:t>Positive numbers of groups are easy to picture. A negative factor requires a broader explanation than literally counting a negative number of objects. Patterns and the distributive property extend multiplication consistently to all integers. In this lesson, you will develop those explanations and use them to understand why two negative factors have a positive product. You will then apply the rules to longer products, mental calculation, and practical situations while keeping multiplication distinct from addition and subtraction.</w:t>
      </w:r>
    </w:p>
    <w:p>
      <w:pPr>
        <w:pStyle w:val="Heading2"/>
        <w:keepNext/>
      </w:pPr>
      <w:r>
        <w:rPr>
          <w:rFonts w:ascii="Cambria" w:hAnsi="Cambria"/>
          <w:b/>
          <w:i w:val="0"/>
          <w:color w:val="000000"/>
          <w:sz w:val="26"/>
        </w:rPr>
        <w:t>2. Multiplication as Equal Groups</w:t>
      </w:r>
    </w:p>
    <w:p>
      <w:pPr>
        <w:spacing w:before="0" w:after="70" w:line="276" w:lineRule="auto"/>
        <w:jc w:val="left"/>
      </w:pPr>
      <w:r>
        <w:rPr>
          <w:rFonts w:ascii="Cambria" w:hAnsi="Cambria"/>
          <w:b w:val="0"/>
          <w:i w:val="0"/>
          <w:color w:val="222222"/>
          <w:sz w:val="22"/>
        </w:rPr>
        <w:t xml:space="preserve">The numbers multiplied are </w:t>
      </w:r>
      <w:r>
        <w:rPr>
          <w:rFonts w:ascii="Cambria" w:hAnsi="Cambria"/>
          <w:b/>
          <w:i w:val="0"/>
          <w:color w:val="222222"/>
          <w:sz w:val="22"/>
        </w:rPr>
        <w:t>factors</w:t>
      </w:r>
      <w:r>
        <w:rPr>
          <w:rFonts w:ascii="Cambria" w:hAnsi="Cambria"/>
          <w:b w:val="0"/>
          <w:i w:val="0"/>
          <w:color w:val="222222"/>
          <w:sz w:val="22"/>
        </w:rPr>
        <w:t xml:space="preserve">, and the result is the </w:t>
      </w:r>
      <w:r>
        <w:rPr>
          <w:rFonts w:ascii="Cambria" w:hAnsi="Cambria"/>
          <w:b/>
          <w:i w:val="0"/>
          <w:color w:val="222222"/>
          <w:sz w:val="22"/>
        </w:rPr>
        <w:t>product</w:t>
      </w:r>
      <w:r>
        <w:rPr>
          <w:rFonts w:ascii="Cambria" w:hAnsi="Cambria"/>
          <w:b w:val="0"/>
          <w:i w:val="0"/>
          <w:color w:val="222222"/>
          <w:sz w:val="22"/>
        </w:rPr>
        <w:t>. In 3 × (−4) = −12, the factors are 3 and −4, and the product is −12. The multiplication symbol indicates equal-group scaling rather than ordinary addition of the two factors. In particular, 3 + (−4) = −1 is a different calculation from 3 × (−4) = −12.</w:t>
      </w:r>
    </w:p>
    <w:p>
      <w:pPr>
        <w:spacing w:before="0" w:after="70" w:line="276" w:lineRule="auto"/>
        <w:jc w:val="left"/>
      </w:pPr>
      <w:r>
        <w:rPr>
          <w:rFonts w:ascii="Cambria" w:hAnsi="Cambria"/>
          <w:b w:val="0"/>
          <w:i w:val="0"/>
          <w:color w:val="222222"/>
          <w:sz w:val="22"/>
        </w:rPr>
        <w:t>For a positive integer n, the expression n × a represents n equal groups of a. Thus, 4 × (−3) represents four groups, each with value −3. Using counters, place three negative counters in each of four groups. The combined collection contains twelve negative counters, so the product is −12. This model explains why a positive integer multiplied by a negative integer produces a negative result.</w:t>
      </w:r>
    </w:p>
    <w:p>
      <w:pPr>
        <w:spacing w:before="0" w:after="70" w:line="276" w:lineRule="auto"/>
        <w:jc w:val="left"/>
      </w:pPr>
      <w:r>
        <w:rPr>
          <w:rFonts w:ascii="Cambria" w:hAnsi="Cambria"/>
          <w:b w:val="0"/>
          <w:i w:val="0"/>
          <w:color w:val="222222"/>
          <w:sz w:val="22"/>
        </w:rPr>
        <w:t>A number line shows the same repeated addition. Start at zero and draw four consecutive movements of three units left. The endpoints are −3, −6, −9, and −12. The number of movements is positive; their direction comes from the negative change in each movement. Do not draw only one three-unit movement and then add four units, because that would represent a different operation.</w:t>
      </w:r>
    </w:p>
    <w:p>
      <w:pPr>
        <w:spacing w:before="0" w:after="70" w:line="276" w:lineRule="auto"/>
        <w:jc w:val="left"/>
      </w:pPr>
      <w:r>
        <w:rPr>
          <w:rFonts w:ascii="Cambria" w:hAnsi="Cambria"/>
          <w:b w:val="0"/>
          <w:i w:val="0"/>
          <w:color w:val="222222"/>
          <w:sz w:val="22"/>
        </w:rPr>
        <w:t>Positive groups of positive values produce positive products. For example, 4 × 3 combines four groups of three positive counters, giving 12. If each group has value zero, the total is zero: 4 × 0 = 0. Zero groups of a quantity also give zero: 0 × (−3) = 0. Zero is neither positive nor negative, so it requires its own case when discussing product signs.</w:t>
      </w:r>
    </w:p>
    <w:p>
      <w:pPr>
        <w:spacing w:before="0" w:after="70" w:line="276" w:lineRule="auto"/>
        <w:jc w:val="left"/>
      </w:pPr>
      <w:r>
        <w:rPr>
          <w:rFonts w:ascii="Cambria" w:hAnsi="Cambria"/>
          <w:b w:val="0"/>
          <w:i w:val="0"/>
          <w:color w:val="222222"/>
          <w:sz w:val="22"/>
        </w:rPr>
        <w:t xml:space="preserve">The </w:t>
      </w:r>
      <w:r>
        <w:rPr>
          <w:rFonts w:ascii="Cambria" w:hAnsi="Cambria"/>
          <w:b/>
          <w:i w:val="0"/>
          <w:color w:val="222222"/>
          <w:sz w:val="22"/>
        </w:rPr>
        <w:t>commutative property of multiplication</w:t>
      </w:r>
      <w:r>
        <w:rPr>
          <w:rFonts w:ascii="Cambria" w:hAnsi="Cambria"/>
          <w:b w:val="0"/>
          <w:i w:val="0"/>
          <w:color w:val="222222"/>
          <w:sz w:val="22"/>
        </w:rPr>
        <w:t xml:space="preserve"> gives a × b = b × a. Consequently, (−3) × 4 has the same numerical value as 4 × (−3), namely −12. The numerical equality does not require interpreting −3 as a literal count of groups. We use the equal-group model where it applies and multiplication properties to connect equivalent products.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Four Groups of Three Negative Counters</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Connect 4 × (−3) with repeated addition and a negative product.</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textbook diagram viewed directly from above on cream paper. Draw four separate rounded trays in a two-by-two arrangement. Place exactly three terracotta counters marked with minus signs in each tray, for twelve negative counters in total. Add a small empty equation strip beneath the trays. Include the four trays, signed counters, equation strip, and a wooden pencil at the outer edge. Soft upper-left daylight, pale teal tray borders, crisp equal-sized counters, restrained watercolor texture, generous spacing. No positive counters, no narrative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Add “4 groups,” “−3 per group,” and “4 × (−3) = −12.” Verify four groups and twelve negative counters.</w:t>
            </w:r>
          </w:p>
        </w:tc>
      </w:tr>
    </w:tbl>
    <w:p>
      <w:pPr>
        <w:spacing w:before="0" w:after="60" w:line="276" w:lineRule="auto"/>
        <w:jc w:val="left"/>
      </w:pPr>
    </w:p>
    <w:p>
      <w:pPr>
        <w:pStyle w:val="Heading3"/>
        <w:keepNext/>
      </w:pPr>
      <w:r>
        <w:rPr>
          <w:rFonts w:ascii="Cambria" w:hAnsi="Cambria"/>
          <w:b/>
          <w:i w:val="0"/>
          <w:color w:val="000000"/>
          <w:sz w:val="23"/>
        </w:rPr>
        <w:t>Concept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Concept</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Meaning</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Example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Factor</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Number being multiplied</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or −3 in 4 × (−3)</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Product</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Result of multiplication</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−12</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Equal groups</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Collections with the same represented value</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Four groups of three negative counters</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Repeated addition</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Combining the same addend a positive whole number of times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 (−3) + (−3) + (−3)</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Signed change per interval</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Increase or decrease during each equal interval</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m each second</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Zero product</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Product containing a zero factor</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 × 0 = 0</w:t>
            </w:r>
          </w:p>
        </w:tc>
      </w:tr>
    </w:tbl>
    <w:p>
      <w:pPr>
        <w:spacing w:before="0" w:after="60" w:line="276" w:lineRule="auto"/>
        <w:jc w:val="left"/>
      </w:pPr>
    </w:p>
    <w:p>
      <w:pPr>
        <w:pStyle w:val="Heading3"/>
        <w:keepNext/>
      </w:pPr>
      <w:r>
        <w:rPr>
          <w:rFonts w:ascii="Cambria" w:hAnsi="Cambria"/>
          <w:b/>
          <w:i w:val="0"/>
          <w:color w:val="000000"/>
          <w:sz w:val="23"/>
        </w:rPr>
        <w:t>Quick Check 1</w:t>
      </w:r>
    </w:p>
    <w:p>
      <w:pPr>
        <w:spacing w:before="20" w:after="40" w:line="276" w:lineRule="auto"/>
        <w:ind w:left="288"/>
        <w:jc w:val="left"/>
      </w:pPr>
      <w:r>
        <w:rPr>
          <w:rFonts w:ascii="Cambria" w:hAnsi="Cambria"/>
          <w:b w:val="0"/>
          <w:i w:val="0"/>
          <w:color w:val="222222"/>
          <w:sz w:val="21"/>
        </w:rPr>
        <w:t>1. Write 5 × (−2) as repeated addition and calculate the product.</w:t>
      </w:r>
    </w:p>
    <w:p>
      <w:pPr>
        <w:spacing w:before="20" w:after="40" w:line="276" w:lineRule="auto"/>
        <w:ind w:left="288"/>
        <w:jc w:val="left"/>
      </w:pPr>
      <w:r>
        <w:rPr>
          <w:rFonts w:ascii="Cambria" w:hAnsi="Cambria"/>
          <w:b w:val="0"/>
          <w:i w:val="0"/>
          <w:color w:val="222222"/>
          <w:sz w:val="21"/>
        </w:rPr>
        <w:t>2. Describe a number-line model for 3 × (−4).</w:t>
      </w:r>
    </w:p>
    <w:p>
      <w:pPr>
        <w:spacing w:before="20" w:after="40" w:line="276" w:lineRule="auto"/>
        <w:ind w:left="288"/>
        <w:jc w:val="left"/>
      </w:pPr>
      <w:r>
        <w:rPr>
          <w:rFonts w:ascii="Cambria" w:hAnsi="Cambria"/>
          <w:b w:val="0"/>
          <w:i w:val="0"/>
          <w:color w:val="222222"/>
          <w:sz w:val="21"/>
        </w:rPr>
        <w:t>3. Explain why 4 × (−3) and 4 + (−3) have different results.</w:t>
      </w:r>
    </w:p>
    <w:p>
      <w:pPr>
        <w:pStyle w:val="Heading2"/>
        <w:keepNext/>
      </w:pPr>
      <w:r>
        <w:rPr>
          <w:rFonts w:ascii="Cambria" w:hAnsi="Cambria"/>
          <w:b/>
          <w:i w:val="0"/>
          <w:color w:val="000000"/>
          <w:sz w:val="26"/>
        </w:rPr>
        <w:t>3. Why Two Negative Factors Give a Positive Product</w:t>
      </w:r>
    </w:p>
    <w:p>
      <w:pPr>
        <w:spacing w:before="0" w:after="70" w:line="276" w:lineRule="auto"/>
        <w:jc w:val="left"/>
      </w:pPr>
      <w:r>
        <w:rPr>
          <w:rFonts w:ascii="Cambria" w:hAnsi="Cambria"/>
          <w:b w:val="0"/>
          <w:i w:val="0"/>
          <w:color w:val="222222"/>
          <w:sz w:val="22"/>
        </w:rPr>
        <w:t>A pattern can suggest how multiplication extends to negative factors. Keep the second factor fixed at −3 and decrease the first factor by one each time. The products for first factors 3, 2, 1, and 0 are −9, −6, −3, and 0. Each step increases the product by 3. Continuing the same pattern gives 3, 6, and 9 when the first factors become −1, −2, and −3.</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First factor</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Fixed second factor</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Product</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r>
    </w:tbl>
    <w:p>
      <w:pPr>
        <w:spacing w:before="0" w:after="60" w:line="276" w:lineRule="auto"/>
        <w:jc w:val="left"/>
      </w:pPr>
    </w:p>
    <w:p>
      <w:pPr>
        <w:spacing w:before="0" w:after="70" w:line="276" w:lineRule="auto"/>
        <w:jc w:val="left"/>
      </w:pPr>
      <w:r>
        <w:rPr>
          <w:rFonts w:ascii="Cambria" w:hAnsi="Cambria"/>
          <w:b w:val="0"/>
          <w:i w:val="0"/>
          <w:color w:val="222222"/>
          <w:sz w:val="22"/>
        </w:rPr>
        <w:t xml:space="preserve">The pattern is useful, but the </w:t>
      </w:r>
      <w:r>
        <w:rPr>
          <w:rFonts w:ascii="Cambria" w:hAnsi="Cambria"/>
          <w:b/>
          <w:i w:val="0"/>
          <w:color w:val="222222"/>
          <w:sz w:val="22"/>
        </w:rPr>
        <w:t>distributive property</w:t>
      </w:r>
      <w:r>
        <w:rPr>
          <w:rFonts w:ascii="Cambria" w:hAnsi="Cambria"/>
          <w:b w:val="0"/>
          <w:i w:val="0"/>
          <w:color w:val="222222"/>
          <w:sz w:val="22"/>
        </w:rPr>
        <w:t xml:space="preserve"> explains why the rule is necessary. This property states that a × (b + c) = a × b + a × c. Since 3 + (−3) = 0, multiplying this sum by −2 must give zero. Distributing gives (−2) × 3 + (−2) × (−3). The first product is −6, so the second must be +6 for the sum to equal zero.</w:t>
      </w:r>
    </w:p>
    <w:p>
      <w:pPr>
        <w:spacing w:before="0" w:after="70" w:line="276" w:lineRule="auto"/>
        <w:jc w:val="left"/>
      </w:pPr>
      <w:r>
        <w:rPr>
          <w:rFonts w:ascii="Cambria" w:hAnsi="Cambria"/>
          <w:b w:val="0"/>
          <w:i w:val="0"/>
          <w:color w:val="222222"/>
          <w:sz w:val="22"/>
        </w:rPr>
        <w:t>Thus, (−2) × (−3) = 6 preserves the relationship between addition and multiplication. If the product were −6, the distributed expression would equal −12 instead of zero, contradicting the original expression. The positive result is therefore required by consistent arithmetic; it is not an arbitrary exception or a statement that negative quantities are somehow beneficial.</w:t>
      </w:r>
    </w:p>
    <w:p>
      <w:pPr>
        <w:spacing w:before="0" w:after="70" w:line="276" w:lineRule="auto"/>
        <w:jc w:val="left"/>
      </w:pPr>
      <w:r>
        <w:rPr>
          <w:rFonts w:ascii="Cambria" w:hAnsi="Cambria"/>
          <w:b w:val="0"/>
          <w:i w:val="0"/>
          <w:color w:val="222222"/>
          <w:sz w:val="22"/>
        </w:rPr>
        <w:t xml:space="preserve">For two nonzero integers, </w:t>
      </w:r>
      <w:r>
        <w:rPr>
          <w:rFonts w:ascii="Cambria" w:hAnsi="Cambria"/>
          <w:b/>
          <w:i w:val="0"/>
          <w:color w:val="222222"/>
          <w:sz w:val="22"/>
        </w:rPr>
        <w:t>same signs give a positive product and different signs give a negative product</w:t>
      </w:r>
      <w:r>
        <w:rPr>
          <w:rFonts w:ascii="Cambria" w:hAnsi="Cambria"/>
          <w:b w:val="0"/>
          <w:i w:val="0"/>
          <w:color w:val="222222"/>
          <w:sz w:val="22"/>
        </w:rPr>
        <w:t>. Multiply the absolute values to find the magnitude. For example, (−7) × (−4) has magnitude 7 × 4 = 28 and a positive sign. By contrast, (−7) × 4 has the same magnitude and a negative sign, giving −28.</w:t>
      </w:r>
    </w:p>
    <w:p>
      <w:pPr>
        <w:spacing w:before="0" w:after="70" w:line="276" w:lineRule="auto"/>
        <w:jc w:val="left"/>
      </w:pPr>
      <w:r>
        <w:rPr>
          <w:rFonts w:ascii="Cambria" w:hAnsi="Cambria"/>
          <w:b w:val="0"/>
          <w:i w:val="0"/>
          <w:color w:val="222222"/>
          <w:sz w:val="22"/>
        </w:rPr>
        <w:t>These rules apply specifically to multiplication. The sum (−7) + (−4) is −11, while the product (−7) × (−4) is +28. Always identify the operation before choosing a sign rule. Parentheses around negative factors help distinguish their signs from subtraction symbols and make each complete factor easy to see.</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A Product Pattern Crossing Zero</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Show the consistent increase in products when the first factor decreases and the second remains −3.</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mathematical figure on cream graph paper. Draw seven equal-width cards in a vertical column, each divided into a factor space and a product space. Between consecutive product spaces, draw identical upward-change markers indicating an increase of three units. Place a small horizontal number line beside the column with evenly spaced marks from negative nine to positive nine in steps of three. Highlight zero with gold and the positive side with pale teal. Include the cards, change markers, number line, and wooden ruler as the main objects. Soft upper-left light, crisp navy outlines, generous label spaces. No narrative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Label the cards 3 × (−3) = −9, 2 × (−3) = −6, 1 × (−3) = −3, 0 × (−3) = 0, (−1) × (−3) = 3, (−2) × (−3) = 6, and (−3) × (−3) = 9. Label each successive change “+3.”</w:t>
            </w:r>
          </w:p>
        </w:tc>
      </w:tr>
    </w:tbl>
    <w:p>
      <w:pPr>
        <w:spacing w:before="0" w:after="60" w:line="276" w:lineRule="auto"/>
        <w:jc w:val="left"/>
      </w:pPr>
    </w:p>
    <w:p>
      <w:pPr>
        <w:pStyle w:val="Heading3"/>
        <w:keepNext/>
      </w:pPr>
      <w:r>
        <w:rPr>
          <w:rFonts w:ascii="Cambria" w:hAnsi="Cambria"/>
          <w:b/>
          <w:i w:val="0"/>
          <w:color w:val="000000"/>
          <w:sz w:val="23"/>
        </w:rPr>
        <w:t>Comparative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Factor signs</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Magnitude calculation</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Example</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Product sign</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Positive and positive</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4 = 20</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4 = 20</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Positive</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Positive and negative</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4 = 20</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(−4) = −20</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Negative</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Negative and positive</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4 = 20</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4 = −20</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Negative</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Negative and negative</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4 = 20</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(−4) = 20</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Positive</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At least one factor is zero</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Product is zero</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0 = 0</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Neither positive nor negative</w:t>
            </w:r>
          </w:p>
        </w:tc>
      </w:tr>
    </w:tbl>
    <w:p>
      <w:pPr>
        <w:spacing w:before="0" w:after="60" w:line="276" w:lineRule="auto"/>
        <w:jc w:val="left"/>
      </w:pPr>
    </w:p>
    <w:p>
      <w:pPr>
        <w:pStyle w:val="Heading3"/>
        <w:keepNext/>
      </w:pPr>
      <w:r>
        <w:rPr>
          <w:rFonts w:ascii="Cambria" w:hAnsi="Cambria"/>
          <w:b/>
          <w:i w:val="0"/>
          <w:color w:val="000000"/>
          <w:sz w:val="23"/>
        </w:rPr>
        <w:t>Quick Check 2</w:t>
      </w:r>
    </w:p>
    <w:p>
      <w:pPr>
        <w:spacing w:before="20" w:after="40" w:line="276" w:lineRule="auto"/>
        <w:ind w:left="288"/>
        <w:jc w:val="left"/>
      </w:pPr>
      <w:r>
        <w:rPr>
          <w:rFonts w:ascii="Cambria" w:hAnsi="Cambria"/>
          <w:b w:val="0"/>
          <w:i w:val="0"/>
          <w:color w:val="222222"/>
          <w:sz w:val="21"/>
        </w:rPr>
        <w:t>1. Evaluate (−6) × (−8), stating the sign before the magnitude.</w:t>
      </w:r>
    </w:p>
    <w:p>
      <w:pPr>
        <w:spacing w:before="20" w:after="40" w:line="276" w:lineRule="auto"/>
        <w:ind w:left="288"/>
        <w:jc w:val="left"/>
      </w:pPr>
      <w:r>
        <w:rPr>
          <w:rFonts w:ascii="Cambria" w:hAnsi="Cambria"/>
          <w:b w:val="0"/>
          <w:i w:val="0"/>
          <w:color w:val="222222"/>
          <w:sz w:val="21"/>
        </w:rPr>
        <w:t>2. Complete the reasoning: (−4) × [2 + (−2)] = −8 + an unknown product = 0. What must the unknown product be?</w:t>
      </w:r>
    </w:p>
    <w:p>
      <w:pPr>
        <w:spacing w:before="20" w:after="40" w:line="276" w:lineRule="auto"/>
        <w:ind w:left="288"/>
        <w:jc w:val="left"/>
      </w:pPr>
      <w:r>
        <w:rPr>
          <w:rFonts w:ascii="Cambria" w:hAnsi="Cambria"/>
          <w:b w:val="0"/>
          <w:i w:val="0"/>
          <w:color w:val="222222"/>
          <w:sz w:val="21"/>
        </w:rPr>
        <w:t>3. Explain why “same signs give a positive result” cannot be used to calculate −6 + (−8).</w:t>
      </w:r>
    </w:p>
    <w:p>
      <w:pPr>
        <w:pStyle w:val="Heading2"/>
        <w:keepNext/>
      </w:pPr>
      <w:r>
        <w:rPr>
          <w:rFonts w:ascii="Cambria" w:hAnsi="Cambria"/>
          <w:b/>
          <w:i w:val="0"/>
          <w:color w:val="000000"/>
          <w:sz w:val="26"/>
        </w:rPr>
        <w:t>4. Formula Card, Derivation, and Worked Examples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Multiplication of Integers</w:t>
            </w:r>
          </w:p>
          <w:p>
            <w:pPr>
              <w:spacing w:before="20" w:after="40" w:line="276" w:lineRule="auto"/>
              <w:jc w:val="left"/>
            </w:pPr>
            <w:r>
              <w:rPr>
                <w:rFonts w:ascii="Cambria" w:hAnsi="Cambria"/>
                <w:b/>
                <w:i w:val="0"/>
                <w:color w:val="222222"/>
                <w:sz w:val="20"/>
              </w:rPr>
              <w:t>For nonzero factors:</w:t>
            </w:r>
            <w:r>
              <w:rPr>
                <w:rFonts w:ascii="Cambria" w:hAnsi="Cambria"/>
                <w:b w:val="0"/>
                <w:i w:val="0"/>
                <w:color w:val="222222"/>
                <w:sz w:val="20"/>
              </w:rPr>
              <w:t xml:space="preserve"> Same signs give a positive product; different signs give a negative product.</w:t>
            </w:r>
          </w:p>
          <w:p>
            <w:pPr>
              <w:spacing w:before="20" w:after="40" w:line="276" w:lineRule="auto"/>
              <w:jc w:val="left"/>
            </w:pPr>
            <w:r>
              <w:rPr>
                <w:rFonts w:ascii="Cambria" w:hAnsi="Cambria"/>
                <w:b/>
                <w:i w:val="0"/>
                <w:color w:val="222222"/>
                <w:sz w:val="20"/>
              </w:rPr>
              <w:t>Magnitude of the product:</w:t>
            </w:r>
            <w:r>
              <w:rPr>
                <w:rFonts w:ascii="Cambria" w:hAnsi="Cambria"/>
                <w:b w:val="0"/>
                <w:i w:val="0"/>
                <w:color w:val="222222"/>
                <w:sz w:val="20"/>
              </w:rPr>
              <w:t xml:space="preserve"> |a × b| = |a| × |b|.</w:t>
            </w:r>
          </w:p>
          <w:p>
            <w:pPr>
              <w:spacing w:before="20" w:after="40" w:line="276" w:lineRule="auto"/>
              <w:jc w:val="left"/>
            </w:pPr>
            <w:r>
              <w:rPr>
                <w:rFonts w:ascii="Cambria" w:hAnsi="Cambria"/>
                <w:b/>
                <w:i w:val="0"/>
                <w:color w:val="222222"/>
                <w:sz w:val="20"/>
              </w:rPr>
              <w:t>Zero property:</w:t>
            </w:r>
            <w:r>
              <w:rPr>
                <w:rFonts w:ascii="Cambria" w:hAnsi="Cambria"/>
                <w:b w:val="0"/>
                <w:i w:val="0"/>
                <w:color w:val="222222"/>
                <w:sz w:val="20"/>
              </w:rPr>
              <w:t xml:space="preserve"> a × 0 = 0 × a = 0.</w:t>
            </w:r>
          </w:p>
          <w:p>
            <w:pPr>
              <w:spacing w:before="20" w:after="40" w:line="276" w:lineRule="auto"/>
              <w:jc w:val="left"/>
            </w:pPr>
            <w:r>
              <w:rPr>
                <w:rFonts w:ascii="Cambria" w:hAnsi="Cambria"/>
                <w:b/>
                <w:i w:val="0"/>
                <w:color w:val="222222"/>
                <w:sz w:val="20"/>
              </w:rPr>
              <w:t>Identity property:</w:t>
            </w:r>
            <w:r>
              <w:rPr>
                <w:rFonts w:ascii="Cambria" w:hAnsi="Cambria"/>
                <w:b w:val="0"/>
                <w:i w:val="0"/>
                <w:color w:val="222222"/>
                <w:sz w:val="20"/>
              </w:rPr>
              <w:t xml:space="preserve"> a × 1 = 1 × a = a.</w:t>
            </w:r>
          </w:p>
          <w:p>
            <w:pPr>
              <w:spacing w:before="20" w:after="40" w:line="276" w:lineRule="auto"/>
              <w:jc w:val="left"/>
            </w:pPr>
            <w:r>
              <w:rPr>
                <w:rFonts w:ascii="Cambria" w:hAnsi="Cambria"/>
                <w:b/>
                <w:i w:val="0"/>
                <w:color w:val="222222"/>
                <w:sz w:val="20"/>
              </w:rPr>
              <w:t>Opposite property:</w:t>
            </w:r>
            <w:r>
              <w:rPr>
                <w:rFonts w:ascii="Cambria" w:hAnsi="Cambria"/>
                <w:b w:val="0"/>
                <w:i w:val="0"/>
                <w:color w:val="222222"/>
                <w:sz w:val="20"/>
              </w:rPr>
              <w:t xml:space="preserve"> (−1) × a = −a.</w:t>
            </w:r>
          </w:p>
          <w:p>
            <w:pPr>
              <w:spacing w:before="20" w:after="40" w:line="276" w:lineRule="auto"/>
              <w:jc w:val="left"/>
            </w:pPr>
            <w:r>
              <w:rPr>
                <w:rFonts w:ascii="Cambria" w:hAnsi="Cambria"/>
                <w:b/>
                <w:i w:val="0"/>
                <w:color w:val="222222"/>
                <w:sz w:val="20"/>
              </w:rPr>
              <w:t>Repeated change:</w:t>
            </w:r>
            <w:r>
              <w:rPr>
                <w:rFonts w:ascii="Cambria" w:hAnsi="Cambria"/>
                <w:b w:val="0"/>
                <w:i w:val="0"/>
                <w:color w:val="222222"/>
                <w:sz w:val="20"/>
              </w:rPr>
              <w:t xml:space="preserve"> Total signed change = number of intervals × signed change per interval.</w:t>
            </w:r>
          </w:p>
          <w:p>
            <w:pPr>
              <w:spacing w:before="20" w:after="40" w:line="276" w:lineRule="auto"/>
              <w:jc w:val="left"/>
            </w:pPr>
            <w:r>
              <w:rPr>
                <w:rFonts w:ascii="Cambria" w:hAnsi="Cambria"/>
                <w:b w:val="0"/>
                <w:i w:val="0"/>
                <w:color w:val="222222"/>
                <w:sz w:val="20"/>
              </w:rPr>
              <w:t>Here, a and b are integers. The interval count in the repeated-change model is a nonnegative whole number. Keep units consistent: seconds × meters per second gives meters; rounds × points per round gives points.</w:t>
            </w:r>
          </w:p>
        </w:tc>
      </w:tr>
    </w:tbl>
    <w:p>
      <w:pPr>
        <w:spacing w:before="0" w:after="60" w:line="276" w:lineRule="auto"/>
        <w:jc w:val="left"/>
      </w:pPr>
    </w:p>
    <w:p>
      <w:pPr>
        <w:pStyle w:val="Heading3"/>
        <w:keepNext/>
      </w:pPr>
      <w:r>
        <w:rPr>
          <w:rFonts w:ascii="Cambria" w:hAnsi="Cambria"/>
          <w:b/>
          <w:i w:val="0"/>
          <w:color w:val="000000"/>
          <w:sz w:val="23"/>
        </w:rPr>
        <w:t>Derivation: Preserving the Distributive Property</w:t>
      </w:r>
    </w:p>
    <w:p>
      <w:pPr>
        <w:spacing w:before="0" w:after="70" w:line="276" w:lineRule="auto"/>
        <w:jc w:val="left"/>
      </w:pPr>
      <w:r>
        <w:rPr>
          <w:rFonts w:ascii="Cambria" w:hAnsi="Cambria"/>
          <w:b w:val="0"/>
          <w:i w:val="0"/>
          <w:color w:val="222222"/>
          <w:sz w:val="21"/>
        </w:rPr>
        <w:t>(−2) × [3 + (−3)] = (−2) × 0 = 0 — Opposite addends sum to zero.</w:t>
      </w:r>
    </w:p>
    <w:p>
      <w:pPr>
        <w:spacing w:before="0" w:after="70" w:line="276" w:lineRule="auto"/>
        <w:jc w:val="left"/>
      </w:pPr>
      <w:r>
        <w:rPr>
          <w:rFonts w:ascii="Cambria" w:hAnsi="Cambria"/>
          <w:b w:val="0"/>
          <w:i w:val="0"/>
          <w:color w:val="222222"/>
          <w:sz w:val="21"/>
        </w:rPr>
        <w:t>(−2) × 3 + (−2) × (−3) = 0 — Distribute multiplication over addition.</w:t>
      </w:r>
    </w:p>
    <w:p>
      <w:pPr>
        <w:spacing w:before="0" w:after="70" w:line="276" w:lineRule="auto"/>
        <w:jc w:val="left"/>
      </w:pPr>
      <w:r>
        <w:rPr>
          <w:rFonts w:ascii="Cambria" w:hAnsi="Cambria"/>
          <w:b w:val="0"/>
          <w:i w:val="0"/>
          <w:color w:val="222222"/>
          <w:sz w:val="21"/>
        </w:rPr>
        <w:t>−6 + (−2) × (−3) = 0 — Evaluate the known product.</w:t>
      </w:r>
    </w:p>
    <w:p>
      <w:pPr>
        <w:spacing w:before="0" w:after="70" w:line="276" w:lineRule="auto"/>
        <w:jc w:val="left"/>
      </w:pPr>
      <w:r>
        <w:rPr>
          <w:rFonts w:ascii="Cambria" w:hAnsi="Cambria"/>
          <w:b w:val="0"/>
          <w:i w:val="0"/>
          <w:color w:val="222222"/>
          <w:sz w:val="21"/>
        </w:rPr>
        <w:t>(−2) × (−3) = 6 — The number that balances −6 to make zero is +6.</w:t>
      </w:r>
    </w:p>
    <w:p>
      <w:pPr>
        <w:pStyle w:val="Heading3"/>
        <w:keepNext/>
      </w:pPr>
      <w:r>
        <w:rPr>
          <w:rFonts w:ascii="Cambria" w:hAnsi="Cambria"/>
          <w:b/>
          <w:i w:val="0"/>
          <w:color w:val="000000"/>
          <w:sz w:val="23"/>
        </w:rPr>
        <w:t>Worked Example 1: Repeated Negative Changes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team loses 6 points in each of four rounds. Determine its net score change.</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Four rounds; signed change per round = −6 points.</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combined signed change in points.</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Total change = number of rounds × change per round.</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4 × (−6) — Represent four equal losses.</w:t>
      </w:r>
    </w:p>
    <w:p>
      <w:pPr>
        <w:spacing w:before="0" w:after="70" w:line="276" w:lineRule="auto"/>
        <w:jc w:val="left"/>
      </w:pPr>
      <w:r>
        <w:rPr>
          <w:rFonts w:ascii="Cambria" w:hAnsi="Cambria"/>
          <w:b w:val="0"/>
          <w:i w:val="0"/>
          <w:color w:val="222222"/>
          <w:sz w:val="21"/>
        </w:rPr>
        <w:t>4 × 6 = 24 — Multiply the absolute values.</w:t>
      </w:r>
    </w:p>
    <w:p>
      <w:pPr>
        <w:spacing w:before="0" w:after="70" w:line="276" w:lineRule="auto"/>
        <w:jc w:val="left"/>
      </w:pPr>
      <w:r>
        <w:rPr>
          <w:rFonts w:ascii="Cambria" w:hAnsi="Cambria"/>
          <w:b w:val="0"/>
          <w:i w:val="0"/>
          <w:color w:val="222222"/>
          <w:sz w:val="21"/>
        </w:rPr>
        <w:t>4 × (−6) = −24 — Different signs give a negative product.</w:t>
      </w:r>
    </w:p>
    <w:p>
      <w:pPr>
        <w:spacing w:before="0" w:after="70" w:line="276" w:lineRule="auto"/>
        <w:jc w:val="left"/>
      </w:pPr>
      <w:r>
        <w:rPr>
          <w:rFonts w:ascii="Cambria" w:hAnsi="Cambria"/>
          <w:b w:val="0"/>
          <w:i w:val="0"/>
          <w:color w:val="222222"/>
          <w:sz w:val="21"/>
        </w:rPr>
        <w:t>Check: (−6) + (−6) + (−6) + (−6) = −24 — Confirm through repeated addition.</w:t>
      </w:r>
    </w:p>
    <w:p>
      <w:pPr>
        <w:spacing w:before="0" w:after="70" w:line="276" w:lineRule="auto"/>
        <w:jc w:val="left"/>
      </w:pPr>
      <w:r>
        <w:rPr>
          <w:rFonts w:ascii="Cambria" w:hAnsi="Cambria"/>
          <w:b/>
          <w:i w:val="0"/>
          <w:color w:val="222222"/>
          <w:sz w:val="21"/>
        </w:rPr>
        <w:t>Step 5 — Final Answer: The net score change is −24 points, a loss of 24 points.</w:t>
      </w:r>
    </w:p>
    <w:p>
      <w:pPr>
        <w:pStyle w:val="Heading3"/>
        <w:keepNext/>
      </w:pPr>
      <w:r>
        <w:rPr>
          <w:rFonts w:ascii="Cambria" w:hAnsi="Cambria"/>
          <w:b/>
          <w:i w:val="0"/>
          <w:color w:val="000000"/>
          <w:sz w:val="23"/>
        </w:rPr>
        <w:t>Worked Example 2: A Product of Two Negative Integers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Calculate (−12) × (−7) and verify it using distribution.</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Factors are −12 and −7.</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Their integer product.</w:t>
      </w:r>
    </w:p>
    <w:p>
      <w:pPr>
        <w:spacing w:before="0" w:after="70" w:line="276" w:lineRule="auto"/>
        <w:jc w:val="left"/>
      </w:pPr>
      <w:r>
        <w:rPr>
          <w:rFonts w:ascii="Cambria" w:hAnsi="Cambria"/>
          <w:b/>
          <w:i w:val="0"/>
          <w:color w:val="222222"/>
          <w:sz w:val="21"/>
        </w:rPr>
        <w:t>Step 3 — Rule:</w:t>
      </w:r>
      <w:r>
        <w:rPr>
          <w:rFonts w:ascii="Cambria" w:hAnsi="Cambria"/>
          <w:b w:val="0"/>
          <w:i w:val="0"/>
          <w:color w:val="222222"/>
          <w:sz w:val="21"/>
        </w:rPr>
        <w:t xml:space="preserve"> Multiply absolute values; two negative factors give a positive product.</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12 × 7 = 84 — Calculate the magnitude.</w:t>
      </w:r>
    </w:p>
    <w:p>
      <w:pPr>
        <w:spacing w:before="0" w:after="70" w:line="276" w:lineRule="auto"/>
        <w:jc w:val="left"/>
      </w:pPr>
      <w:r>
        <w:rPr>
          <w:rFonts w:ascii="Cambria" w:hAnsi="Cambria"/>
          <w:b w:val="0"/>
          <w:i w:val="0"/>
          <w:color w:val="222222"/>
          <w:sz w:val="21"/>
        </w:rPr>
        <w:t>(−12) × (−7) = 84 — Apply the same-sign rule.</w:t>
      </w:r>
    </w:p>
    <w:p>
      <w:pPr>
        <w:spacing w:before="0" w:after="70" w:line="276" w:lineRule="auto"/>
        <w:jc w:val="left"/>
      </w:pPr>
      <w:r>
        <w:rPr>
          <w:rFonts w:ascii="Cambria" w:hAnsi="Cambria"/>
          <w:b w:val="0"/>
          <w:i w:val="0"/>
          <w:color w:val="222222"/>
          <w:sz w:val="21"/>
        </w:rPr>
        <w:t>Check: (−12) × [7 + (−7)] = 0 — The bracketed sum is zero.</w:t>
      </w:r>
    </w:p>
    <w:p>
      <w:pPr>
        <w:spacing w:before="0" w:after="70" w:line="276" w:lineRule="auto"/>
        <w:jc w:val="left"/>
      </w:pPr>
      <w:r>
        <w:rPr>
          <w:rFonts w:ascii="Cambria" w:hAnsi="Cambria"/>
          <w:b w:val="0"/>
          <w:i w:val="0"/>
          <w:color w:val="222222"/>
          <w:sz w:val="21"/>
        </w:rPr>
        <w:t>(−12) × 7 + (−12) × (−7) = −84 + 84 = 0 — The calculated product preserves distribution.</w:t>
      </w:r>
    </w:p>
    <w:p>
      <w:pPr>
        <w:spacing w:before="0" w:after="70" w:line="276" w:lineRule="auto"/>
        <w:jc w:val="left"/>
      </w:pPr>
      <w:r>
        <w:rPr>
          <w:rFonts w:ascii="Cambria" w:hAnsi="Cambria"/>
          <w:b/>
          <w:i w:val="0"/>
          <w:color w:val="222222"/>
          <w:sz w:val="21"/>
        </w:rPr>
        <w:t>Step 5 — Final Answer: (−12) × (−7) = 84.</w:t>
      </w:r>
    </w:p>
    <w:p>
      <w:pPr>
        <w:pStyle w:val="Heading3"/>
        <w:keepNext/>
      </w:pPr>
      <w:r>
        <w:rPr>
          <w:rFonts w:ascii="Cambria" w:hAnsi="Cambria"/>
          <w:b/>
          <w:i w:val="0"/>
          <w:color w:val="000000"/>
          <w:sz w:val="23"/>
        </w:rPr>
        <w:t>Worked Example 3: A Product of Several Integers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Evaluate (−3) × 5 × (−2) × (−4).</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Four factors, three of which are negative; no factor is zero.</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complete product, including its sign.</w:t>
      </w:r>
    </w:p>
    <w:p>
      <w:pPr>
        <w:spacing w:before="0" w:after="70" w:line="276" w:lineRule="auto"/>
        <w:jc w:val="left"/>
      </w:pPr>
      <w:r>
        <w:rPr>
          <w:rFonts w:ascii="Cambria" w:hAnsi="Cambria"/>
          <w:b/>
          <w:i w:val="0"/>
          <w:color w:val="222222"/>
          <w:sz w:val="21"/>
        </w:rPr>
        <w:t>Step 3 — Rule:</w:t>
      </w:r>
      <w:r>
        <w:rPr>
          <w:rFonts w:ascii="Cambria" w:hAnsi="Cambria"/>
          <w:b w:val="0"/>
          <w:i w:val="0"/>
          <w:color w:val="222222"/>
          <w:sz w:val="21"/>
        </w:rPr>
        <w:t xml:space="preserve"> Multiply sequentially or group factors; an odd number of negative factors gives a negative nonzero product.</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(−3) × (−2) = 6 — Pair two negative factors.</w:t>
      </w:r>
    </w:p>
    <w:p>
      <w:pPr>
        <w:spacing w:before="0" w:after="70" w:line="276" w:lineRule="auto"/>
        <w:jc w:val="left"/>
      </w:pPr>
      <w:r>
        <w:rPr>
          <w:rFonts w:ascii="Cambria" w:hAnsi="Cambria"/>
          <w:b w:val="0"/>
          <w:i w:val="0"/>
          <w:color w:val="222222"/>
          <w:sz w:val="21"/>
        </w:rPr>
        <w:t>5 × (−4) = −20 — Multiply the remaining factors.</w:t>
      </w:r>
    </w:p>
    <w:p>
      <w:pPr>
        <w:spacing w:before="0" w:after="70" w:line="276" w:lineRule="auto"/>
        <w:jc w:val="left"/>
      </w:pPr>
      <w:r>
        <w:rPr>
          <w:rFonts w:ascii="Cambria" w:hAnsi="Cambria"/>
          <w:b w:val="0"/>
          <w:i w:val="0"/>
          <w:color w:val="222222"/>
          <w:sz w:val="21"/>
        </w:rPr>
        <w:t>6 × (−20) = −120 — Different signs give a negative product.</w:t>
      </w:r>
    </w:p>
    <w:p>
      <w:pPr>
        <w:spacing w:before="0" w:after="70" w:line="276" w:lineRule="auto"/>
        <w:jc w:val="left"/>
      </w:pPr>
      <w:r>
        <w:rPr>
          <w:rFonts w:ascii="Cambria" w:hAnsi="Cambria"/>
          <w:b w:val="0"/>
          <w:i w:val="0"/>
          <w:color w:val="222222"/>
          <w:sz w:val="21"/>
        </w:rPr>
        <w:t>Check: 3 × 5 × 2 × 4 = 120 — Verify the magnitude; three negative factors predict a negative sign.</w:t>
      </w:r>
    </w:p>
    <w:p>
      <w:pPr>
        <w:spacing w:before="0" w:after="70" w:line="276" w:lineRule="auto"/>
        <w:jc w:val="left"/>
      </w:pPr>
      <w:r>
        <w:rPr>
          <w:rFonts w:ascii="Cambria" w:hAnsi="Cambria"/>
          <w:b/>
          <w:i w:val="0"/>
          <w:color w:val="222222"/>
          <w:sz w:val="21"/>
        </w:rPr>
        <w:t>Step 5 — Final Answer: The product is −120.</w:t>
      </w:r>
    </w:p>
    <w:p>
      <w:pPr>
        <w:pStyle w:val="Heading2"/>
        <w:keepNext/>
      </w:pPr>
      <w:r>
        <w:rPr>
          <w:rFonts w:ascii="Cambria" w:hAnsi="Cambria"/>
          <w:b/>
          <w:i w:val="0"/>
          <w:color w:val="000000"/>
          <w:sz w:val="26"/>
        </w:rPr>
        <w:t>5. Mathematical Reasoning and Common Misconceptions</w:t>
      </w:r>
    </w:p>
    <w:p>
      <w:pPr>
        <w:spacing w:before="0" w:after="70" w:line="276" w:lineRule="auto"/>
        <w:jc w:val="left"/>
      </w:pPr>
      <w:r>
        <w:rPr>
          <w:rFonts w:ascii="Cambria" w:hAnsi="Cambria"/>
          <w:b w:val="0"/>
          <w:i w:val="0"/>
          <w:color w:val="222222"/>
          <w:sz w:val="22"/>
        </w:rPr>
        <w:t>In a product with no zero factor, negative factors can be paired. Every pair contributes a positive product. If the number of negative factors is even, all can be paired and the final product is positive. If the number is odd, one negative factor remains and the product is negative. This explains the rule without requiring the sizes of the factors to be calculated first.</w:t>
      </w:r>
    </w:p>
    <w:p>
      <w:pPr>
        <w:spacing w:before="0" w:after="70" w:line="276" w:lineRule="auto"/>
        <w:jc w:val="left"/>
      </w:pPr>
      <w:r>
        <w:rPr>
          <w:rFonts w:ascii="Cambria" w:hAnsi="Cambria"/>
          <w:b w:val="0"/>
          <w:i w:val="0"/>
          <w:color w:val="222222"/>
          <w:sz w:val="22"/>
        </w:rPr>
        <w:t xml:space="preserve">Check for zero before counting negative factors. The product (−8) × 0 × (−5) is zero, even though it has two negative factors. Also, count negative </w:t>
      </w:r>
      <w:r>
        <w:rPr>
          <w:rFonts w:ascii="Cambria" w:hAnsi="Cambria"/>
          <w:b/>
          <w:i w:val="0"/>
          <w:color w:val="222222"/>
          <w:sz w:val="22"/>
        </w:rPr>
        <w:t>factors</w:t>
      </w:r>
      <w:r>
        <w:rPr>
          <w:rFonts w:ascii="Cambria" w:hAnsi="Cambria"/>
          <w:b w:val="0"/>
          <w:i w:val="0"/>
          <w:color w:val="222222"/>
          <w:sz w:val="22"/>
        </w:rPr>
        <w:t>, not merely minus symbols. A subtraction expression inside parentheses must be evaluated before its resulting value can be classified as positive, negative, or zero.</w:t>
      </w:r>
    </w:p>
    <w:p>
      <w:pPr>
        <w:spacing w:before="0" w:after="70" w:line="276" w:lineRule="auto"/>
        <w:jc w:val="left"/>
      </w:pPr>
      <w:r>
        <w:rPr>
          <w:rFonts w:ascii="Cambria" w:hAnsi="Cambria"/>
          <w:b w:val="0"/>
          <w:i w:val="0"/>
          <w:color w:val="222222"/>
          <w:sz w:val="22"/>
        </w:rPr>
        <w:t>Repeated multiplication is sometimes written with an exponent. For example, (−3)² means (−3) × (−3) = 9, while (−3)³ means three factors of −3, giving −27. The exponent counts equal factors; it does not mean multiply the base by the exponent. Parentheses identify the complete negative base. In −3², the exponent applies to 3, so the expression means −(3 × 3) = −9.</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Watch Out: Diagnose and Repair</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(−5) × (−4) = −20. </w:t>
            </w:r>
            <w:r>
              <w:rPr>
                <w:rFonts w:ascii="Cambria" w:hAnsi="Cambria"/>
                <w:b/>
                <w:i w:val="0"/>
                <w:color w:val="222222"/>
                <w:sz w:val="20"/>
              </w:rPr>
              <w:t>Repair:</w:t>
            </w:r>
            <w:r>
              <w:rPr>
                <w:rFonts w:ascii="Cambria" w:hAnsi="Cambria"/>
                <w:b w:val="0"/>
                <w:i w:val="0"/>
                <w:color w:val="222222"/>
                <w:sz w:val="20"/>
              </w:rPr>
              <w:t xml:space="preserve"> Two negative factors give +20.</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(−5) + (−4) = 20. </w:t>
            </w:r>
            <w:r>
              <w:rPr>
                <w:rFonts w:ascii="Cambria" w:hAnsi="Cambria"/>
                <w:b/>
                <w:i w:val="0"/>
                <w:color w:val="222222"/>
                <w:sz w:val="20"/>
              </w:rPr>
              <w:t>Repair:</w:t>
            </w:r>
            <w:r>
              <w:rPr>
                <w:rFonts w:ascii="Cambria" w:hAnsi="Cambria"/>
                <w:b w:val="0"/>
                <w:i w:val="0"/>
                <w:color w:val="222222"/>
                <w:sz w:val="20"/>
              </w:rPr>
              <w:t xml:space="preserve"> This is addition, so the result is −9.</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(−2)³ = −6. </w:t>
            </w:r>
            <w:r>
              <w:rPr>
                <w:rFonts w:ascii="Cambria" w:hAnsi="Cambria"/>
                <w:b/>
                <w:i w:val="0"/>
                <w:color w:val="222222"/>
                <w:sz w:val="20"/>
              </w:rPr>
              <w:t>Repair:</w:t>
            </w:r>
            <w:r>
              <w:rPr>
                <w:rFonts w:ascii="Cambria" w:hAnsi="Cambria"/>
                <w:b w:val="0"/>
                <w:i w:val="0"/>
                <w:color w:val="222222"/>
                <w:sz w:val="20"/>
              </w:rPr>
              <w:t xml:space="preserve"> Multiply three factors: (−2) × (−2) × (−2) = −8.</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An even number of negative factors always gives a positive product. </w:t>
            </w:r>
            <w:r>
              <w:rPr>
                <w:rFonts w:ascii="Cambria" w:hAnsi="Cambria"/>
                <w:b/>
                <w:i w:val="0"/>
                <w:color w:val="222222"/>
                <w:sz w:val="20"/>
              </w:rPr>
              <w:t>Repair:</w:t>
            </w:r>
            <w:r>
              <w:rPr>
                <w:rFonts w:ascii="Cambria" w:hAnsi="Cambria"/>
                <w:b w:val="0"/>
                <w:i w:val="0"/>
                <w:color w:val="222222"/>
                <w:sz w:val="20"/>
              </w:rPr>
              <w:t xml:space="preserve"> First exclude zero factors; any zero factor makes the product zero.</w:t>
            </w:r>
          </w:p>
        </w:tc>
      </w:tr>
    </w:tbl>
    <w:p>
      <w:pPr>
        <w:spacing w:before="0" w:after="60" w:line="276" w:lineRule="auto"/>
        <w:jc w:val="left"/>
      </w:pPr>
    </w:p>
    <w:p>
      <w:pPr>
        <w:spacing w:before="0" w:after="70" w:line="276" w:lineRule="auto"/>
        <w:jc w:val="left"/>
      </w:pPr>
      <w:r>
        <w:rPr>
          <w:rFonts w:ascii="Cambria" w:hAnsi="Cambria"/>
          <w:b/>
          <w:i w:val="0"/>
          <w:color w:val="222222"/>
          <w:sz w:val="22"/>
        </w:rPr>
        <w:t>Reasoning Check:</w:t>
      </w:r>
      <w:r>
        <w:rPr>
          <w:rFonts w:ascii="Cambria" w:hAnsi="Cambria"/>
          <w:b w:val="0"/>
          <w:i w:val="0"/>
          <w:color w:val="222222"/>
          <w:sz w:val="22"/>
        </w:rPr>
        <w:t xml:space="preserve"> Without multiplying magnitudes, determine the signs of (−2) × (−7) × 3 × (−5) and (−2) × (−7) × 0 × (−5). Explain why the conclusions differ.</w:t>
      </w:r>
    </w:p>
    <w:p>
      <w:pPr>
        <w:pStyle w:val="Heading2"/>
        <w:keepNext/>
      </w:pPr>
      <w:r>
        <w:rPr>
          <w:rFonts w:ascii="Cambria" w:hAnsi="Cambria"/>
          <w:b/>
          <w:i w:val="0"/>
          <w:color w:val="000000"/>
          <w:sz w:val="26"/>
        </w:rPr>
        <w:t>6. Applied Mastery: Properties and Repeated-Change Models</w:t>
      </w:r>
    </w:p>
    <w:p>
      <w:pPr>
        <w:spacing w:before="0" w:after="70" w:line="276" w:lineRule="auto"/>
        <w:jc w:val="left"/>
      </w:pPr>
      <w:r>
        <w:rPr>
          <w:rFonts w:ascii="Cambria" w:hAnsi="Cambria"/>
          <w:b w:val="0"/>
          <w:i w:val="0"/>
          <w:color w:val="222222"/>
          <w:sz w:val="22"/>
        </w:rPr>
        <w:t xml:space="preserve">Multiplication is </w:t>
      </w:r>
      <w:r>
        <w:rPr>
          <w:rFonts w:ascii="Cambria" w:hAnsi="Cambria"/>
          <w:b/>
          <w:i w:val="0"/>
          <w:color w:val="222222"/>
          <w:sz w:val="22"/>
        </w:rPr>
        <w:t>commutative</w:t>
      </w:r>
      <w:r>
        <w:rPr>
          <w:rFonts w:ascii="Cambria" w:hAnsi="Cambria"/>
          <w:b w:val="0"/>
          <w:i w:val="0"/>
          <w:color w:val="222222"/>
          <w:sz w:val="22"/>
        </w:rPr>
        <w:t xml:space="preserve"> and </w:t>
      </w:r>
      <w:r>
        <w:rPr>
          <w:rFonts w:ascii="Cambria" w:hAnsi="Cambria"/>
          <w:b/>
          <w:i w:val="0"/>
          <w:color w:val="222222"/>
          <w:sz w:val="22"/>
        </w:rPr>
        <w:t>associative</w:t>
      </w:r>
      <w:r>
        <w:rPr>
          <w:rFonts w:ascii="Cambria" w:hAnsi="Cambria"/>
          <w:b w:val="0"/>
          <w:i w:val="0"/>
          <w:color w:val="222222"/>
          <w:sz w:val="22"/>
        </w:rPr>
        <w:t>. Changing the order or grouping of factors does not change the product: a × b = b × a and (a × b) × c = a × (b × c). These properties permit convenient grouping. For example, (−25) × 7 × (−4) can be evaluated as [(−25) × (−4)] × 7 = 100 × 7 = 700.</w:t>
      </w:r>
    </w:p>
    <w:p>
      <w:pPr>
        <w:spacing w:before="0" w:after="70" w:line="276" w:lineRule="auto"/>
        <w:jc w:val="left"/>
      </w:pPr>
      <w:r>
        <w:rPr>
          <w:rFonts w:ascii="Cambria" w:hAnsi="Cambria"/>
          <w:b w:val="0"/>
          <w:i w:val="0"/>
          <w:color w:val="222222"/>
          <w:sz w:val="22"/>
        </w:rPr>
        <w:t xml:space="preserve">Multiplication </w:t>
      </w:r>
      <w:r>
        <w:rPr>
          <w:rFonts w:ascii="Cambria" w:hAnsi="Cambria"/>
          <w:b/>
          <w:i w:val="0"/>
          <w:color w:val="222222"/>
          <w:sz w:val="22"/>
        </w:rPr>
        <w:t>distributes over addition</w:t>
      </w:r>
      <w:r>
        <w:rPr>
          <w:rFonts w:ascii="Cambria" w:hAnsi="Cambria"/>
          <w:b w:val="0"/>
          <w:i w:val="0"/>
          <w:color w:val="222222"/>
          <w:sz w:val="22"/>
        </w:rPr>
        <w:t>. To calculate (−6) × 19, rewrite 19 as 20 + (−1). Then (−6) × [20 + (−1)] = (−120) + 6 = −114. Both addends inside the brackets must be multiplied by −6. Multiplying only the first would change the expression’s value.</w:t>
      </w:r>
    </w:p>
    <w:p>
      <w:pPr>
        <w:spacing w:before="0" w:after="70" w:line="276" w:lineRule="auto"/>
        <w:jc w:val="left"/>
      </w:pPr>
      <w:r>
        <w:rPr>
          <w:rFonts w:ascii="Cambria" w:hAnsi="Cambria"/>
          <w:b w:val="0"/>
          <w:i w:val="0"/>
          <w:color w:val="222222"/>
          <w:sz w:val="22"/>
        </w:rPr>
        <w:t xml:space="preserve">Integers are </w:t>
      </w:r>
      <w:r>
        <w:rPr>
          <w:rFonts w:ascii="Cambria" w:hAnsi="Cambria"/>
          <w:b/>
          <w:i w:val="0"/>
          <w:color w:val="222222"/>
          <w:sz w:val="22"/>
        </w:rPr>
        <w:t>closed under multiplication</w:t>
      </w:r>
      <w:r>
        <w:rPr>
          <w:rFonts w:ascii="Cambria" w:hAnsi="Cambria"/>
          <w:b w:val="0"/>
          <w:i w:val="0"/>
          <w:color w:val="222222"/>
          <w:sz w:val="22"/>
        </w:rPr>
        <w:t>: multiplying integers gives an integer. Multiplying by 1 preserves the value, while multiplying by −1 gives the opposite. For instance, 1 × (−9) = −9 and (−1) × (−9) = 9. These identities are useful checks, especially when a long calculation contains factors of 0, 1, or −1.</w:t>
      </w:r>
    </w:p>
    <w:p>
      <w:pPr>
        <w:spacing w:before="0" w:after="70" w:line="276" w:lineRule="auto"/>
        <w:jc w:val="left"/>
      </w:pPr>
      <w:r>
        <w:rPr>
          <w:rFonts w:ascii="Cambria" w:hAnsi="Cambria"/>
          <w:b w:val="0"/>
          <w:i w:val="0"/>
          <w:color w:val="222222"/>
          <w:sz w:val="22"/>
        </w:rPr>
        <w:t>For a repeated-change model, distinguish the rate from the initial value. Suppose a lift begins at coordinate +5 m and descends 2 m each second for 4 seconds in a simplified model. Its change is 4 × (−2) = −8 m. Its final coordinate is 5 + (−8) = −3 m. Multiplying the starting coordinate by the number of seconds would not represent the motion.</w:t>
      </w:r>
    </w:p>
    <w:p>
      <w:pPr>
        <w:spacing w:before="0" w:after="70" w:line="276" w:lineRule="auto"/>
        <w:jc w:val="left"/>
      </w:pPr>
      <w:r>
        <w:rPr>
          <w:rFonts w:ascii="Cambria" w:hAnsi="Cambria"/>
          <w:b w:val="0"/>
          <w:i w:val="0"/>
          <w:color w:val="222222"/>
          <w:sz w:val="22"/>
        </w:rPr>
        <w:t>The constant-change assumption matters. If the lift’s movement during successive seconds is −2 m, −1 m, −3 m, and −2 m, the total happens to remain −8 m, but the changes are not four identical movements. Record the individual changes or establish a justified average before using a rate model. A correct numerical answer does not by itself prove that the model matches the situation.</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Four Equal Descents from +5 m</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Distinguish total signed movement from final position in a constant-change model.</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mathematical figure on cream paper. Draw a vertical coordinate scale from negative four to positive six with equal one-unit spacing. Place a small lift marker initially at positive five. Draw four consecutive downward arrows, each spanning exactly two units, with endpoints at positive three, positive one, negative one, and negative three. Highlight zero with a thin gold horizontal reference. Include the coordinate scale, lift marker, four arrows, and reference line. Pale blue background, crisp navy outlines, restrained coral arrows, soft upper-left daylight, minimal decoration, clear label spaces. No narrative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Add “Start: +5 m,” “−2 m each second,” “Total change: −8 m,” and “Final position: −3 m.” Verify four equal descents and all endpoints.</w:t>
            </w:r>
          </w:p>
        </w:tc>
      </w:tr>
    </w:tbl>
    <w:p>
      <w:pPr>
        <w:spacing w:before="0" w:after="60" w:line="276" w:lineRule="auto"/>
        <w:jc w:val="left"/>
      </w:pPr>
    </w:p>
    <w:p>
      <w:pPr>
        <w:pStyle w:val="Heading3"/>
        <w:keepNext/>
      </w:pPr>
      <w:r>
        <w:rPr>
          <w:rFonts w:ascii="Cambria" w:hAnsi="Cambria"/>
          <w:b/>
          <w:i w:val="0"/>
          <w:color w:val="000000"/>
          <w:sz w:val="23"/>
        </w:rPr>
        <w:t>Procedural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Stage</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Action</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Example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Separate count, change per interval, and initial value</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seconds; −2 m each second; start +5 m</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Model</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Multiply the count by the constant signed change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 (−2)</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Determine sign</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Check factor signs and any zero factor</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Positive × negative gives negative</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Multiply the magnitudes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 2 = 8; change = −8 m</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Find final value</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Add the change to the initial value</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(−8) = −3 m</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Verify</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Track each equal interval</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+3, +1, −1, −3 m</w:t>
            </w:r>
          </w:p>
        </w:tc>
      </w:tr>
    </w:tbl>
    <w:p>
      <w:pPr>
        <w:spacing w:before="0" w:after="60" w:line="276" w:lineRule="auto"/>
        <w:jc w:val="left"/>
      </w:pPr>
    </w:p>
    <w:p>
      <w:pPr>
        <w:pStyle w:val="Heading3"/>
        <w:keepNext/>
      </w:pPr>
      <w:r>
        <w:rPr>
          <w:rFonts w:ascii="Cambria" w:hAnsi="Cambria"/>
          <w:b/>
          <w:i w:val="0"/>
          <w:color w:val="000000"/>
          <w:sz w:val="23"/>
        </w:rPr>
        <w:t>Quick Check 3</w:t>
      </w:r>
    </w:p>
    <w:p>
      <w:pPr>
        <w:spacing w:before="20" w:after="40" w:line="276" w:lineRule="auto"/>
        <w:ind w:left="288"/>
        <w:jc w:val="left"/>
      </w:pPr>
      <w:r>
        <w:rPr>
          <w:rFonts w:ascii="Cambria" w:hAnsi="Cambria"/>
          <w:b w:val="0"/>
          <w:i w:val="0"/>
          <w:color w:val="222222"/>
          <w:sz w:val="21"/>
        </w:rPr>
        <w:t>1. Calculate (−25) × 9 × (−4) using convenient grouping.</w:t>
      </w:r>
    </w:p>
    <w:p>
      <w:pPr>
        <w:spacing w:before="20" w:after="40" w:line="276" w:lineRule="auto"/>
        <w:ind w:left="288"/>
        <w:jc w:val="left"/>
      </w:pPr>
      <w:r>
        <w:rPr>
          <w:rFonts w:ascii="Cambria" w:hAnsi="Cambria"/>
          <w:b w:val="0"/>
          <w:i w:val="0"/>
          <w:color w:val="222222"/>
          <w:sz w:val="21"/>
        </w:rPr>
        <w:t>2. Use distribution to calculate (−7) × [10 + 2].</w:t>
      </w:r>
    </w:p>
    <w:p>
      <w:pPr>
        <w:spacing w:before="20" w:after="40" w:line="276" w:lineRule="auto"/>
        <w:ind w:left="288"/>
        <w:jc w:val="left"/>
      </w:pPr>
      <w:r>
        <w:rPr>
          <w:rFonts w:ascii="Cambria" w:hAnsi="Cambria"/>
          <w:b w:val="0"/>
          <w:i w:val="0"/>
          <w:color w:val="222222"/>
          <w:sz w:val="21"/>
        </w:rPr>
        <w:t>3. A marker starts at +4 m and moves −3 m per interval for two intervals. Find its total change and final coordinate.</w:t>
      </w:r>
    </w:p>
    <w:p>
      <w:pPr>
        <w:pStyle w:val="Heading2"/>
        <w:keepNext/>
      </w:pPr>
      <w:r>
        <w:rPr>
          <w:rFonts w:ascii="Cambria" w:hAnsi="Cambria"/>
          <w:b/>
          <w:i w:val="0"/>
          <w:color w:val="000000"/>
          <w:sz w:val="26"/>
        </w:rPr>
        <w:t>7. Guided and Independent Practice</w:t>
      </w:r>
    </w:p>
    <w:p>
      <w:pPr>
        <w:pStyle w:val="Heading3"/>
        <w:keepNext/>
      </w:pPr>
      <w:r>
        <w:rPr>
          <w:rFonts w:ascii="Cambria" w:hAnsi="Cambria"/>
          <w:b/>
          <w:i w:val="0"/>
          <w:color w:val="000000"/>
          <w:sz w:val="23"/>
        </w:rPr>
        <w:t>Task 3.5.1: Determine the Sign, Then Calculate</w:t>
      </w:r>
    </w:p>
    <w:p>
      <w:pPr>
        <w:spacing w:before="0" w:after="70" w:line="276" w:lineRule="auto"/>
        <w:jc w:val="left"/>
      </w:pPr>
      <w:r>
        <w:rPr>
          <w:rFonts w:ascii="Cambria" w:hAnsi="Cambria"/>
          <w:b w:val="0"/>
          <w:i w:val="0"/>
          <w:color w:val="222222"/>
          <w:sz w:val="21"/>
        </w:rPr>
        <w:t>For Items 1–6, state the product’s sign before multiplying. For Items 7–8, expand the power into equal factors.</w:t>
      </w:r>
    </w:p>
    <w:p>
      <w:pPr>
        <w:spacing w:before="20" w:after="40" w:line="276" w:lineRule="auto"/>
        <w:ind w:left="288"/>
        <w:jc w:val="left"/>
      </w:pPr>
      <w:r>
        <w:rPr>
          <w:rFonts w:ascii="Cambria" w:hAnsi="Cambria"/>
          <w:b w:val="0"/>
          <w:i w:val="0"/>
          <w:color w:val="222222"/>
          <w:sz w:val="21"/>
        </w:rPr>
        <w:t>1. 6 × (−4)</w:t>
      </w:r>
    </w:p>
    <w:p>
      <w:pPr>
        <w:spacing w:before="20" w:after="40" w:line="276" w:lineRule="auto"/>
        <w:ind w:left="288"/>
        <w:jc w:val="left"/>
      </w:pPr>
      <w:r>
        <w:rPr>
          <w:rFonts w:ascii="Cambria" w:hAnsi="Cambria"/>
          <w:b w:val="0"/>
          <w:i w:val="0"/>
          <w:color w:val="222222"/>
          <w:sz w:val="21"/>
        </w:rPr>
        <w:t>2. (−7) × (−5)</w:t>
      </w:r>
    </w:p>
    <w:p>
      <w:pPr>
        <w:spacing w:before="20" w:after="40" w:line="276" w:lineRule="auto"/>
        <w:ind w:left="288"/>
        <w:jc w:val="left"/>
      </w:pPr>
      <w:r>
        <w:rPr>
          <w:rFonts w:ascii="Cambria" w:hAnsi="Cambria"/>
          <w:b w:val="0"/>
          <w:i w:val="0"/>
          <w:color w:val="222222"/>
          <w:sz w:val="21"/>
        </w:rPr>
        <w:t>3. (−9) × 3</w:t>
      </w:r>
    </w:p>
    <w:p>
      <w:pPr>
        <w:spacing w:before="20" w:after="40" w:line="276" w:lineRule="auto"/>
        <w:ind w:left="288"/>
        <w:jc w:val="left"/>
      </w:pPr>
      <w:r>
        <w:rPr>
          <w:rFonts w:ascii="Cambria" w:hAnsi="Cambria"/>
          <w:b w:val="0"/>
          <w:i w:val="0"/>
          <w:color w:val="222222"/>
          <w:sz w:val="21"/>
        </w:rPr>
        <w:t>4. (−11) × 0</w:t>
      </w:r>
    </w:p>
    <w:p>
      <w:pPr>
        <w:spacing w:before="20" w:after="40" w:line="276" w:lineRule="auto"/>
        <w:ind w:left="288"/>
        <w:jc w:val="left"/>
      </w:pPr>
      <w:r>
        <w:rPr>
          <w:rFonts w:ascii="Cambria" w:hAnsi="Cambria"/>
          <w:b w:val="0"/>
          <w:i w:val="0"/>
          <w:color w:val="222222"/>
          <w:sz w:val="21"/>
        </w:rPr>
        <w:t>5. (−2) × (−6) × (−3)</w:t>
      </w:r>
    </w:p>
    <w:p>
      <w:pPr>
        <w:spacing w:before="20" w:after="40" w:line="276" w:lineRule="auto"/>
        <w:ind w:left="288"/>
        <w:jc w:val="left"/>
      </w:pPr>
      <w:r>
        <w:rPr>
          <w:rFonts w:ascii="Cambria" w:hAnsi="Cambria"/>
          <w:b w:val="0"/>
          <w:i w:val="0"/>
          <w:color w:val="222222"/>
          <w:sz w:val="21"/>
        </w:rPr>
        <w:t>6. (−4) × 5 × (−2)</w:t>
      </w:r>
    </w:p>
    <w:p>
      <w:pPr>
        <w:spacing w:before="20" w:after="40" w:line="276" w:lineRule="auto"/>
        <w:ind w:left="288"/>
        <w:jc w:val="left"/>
      </w:pPr>
      <w:r>
        <w:rPr>
          <w:rFonts w:ascii="Cambria" w:hAnsi="Cambria"/>
          <w:b w:val="0"/>
          <w:i w:val="0"/>
          <w:color w:val="222222"/>
          <w:sz w:val="21"/>
        </w:rPr>
        <w:t>7. (−5)²</w:t>
      </w:r>
    </w:p>
    <w:p>
      <w:pPr>
        <w:spacing w:before="20" w:after="40" w:line="276" w:lineRule="auto"/>
        <w:ind w:left="288"/>
        <w:jc w:val="left"/>
      </w:pPr>
      <w:r>
        <w:rPr>
          <w:rFonts w:ascii="Cambria" w:hAnsi="Cambria"/>
          <w:b w:val="0"/>
          <w:i w:val="0"/>
          <w:color w:val="222222"/>
          <w:sz w:val="21"/>
        </w:rPr>
        <w:t>8. (−2)³</w:t>
      </w:r>
    </w:p>
    <w:p>
      <w:pPr>
        <w:pStyle w:val="Heading3"/>
        <w:keepNext/>
      </w:pPr>
      <w:r>
        <w:rPr>
          <w:rFonts w:ascii="Cambria" w:hAnsi="Cambria"/>
          <w:b/>
          <w:i w:val="0"/>
          <w:color w:val="000000"/>
          <w:sz w:val="23"/>
        </w:rPr>
        <w:t>Task 3.5.2: Explain the Structure</w:t>
      </w:r>
    </w:p>
    <w:p>
      <w:pPr>
        <w:spacing w:before="0" w:after="70" w:line="276" w:lineRule="auto"/>
        <w:jc w:val="left"/>
      </w:pPr>
      <w:r>
        <w:rPr>
          <w:rFonts w:ascii="Cambria" w:hAnsi="Cambria"/>
          <w:b w:val="0"/>
          <w:i w:val="0"/>
          <w:color w:val="222222"/>
          <w:sz w:val="21"/>
        </w:rPr>
        <w:t>Complete the matrix in your notebook, showing enough reasoning to justify the result.</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Expression or situation</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Required explanation</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Calculation</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 (−5)</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Describe three equal groups.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Find the product.</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 (−5)</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Use the distributive property or a consistent pattern.</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Find the product.</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 6 × (−5)</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the number of negative factors.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Find the product.</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 × 0 × (−2)</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why counting negative factors is insufficient.</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Find the product.</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[10 + 3]</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Multiply both addends by the outside factor.</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Expand and calculate.</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learner writes (−4)² = −8.</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what the exponent counts.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Correct the calculation.</w:t>
            </w:r>
          </w:p>
        </w:tc>
      </w:tr>
    </w:tbl>
    <w:p>
      <w:pPr>
        <w:spacing w:before="0" w:after="60" w:line="276" w:lineRule="auto"/>
        <w:jc w:val="left"/>
      </w:pPr>
    </w:p>
    <w:p>
      <w:pPr>
        <w:pStyle w:val="Heading2"/>
        <w:keepNext/>
      </w:pPr>
      <w:r>
        <w:rPr>
          <w:rFonts w:ascii="Cambria" w:hAnsi="Cambria"/>
          <w:b/>
          <w:i w:val="0"/>
          <w:color w:val="000000"/>
          <w:sz w:val="26"/>
        </w:rPr>
        <w:t>8. Contextual Application: Repeated Expenses and Final Balance</w:t>
      </w:r>
    </w:p>
    <w:p>
      <w:pPr>
        <w:spacing w:before="0" w:after="70" w:line="276" w:lineRule="auto"/>
        <w:jc w:val="left"/>
      </w:pPr>
      <w:r>
        <w:rPr>
          <w:rFonts w:ascii="Cambria" w:hAnsi="Cambria"/>
          <w:b/>
          <w:i w:val="0"/>
          <w:color w:val="222222"/>
          <w:sz w:val="22"/>
        </w:rPr>
        <w:t>Goal:</w:t>
      </w:r>
      <w:r>
        <w:rPr>
          <w:rFonts w:ascii="Cambria" w:hAnsi="Cambria"/>
          <w:b w:val="0"/>
          <w:i w:val="0"/>
          <w:color w:val="222222"/>
          <w:sz w:val="22"/>
        </w:rPr>
        <w:t xml:space="preserve"> Model repeated signed changes in a classroom fund. The fund starts with ₱500. It pays ₱35 for each of six identical supply packs, then receives ₱20 from each of four contributors. These amounts are constructed for this mathematical activity.</w:t>
      </w:r>
    </w:p>
    <w:p>
      <w:pPr>
        <w:spacing w:before="0" w:after="70" w:line="276" w:lineRule="auto"/>
        <w:jc w:val="left"/>
      </w:pPr>
      <w:r>
        <w:rPr>
          <w:rFonts w:ascii="Cambria" w:hAnsi="Cambria"/>
          <w:b w:val="0"/>
          <w:i w:val="0"/>
          <w:color w:val="222222"/>
          <w:sz w:val="22"/>
        </w:rPr>
        <w:t>Define money received as a positive change and money paid as a negative change. Write one multiplication expression for the total payment change and another for the total contribution change. Calculate both products, combine them to find the net change, and add that change to the initial fund. Explain the meaning of every sign and retain pesos as the unit.</w:t>
      </w:r>
    </w:p>
    <w:p>
      <w:pPr>
        <w:spacing w:before="0" w:after="70" w:line="276" w:lineRule="auto"/>
        <w:jc w:val="left"/>
      </w:pPr>
      <w:r>
        <w:rPr>
          <w:rFonts w:ascii="Cambria" w:hAnsi="Cambria"/>
          <w:b w:val="0"/>
          <w:i w:val="0"/>
          <w:color w:val="222222"/>
          <w:sz w:val="22"/>
        </w:rPr>
        <w:t>Verify the result using repeated addition for the six payments and four contributions. Then compare a revised plan in which each supply pack costs ₱40 while all other quantities remain the same. Calculate the revised final amount and explain how the repeated ₱5 increase affects the total. Present both plans in a table with rows for initial amount, payment change, contribution change, net change, and final amount.</w:t>
      </w:r>
    </w:p>
    <w:p>
      <w:pPr>
        <w:spacing w:before="0" w:after="70" w:line="276" w:lineRule="auto"/>
        <w:jc w:val="left"/>
      </w:pPr>
      <w:r>
        <w:rPr>
          <w:rFonts w:ascii="Cambria" w:hAnsi="Cambria"/>
          <w:b/>
          <w:i w:val="0"/>
          <w:color w:val="222222"/>
          <w:sz w:val="21"/>
        </w:rPr>
        <w:t>Focused scoring criteria: 10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Correct signed multiplication models: 3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Accurate products, net changes, and final amounts: 3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Clear comparison of the two plans: 2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Complete units and a valid verification: 2 points.</w:t>
      </w:r>
    </w:p>
    <w:p>
      <w:pPr>
        <w:pStyle w:val="Heading2"/>
        <w:keepNext/>
      </w:pPr>
      <w:r>
        <w:rPr>
          <w:rFonts w:ascii="Cambria" w:hAnsi="Cambria"/>
          <w:b/>
          <w:i w:val="0"/>
          <w:color w:val="000000"/>
          <w:sz w:val="26"/>
        </w:rPr>
        <w:t>9. Reflection and Lesson Summary</w:t>
      </w:r>
    </w:p>
    <w:p>
      <w:pPr>
        <w:pStyle w:val="Heading3"/>
        <w:keepNext/>
      </w:pPr>
      <w:r>
        <w:rPr>
          <w:rFonts w:ascii="Cambria" w:hAnsi="Cambria"/>
          <w:b/>
          <w:i w:val="0"/>
          <w:color w:val="000000"/>
          <w:sz w:val="23"/>
        </w:rPr>
        <w:t>3–2–1 Exit Ticket</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State three checks for an integer product: zero factors, the number of negative factors, and the product of magnitudes.</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Give two examples showing why addition and multiplication require different sign reasoning.</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Explain in your own words why the product of two negative integers is positive.</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Lesson Summary</w:t>
            </w:r>
          </w:p>
          <w:p>
            <w:pPr>
              <w:spacing w:before="20" w:after="40" w:line="276" w:lineRule="auto"/>
              <w:jc w:val="left"/>
            </w:pPr>
            <w:r>
              <w:rPr>
                <w:rFonts w:ascii="Cambria" w:hAnsi="Cambria"/>
                <w:b w:val="0"/>
                <w:i w:val="0"/>
                <w:color w:val="222222"/>
                <w:sz w:val="20"/>
              </w:rPr>
              <w:t>Multiplication combines equal groups and models constant repeated changes. For two nonzero factors, the same signs give a positive product and different signs give a negative product. The distributive property explains why two negative factors must have a positive product. Any zero factor makes the product zero. In a nonzero product, an even number of negative factors gives a positive result and an odd number gives a negative result. Multiplication properties support efficient calculation, while units and initial values determine how a product should be interpreted.</w:t>
            </w:r>
          </w:p>
        </w:tc>
      </w:tr>
    </w:tbl>
    <w:p>
      <w:pPr>
        <w:spacing w:before="0" w:after="60" w:line="276" w:lineRule="auto"/>
        <w:jc w:val="left"/>
      </w:pPr>
    </w:p>
    <w:p>
      <w:pPr>
        <w:pStyle w:val="Heading2"/>
        <w:keepNext/>
      </w:pPr>
      <w:r>
        <w:rPr>
          <w:rFonts w:ascii="Cambria" w:hAnsi="Cambria"/>
          <w:b/>
          <w:i w:val="0"/>
          <w:color w:val="000000"/>
          <w:sz w:val="26"/>
        </w:rPr>
        <w:t>10. Formative Assessment</w:t>
      </w: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Select one answer for Items 1–10. Show calculations or explanations for Items 11–15.</w:t>
      </w:r>
    </w:p>
    <w:p>
      <w:pPr>
        <w:keepNext/>
        <w:spacing w:before="0" w:after="70" w:line="276" w:lineRule="auto"/>
        <w:jc w:val="left"/>
      </w:pPr>
      <w:r>
        <w:rPr>
          <w:rFonts w:ascii="Cambria" w:hAnsi="Cambria"/>
          <w:b/>
          <w:i w:val="0"/>
          <w:color w:val="222222"/>
          <w:sz w:val="21"/>
        </w:rPr>
        <w:t>1. What is 5 × (−6)?</w:t>
      </w:r>
    </w:p>
    <w:p>
      <w:pPr>
        <w:keepNext/>
        <w:spacing w:before="20" w:after="40" w:line="276" w:lineRule="auto"/>
        <w:ind w:left="288"/>
        <w:jc w:val="left"/>
      </w:pPr>
      <w:r>
        <w:rPr>
          <w:rFonts w:ascii="Cambria" w:hAnsi="Cambria"/>
          <w:b w:val="0"/>
          <w:i w:val="0"/>
          <w:color w:val="222222"/>
          <w:sz w:val="21"/>
        </w:rPr>
        <w:t>[  ] A. 30</w:t>
      </w:r>
    </w:p>
    <w:p>
      <w:pPr>
        <w:keepNext/>
        <w:spacing w:before="20" w:after="40" w:line="276" w:lineRule="auto"/>
        <w:ind w:left="288"/>
        <w:jc w:val="left"/>
      </w:pPr>
      <w:r>
        <w:rPr>
          <w:rFonts w:ascii="Cambria" w:hAnsi="Cambria"/>
          <w:b w:val="0"/>
          <w:i w:val="0"/>
          <w:color w:val="222222"/>
          <w:sz w:val="21"/>
        </w:rPr>
        <w:t>[  ] B. −1</w:t>
      </w:r>
    </w:p>
    <w:p>
      <w:pPr>
        <w:keepNext/>
        <w:spacing w:before="20" w:after="40" w:line="276" w:lineRule="auto"/>
        <w:ind w:left="288"/>
        <w:jc w:val="left"/>
      </w:pPr>
      <w:r>
        <w:rPr>
          <w:rFonts w:ascii="Cambria" w:hAnsi="Cambria"/>
          <w:b w:val="0"/>
          <w:i w:val="0"/>
          <w:color w:val="222222"/>
          <w:sz w:val="21"/>
        </w:rPr>
        <w:t>[  ] C. −30</w:t>
      </w:r>
    </w:p>
    <w:p>
      <w:pPr>
        <w:spacing w:before="20" w:after="40" w:line="276" w:lineRule="auto"/>
        <w:ind w:left="288"/>
        <w:jc w:val="left"/>
      </w:pPr>
      <w:r>
        <w:rPr>
          <w:rFonts w:ascii="Cambria" w:hAnsi="Cambria"/>
          <w:b w:val="0"/>
          <w:i w:val="0"/>
          <w:color w:val="222222"/>
          <w:sz w:val="21"/>
        </w:rPr>
        <w:t>[  ] D. 11</w:t>
      </w:r>
    </w:p>
    <w:p>
      <w:pPr>
        <w:keepNext/>
        <w:spacing w:before="0" w:after="70" w:line="276" w:lineRule="auto"/>
        <w:jc w:val="left"/>
      </w:pPr>
      <w:r>
        <w:rPr>
          <w:rFonts w:ascii="Cambria" w:hAnsi="Cambria"/>
          <w:b/>
          <w:i w:val="0"/>
          <w:color w:val="222222"/>
          <w:sz w:val="21"/>
        </w:rPr>
        <w:t>2. What is (−8) × (−4)?</w:t>
      </w:r>
    </w:p>
    <w:p>
      <w:pPr>
        <w:keepNext/>
        <w:spacing w:before="20" w:after="40" w:line="276" w:lineRule="auto"/>
        <w:ind w:left="288"/>
        <w:jc w:val="left"/>
      </w:pPr>
      <w:r>
        <w:rPr>
          <w:rFonts w:ascii="Cambria" w:hAnsi="Cambria"/>
          <w:b w:val="0"/>
          <w:i w:val="0"/>
          <w:color w:val="222222"/>
          <w:sz w:val="21"/>
        </w:rPr>
        <w:t>[  ] A. −32</w:t>
      </w:r>
    </w:p>
    <w:p>
      <w:pPr>
        <w:keepNext/>
        <w:spacing w:before="20" w:after="40" w:line="276" w:lineRule="auto"/>
        <w:ind w:left="288"/>
        <w:jc w:val="left"/>
      </w:pPr>
      <w:r>
        <w:rPr>
          <w:rFonts w:ascii="Cambria" w:hAnsi="Cambria"/>
          <w:b w:val="0"/>
          <w:i w:val="0"/>
          <w:color w:val="222222"/>
          <w:sz w:val="21"/>
        </w:rPr>
        <w:t>[  ] B. −12</w:t>
      </w:r>
    </w:p>
    <w:p>
      <w:pPr>
        <w:keepNext/>
        <w:spacing w:before="20" w:after="40" w:line="276" w:lineRule="auto"/>
        <w:ind w:left="288"/>
        <w:jc w:val="left"/>
      </w:pPr>
      <w:r>
        <w:rPr>
          <w:rFonts w:ascii="Cambria" w:hAnsi="Cambria"/>
          <w:b w:val="0"/>
          <w:i w:val="0"/>
          <w:color w:val="222222"/>
          <w:sz w:val="21"/>
        </w:rPr>
        <w:t>[  ] C. 12</w:t>
      </w:r>
    </w:p>
    <w:p>
      <w:pPr>
        <w:spacing w:before="20" w:after="40" w:line="276" w:lineRule="auto"/>
        <w:ind w:left="288"/>
        <w:jc w:val="left"/>
      </w:pPr>
      <w:r>
        <w:rPr>
          <w:rFonts w:ascii="Cambria" w:hAnsi="Cambria"/>
          <w:b w:val="0"/>
          <w:i w:val="0"/>
          <w:color w:val="222222"/>
          <w:sz w:val="21"/>
        </w:rPr>
        <w:t>[  ] D. 32</w:t>
      </w:r>
    </w:p>
    <w:p>
      <w:pPr>
        <w:keepNext/>
        <w:spacing w:before="0" w:after="70" w:line="276" w:lineRule="auto"/>
        <w:jc w:val="left"/>
      </w:pPr>
      <w:r>
        <w:rPr>
          <w:rFonts w:ascii="Cambria" w:hAnsi="Cambria"/>
          <w:b/>
          <w:i w:val="0"/>
          <w:color w:val="222222"/>
          <w:sz w:val="21"/>
        </w:rPr>
        <w:t>3. Which repeated addition represents 3 × (−2)?</w:t>
      </w:r>
    </w:p>
    <w:p>
      <w:pPr>
        <w:keepNext/>
        <w:spacing w:before="20" w:after="40" w:line="276" w:lineRule="auto"/>
        <w:ind w:left="288"/>
        <w:jc w:val="left"/>
      </w:pPr>
      <w:r>
        <w:rPr>
          <w:rFonts w:ascii="Cambria" w:hAnsi="Cambria"/>
          <w:b w:val="0"/>
          <w:i w:val="0"/>
          <w:color w:val="222222"/>
          <w:sz w:val="21"/>
        </w:rPr>
        <w:t>[  ] A. (−2) + (−2) + (−2)</w:t>
      </w:r>
    </w:p>
    <w:p>
      <w:pPr>
        <w:keepNext/>
        <w:spacing w:before="20" w:after="40" w:line="276" w:lineRule="auto"/>
        <w:ind w:left="288"/>
        <w:jc w:val="left"/>
      </w:pPr>
      <w:r>
        <w:rPr>
          <w:rFonts w:ascii="Cambria" w:hAnsi="Cambria"/>
          <w:b w:val="0"/>
          <w:i w:val="0"/>
          <w:color w:val="222222"/>
          <w:sz w:val="21"/>
        </w:rPr>
        <w:t>[  ] B. 3 + (−2)</w:t>
      </w:r>
    </w:p>
    <w:p>
      <w:pPr>
        <w:keepNext/>
        <w:spacing w:before="20" w:after="40" w:line="276" w:lineRule="auto"/>
        <w:ind w:left="288"/>
        <w:jc w:val="left"/>
      </w:pPr>
      <w:r>
        <w:rPr>
          <w:rFonts w:ascii="Cambria" w:hAnsi="Cambria"/>
          <w:b w:val="0"/>
          <w:i w:val="0"/>
          <w:color w:val="222222"/>
          <w:sz w:val="21"/>
        </w:rPr>
        <w:t>[  ] C. 2 + 2 + 2</w:t>
      </w:r>
    </w:p>
    <w:p>
      <w:pPr>
        <w:spacing w:before="20" w:after="40" w:line="276" w:lineRule="auto"/>
        <w:ind w:left="288"/>
        <w:jc w:val="left"/>
      </w:pPr>
      <w:r>
        <w:rPr>
          <w:rFonts w:ascii="Cambria" w:hAnsi="Cambria"/>
          <w:b w:val="0"/>
          <w:i w:val="0"/>
          <w:color w:val="222222"/>
          <w:sz w:val="21"/>
        </w:rPr>
        <w:t>[  ] D. (−3) + (−3) + (−3)</w:t>
      </w:r>
    </w:p>
    <w:p>
      <w:pPr>
        <w:keepNext/>
        <w:spacing w:before="0" w:after="70" w:line="276" w:lineRule="auto"/>
        <w:jc w:val="left"/>
      </w:pPr>
      <w:r>
        <w:rPr>
          <w:rFonts w:ascii="Cambria" w:hAnsi="Cambria"/>
          <w:b/>
          <w:i w:val="0"/>
          <w:color w:val="222222"/>
          <w:sz w:val="21"/>
        </w:rPr>
        <w:t>4. What is (−9) × 0 × (−7)?</w:t>
      </w:r>
    </w:p>
    <w:p>
      <w:pPr>
        <w:keepNext/>
        <w:spacing w:before="20" w:after="40" w:line="276" w:lineRule="auto"/>
        <w:ind w:left="288"/>
        <w:jc w:val="left"/>
      </w:pPr>
      <w:r>
        <w:rPr>
          <w:rFonts w:ascii="Cambria" w:hAnsi="Cambria"/>
          <w:b w:val="0"/>
          <w:i w:val="0"/>
          <w:color w:val="222222"/>
          <w:sz w:val="21"/>
        </w:rPr>
        <w:t>[  ] A. 63</w:t>
      </w:r>
    </w:p>
    <w:p>
      <w:pPr>
        <w:keepNext/>
        <w:spacing w:before="20" w:after="40" w:line="276" w:lineRule="auto"/>
        <w:ind w:left="288"/>
        <w:jc w:val="left"/>
      </w:pPr>
      <w:r>
        <w:rPr>
          <w:rFonts w:ascii="Cambria" w:hAnsi="Cambria"/>
          <w:b w:val="0"/>
          <w:i w:val="0"/>
          <w:color w:val="222222"/>
          <w:sz w:val="21"/>
        </w:rPr>
        <w:t>[  ] B. 0</w:t>
      </w:r>
    </w:p>
    <w:p>
      <w:pPr>
        <w:keepNext/>
        <w:spacing w:before="20" w:after="40" w:line="276" w:lineRule="auto"/>
        <w:ind w:left="288"/>
        <w:jc w:val="left"/>
      </w:pPr>
      <w:r>
        <w:rPr>
          <w:rFonts w:ascii="Cambria" w:hAnsi="Cambria"/>
          <w:b w:val="0"/>
          <w:i w:val="0"/>
          <w:color w:val="222222"/>
          <w:sz w:val="21"/>
        </w:rPr>
        <w:t>[  ] C. −63</w:t>
      </w:r>
    </w:p>
    <w:p>
      <w:pPr>
        <w:spacing w:before="20" w:after="40" w:line="276" w:lineRule="auto"/>
        <w:ind w:left="288"/>
        <w:jc w:val="left"/>
      </w:pPr>
      <w:r>
        <w:rPr>
          <w:rFonts w:ascii="Cambria" w:hAnsi="Cambria"/>
          <w:b w:val="0"/>
          <w:i w:val="0"/>
          <w:color w:val="222222"/>
          <w:sz w:val="21"/>
        </w:rPr>
        <w:t>[  ] D. −16</w:t>
      </w:r>
    </w:p>
    <w:p>
      <w:pPr>
        <w:keepNext/>
        <w:spacing w:before="0" w:after="70" w:line="276" w:lineRule="auto"/>
        <w:jc w:val="left"/>
      </w:pPr>
      <w:r>
        <w:rPr>
          <w:rFonts w:ascii="Cambria" w:hAnsi="Cambria"/>
          <w:b/>
          <w:i w:val="0"/>
          <w:color w:val="222222"/>
          <w:sz w:val="21"/>
        </w:rPr>
        <w:t>5. What is the sign of (−2) × 3 × (−4) × (−5)?</w:t>
      </w:r>
    </w:p>
    <w:p>
      <w:pPr>
        <w:keepNext/>
        <w:spacing w:before="20" w:after="40" w:line="276" w:lineRule="auto"/>
        <w:ind w:left="288"/>
        <w:jc w:val="left"/>
      </w:pPr>
      <w:r>
        <w:rPr>
          <w:rFonts w:ascii="Cambria" w:hAnsi="Cambria"/>
          <w:b w:val="0"/>
          <w:i w:val="0"/>
          <w:color w:val="222222"/>
          <w:sz w:val="21"/>
        </w:rPr>
        <w:t>[  ] A. Positive</w:t>
      </w:r>
    </w:p>
    <w:p>
      <w:pPr>
        <w:keepNext/>
        <w:spacing w:before="20" w:after="40" w:line="276" w:lineRule="auto"/>
        <w:ind w:left="288"/>
        <w:jc w:val="left"/>
      </w:pPr>
      <w:r>
        <w:rPr>
          <w:rFonts w:ascii="Cambria" w:hAnsi="Cambria"/>
          <w:b w:val="0"/>
          <w:i w:val="0"/>
          <w:color w:val="222222"/>
          <w:sz w:val="21"/>
        </w:rPr>
        <w:t>[  ] B. Zero</w:t>
      </w:r>
    </w:p>
    <w:p>
      <w:pPr>
        <w:keepNext/>
        <w:spacing w:before="20" w:after="40" w:line="276" w:lineRule="auto"/>
        <w:ind w:left="288"/>
        <w:jc w:val="left"/>
      </w:pPr>
      <w:r>
        <w:rPr>
          <w:rFonts w:ascii="Cambria" w:hAnsi="Cambria"/>
          <w:b w:val="0"/>
          <w:i w:val="0"/>
          <w:color w:val="222222"/>
          <w:sz w:val="21"/>
        </w:rPr>
        <w:t>[  ] C. Negative</w:t>
      </w:r>
    </w:p>
    <w:p>
      <w:pPr>
        <w:spacing w:before="20" w:after="40" w:line="276" w:lineRule="auto"/>
        <w:ind w:left="288"/>
        <w:jc w:val="left"/>
      </w:pPr>
      <w:r>
        <w:rPr>
          <w:rFonts w:ascii="Cambria" w:hAnsi="Cambria"/>
          <w:b w:val="0"/>
          <w:i w:val="0"/>
          <w:color w:val="222222"/>
          <w:sz w:val="21"/>
        </w:rPr>
        <w:t>[  ] D. The sign cannot be determined without multiplying the magnitudes.</w:t>
      </w:r>
    </w:p>
    <w:p>
      <w:pPr>
        <w:keepNext/>
        <w:spacing w:before="0" w:after="70" w:line="276" w:lineRule="auto"/>
        <w:jc w:val="left"/>
      </w:pPr>
      <w:r>
        <w:rPr>
          <w:rFonts w:ascii="Cambria" w:hAnsi="Cambria"/>
          <w:b/>
          <w:i w:val="0"/>
          <w:color w:val="222222"/>
          <w:sz w:val="21"/>
        </w:rPr>
        <w:t>6. Which expression correctly applies distribution to (−4) × (10 + 2)?</w:t>
      </w:r>
    </w:p>
    <w:p>
      <w:pPr>
        <w:keepNext/>
        <w:spacing w:before="20" w:after="40" w:line="276" w:lineRule="auto"/>
        <w:ind w:left="288"/>
        <w:jc w:val="left"/>
      </w:pPr>
      <w:r>
        <w:rPr>
          <w:rFonts w:ascii="Cambria" w:hAnsi="Cambria"/>
          <w:b w:val="0"/>
          <w:i w:val="0"/>
          <w:color w:val="222222"/>
          <w:sz w:val="21"/>
        </w:rPr>
        <w:t>[  ] A. (−4) × 10 + (−4) × 2</w:t>
      </w:r>
    </w:p>
    <w:p>
      <w:pPr>
        <w:keepNext/>
        <w:spacing w:before="20" w:after="40" w:line="276" w:lineRule="auto"/>
        <w:ind w:left="288"/>
        <w:jc w:val="left"/>
      </w:pPr>
      <w:r>
        <w:rPr>
          <w:rFonts w:ascii="Cambria" w:hAnsi="Cambria"/>
          <w:b w:val="0"/>
          <w:i w:val="0"/>
          <w:color w:val="222222"/>
          <w:sz w:val="21"/>
        </w:rPr>
        <w:t>[  ] B. (−4) × 10 + 2</w:t>
      </w:r>
    </w:p>
    <w:p>
      <w:pPr>
        <w:keepNext/>
        <w:spacing w:before="20" w:after="40" w:line="276" w:lineRule="auto"/>
        <w:ind w:left="288"/>
        <w:jc w:val="left"/>
      </w:pPr>
      <w:r>
        <w:rPr>
          <w:rFonts w:ascii="Cambria" w:hAnsi="Cambria"/>
          <w:b w:val="0"/>
          <w:i w:val="0"/>
          <w:color w:val="222222"/>
          <w:sz w:val="21"/>
        </w:rPr>
        <w:t>[  ] C. (−4) + 10 × 2</w:t>
      </w:r>
    </w:p>
    <w:p>
      <w:pPr>
        <w:spacing w:before="20" w:after="40" w:line="276" w:lineRule="auto"/>
        <w:ind w:left="288"/>
        <w:jc w:val="left"/>
      </w:pPr>
      <w:r>
        <w:rPr>
          <w:rFonts w:ascii="Cambria" w:hAnsi="Cambria"/>
          <w:b w:val="0"/>
          <w:i w:val="0"/>
          <w:color w:val="222222"/>
          <w:sz w:val="21"/>
        </w:rPr>
        <w:t>[  ] D. 4 × 10 + 4 × 2</w:t>
      </w:r>
    </w:p>
    <w:p>
      <w:pPr>
        <w:keepNext/>
        <w:spacing w:before="0" w:after="70" w:line="276" w:lineRule="auto"/>
        <w:jc w:val="left"/>
      </w:pPr>
      <w:r>
        <w:rPr>
          <w:rFonts w:ascii="Cambria" w:hAnsi="Cambria"/>
          <w:b/>
          <w:i w:val="0"/>
          <w:color w:val="222222"/>
          <w:sz w:val="21"/>
        </w:rPr>
        <w:t>7. What is (−5)²?</w:t>
      </w:r>
    </w:p>
    <w:p>
      <w:pPr>
        <w:keepNext/>
        <w:spacing w:before="20" w:after="40" w:line="276" w:lineRule="auto"/>
        <w:ind w:left="288"/>
        <w:jc w:val="left"/>
      </w:pPr>
      <w:r>
        <w:rPr>
          <w:rFonts w:ascii="Cambria" w:hAnsi="Cambria"/>
          <w:b w:val="0"/>
          <w:i w:val="0"/>
          <w:color w:val="222222"/>
          <w:sz w:val="21"/>
        </w:rPr>
        <w:t>[  ] A. −10</w:t>
      </w:r>
    </w:p>
    <w:p>
      <w:pPr>
        <w:keepNext/>
        <w:spacing w:before="20" w:after="40" w:line="276" w:lineRule="auto"/>
        <w:ind w:left="288"/>
        <w:jc w:val="left"/>
      </w:pPr>
      <w:r>
        <w:rPr>
          <w:rFonts w:ascii="Cambria" w:hAnsi="Cambria"/>
          <w:b w:val="0"/>
          <w:i w:val="0"/>
          <w:color w:val="222222"/>
          <w:sz w:val="21"/>
        </w:rPr>
        <w:t>[  ] B. −25</w:t>
      </w:r>
    </w:p>
    <w:p>
      <w:pPr>
        <w:keepNext/>
        <w:spacing w:before="20" w:after="40" w:line="276" w:lineRule="auto"/>
        <w:ind w:left="288"/>
        <w:jc w:val="left"/>
      </w:pPr>
      <w:r>
        <w:rPr>
          <w:rFonts w:ascii="Cambria" w:hAnsi="Cambria"/>
          <w:b w:val="0"/>
          <w:i w:val="0"/>
          <w:color w:val="222222"/>
          <w:sz w:val="21"/>
        </w:rPr>
        <w:t>[  ] C. 10</w:t>
      </w:r>
    </w:p>
    <w:p>
      <w:pPr>
        <w:spacing w:before="20" w:after="40" w:line="276" w:lineRule="auto"/>
        <w:ind w:left="288"/>
        <w:jc w:val="left"/>
      </w:pPr>
      <w:r>
        <w:rPr>
          <w:rFonts w:ascii="Cambria" w:hAnsi="Cambria"/>
          <w:b w:val="0"/>
          <w:i w:val="0"/>
          <w:color w:val="222222"/>
          <w:sz w:val="21"/>
        </w:rPr>
        <w:t>[  ] D. 25</w:t>
      </w:r>
    </w:p>
    <w:p>
      <w:pPr>
        <w:keepNext/>
        <w:spacing w:before="0" w:after="70" w:line="276" w:lineRule="auto"/>
        <w:jc w:val="left"/>
      </w:pPr>
      <w:r>
        <w:rPr>
          <w:rFonts w:ascii="Cambria" w:hAnsi="Cambria"/>
          <w:b/>
          <w:i w:val="0"/>
          <w:color w:val="222222"/>
          <w:sz w:val="21"/>
        </w:rPr>
        <w:t>8. A team loses 7 points in each of four rounds. What is its net change?</w:t>
      </w:r>
    </w:p>
    <w:p>
      <w:pPr>
        <w:keepNext/>
        <w:spacing w:before="20" w:after="40" w:line="276" w:lineRule="auto"/>
        <w:ind w:left="288"/>
        <w:jc w:val="left"/>
      </w:pPr>
      <w:r>
        <w:rPr>
          <w:rFonts w:ascii="Cambria" w:hAnsi="Cambria"/>
          <w:b w:val="0"/>
          <w:i w:val="0"/>
          <w:color w:val="222222"/>
          <w:sz w:val="21"/>
        </w:rPr>
        <w:t>[  ] A. +28 points</w:t>
      </w:r>
    </w:p>
    <w:p>
      <w:pPr>
        <w:keepNext/>
        <w:spacing w:before="20" w:after="40" w:line="276" w:lineRule="auto"/>
        <w:ind w:left="288"/>
        <w:jc w:val="left"/>
      </w:pPr>
      <w:r>
        <w:rPr>
          <w:rFonts w:ascii="Cambria" w:hAnsi="Cambria"/>
          <w:b w:val="0"/>
          <w:i w:val="0"/>
          <w:color w:val="222222"/>
          <w:sz w:val="21"/>
        </w:rPr>
        <w:t>[  ] B. −28 points</w:t>
      </w:r>
    </w:p>
    <w:p>
      <w:pPr>
        <w:keepNext/>
        <w:spacing w:before="20" w:after="40" w:line="276" w:lineRule="auto"/>
        <w:ind w:left="288"/>
        <w:jc w:val="left"/>
      </w:pPr>
      <w:r>
        <w:rPr>
          <w:rFonts w:ascii="Cambria" w:hAnsi="Cambria"/>
          <w:b w:val="0"/>
          <w:i w:val="0"/>
          <w:color w:val="222222"/>
          <w:sz w:val="21"/>
        </w:rPr>
        <w:t>[  ] C. −11 points</w:t>
      </w:r>
    </w:p>
    <w:p>
      <w:pPr>
        <w:spacing w:before="20" w:after="40" w:line="276" w:lineRule="auto"/>
        <w:ind w:left="288"/>
        <w:jc w:val="left"/>
      </w:pPr>
      <w:r>
        <w:rPr>
          <w:rFonts w:ascii="Cambria" w:hAnsi="Cambria"/>
          <w:b w:val="0"/>
          <w:i w:val="0"/>
          <w:color w:val="222222"/>
          <w:sz w:val="21"/>
        </w:rPr>
        <w:t>[  ] D. +11 points</w:t>
      </w:r>
    </w:p>
    <w:p>
      <w:pPr>
        <w:keepNext/>
        <w:spacing w:before="0" w:after="70" w:line="276" w:lineRule="auto"/>
        <w:jc w:val="left"/>
      </w:pPr>
      <w:r>
        <w:rPr>
          <w:rFonts w:ascii="Cambria" w:hAnsi="Cambria"/>
          <w:b/>
          <w:i w:val="0"/>
          <w:color w:val="222222"/>
          <w:sz w:val="21"/>
        </w:rPr>
        <w:t>9. Which property is illustrated by (−6) × 1 = −6?</w:t>
      </w:r>
    </w:p>
    <w:p>
      <w:pPr>
        <w:keepNext/>
        <w:spacing w:before="20" w:after="40" w:line="276" w:lineRule="auto"/>
        <w:ind w:left="288"/>
        <w:jc w:val="left"/>
      </w:pPr>
      <w:r>
        <w:rPr>
          <w:rFonts w:ascii="Cambria" w:hAnsi="Cambria"/>
          <w:b w:val="0"/>
          <w:i w:val="0"/>
          <w:color w:val="222222"/>
          <w:sz w:val="21"/>
        </w:rPr>
        <w:t>[  ] A. Zero property</w:t>
      </w:r>
    </w:p>
    <w:p>
      <w:pPr>
        <w:keepNext/>
        <w:spacing w:before="20" w:after="40" w:line="276" w:lineRule="auto"/>
        <w:ind w:left="288"/>
        <w:jc w:val="left"/>
      </w:pPr>
      <w:r>
        <w:rPr>
          <w:rFonts w:ascii="Cambria" w:hAnsi="Cambria"/>
          <w:b w:val="0"/>
          <w:i w:val="0"/>
          <w:color w:val="222222"/>
          <w:sz w:val="21"/>
        </w:rPr>
        <w:t>[  ] B. Additive inverse property</w:t>
      </w:r>
    </w:p>
    <w:p>
      <w:pPr>
        <w:keepNext/>
        <w:spacing w:before="20" w:after="40" w:line="276" w:lineRule="auto"/>
        <w:ind w:left="288"/>
        <w:jc w:val="left"/>
      </w:pPr>
      <w:r>
        <w:rPr>
          <w:rFonts w:ascii="Cambria" w:hAnsi="Cambria"/>
          <w:b w:val="0"/>
          <w:i w:val="0"/>
          <w:color w:val="222222"/>
          <w:sz w:val="21"/>
        </w:rPr>
        <w:t>[  ] C. Multiplicative identity property</w:t>
      </w:r>
    </w:p>
    <w:p>
      <w:pPr>
        <w:spacing w:before="20" w:after="40" w:line="276" w:lineRule="auto"/>
        <w:ind w:left="288"/>
        <w:jc w:val="left"/>
      </w:pPr>
      <w:r>
        <w:rPr>
          <w:rFonts w:ascii="Cambria" w:hAnsi="Cambria"/>
          <w:b w:val="0"/>
          <w:i w:val="0"/>
          <w:color w:val="222222"/>
          <w:sz w:val="21"/>
        </w:rPr>
        <w:t>[  ] D. Distributive property</w:t>
      </w:r>
    </w:p>
    <w:p>
      <w:pPr>
        <w:keepNext/>
        <w:spacing w:before="0" w:after="70" w:line="276" w:lineRule="auto"/>
        <w:jc w:val="left"/>
      </w:pPr>
      <w:r>
        <w:rPr>
          <w:rFonts w:ascii="Cambria" w:hAnsi="Cambria"/>
          <w:b/>
          <w:i w:val="0"/>
          <w:color w:val="222222"/>
          <w:sz w:val="21"/>
        </w:rPr>
        <w:t>10. What is (−25) × 3 × (−4)?</w:t>
      </w:r>
    </w:p>
    <w:p>
      <w:pPr>
        <w:keepNext/>
        <w:spacing w:before="20" w:after="40" w:line="276" w:lineRule="auto"/>
        <w:ind w:left="288"/>
        <w:jc w:val="left"/>
      </w:pPr>
      <w:r>
        <w:rPr>
          <w:rFonts w:ascii="Cambria" w:hAnsi="Cambria"/>
          <w:b w:val="0"/>
          <w:i w:val="0"/>
          <w:color w:val="222222"/>
          <w:sz w:val="21"/>
        </w:rPr>
        <w:t>[  ] A. 300</w:t>
      </w:r>
    </w:p>
    <w:p>
      <w:pPr>
        <w:keepNext/>
        <w:spacing w:before="20" w:after="40" w:line="276" w:lineRule="auto"/>
        <w:ind w:left="288"/>
        <w:jc w:val="left"/>
      </w:pPr>
      <w:r>
        <w:rPr>
          <w:rFonts w:ascii="Cambria" w:hAnsi="Cambria"/>
          <w:b w:val="0"/>
          <w:i w:val="0"/>
          <w:color w:val="222222"/>
          <w:sz w:val="21"/>
        </w:rPr>
        <w:t>[  ] B. −300</w:t>
      </w:r>
    </w:p>
    <w:p>
      <w:pPr>
        <w:keepNext/>
        <w:spacing w:before="20" w:after="40" w:line="276" w:lineRule="auto"/>
        <w:ind w:left="288"/>
        <w:jc w:val="left"/>
      </w:pPr>
      <w:r>
        <w:rPr>
          <w:rFonts w:ascii="Cambria" w:hAnsi="Cambria"/>
          <w:b w:val="0"/>
          <w:i w:val="0"/>
          <w:color w:val="222222"/>
          <w:sz w:val="21"/>
        </w:rPr>
        <w:t>[  ] C. 100</w:t>
      </w:r>
    </w:p>
    <w:p>
      <w:pPr>
        <w:spacing w:before="20" w:after="40" w:line="276" w:lineRule="auto"/>
        <w:ind w:left="288"/>
        <w:jc w:val="left"/>
      </w:pPr>
      <w:r>
        <w:rPr>
          <w:rFonts w:ascii="Cambria" w:hAnsi="Cambria"/>
          <w:b w:val="0"/>
          <w:i w:val="0"/>
          <w:color w:val="222222"/>
          <w:sz w:val="21"/>
        </w:rPr>
        <w:t>[  ] D. −100</w:t>
      </w:r>
    </w:p>
    <w:p>
      <w:pPr>
        <w:spacing w:before="0" w:after="70" w:line="276" w:lineRule="auto"/>
        <w:jc w:val="left"/>
      </w:pPr>
      <w:r>
        <w:rPr>
          <w:rFonts w:ascii="Cambria" w:hAnsi="Cambria"/>
          <w:b/>
          <w:i w:val="0"/>
          <w:color w:val="222222"/>
          <w:sz w:val="21"/>
        </w:rPr>
        <w:t>11.</w:t>
      </w:r>
      <w:r>
        <w:rPr>
          <w:rFonts w:ascii="Cambria" w:hAnsi="Cambria"/>
          <w:b w:val="0"/>
          <w:i w:val="0"/>
          <w:color w:val="222222"/>
          <w:sz w:val="21"/>
        </w:rPr>
        <w:t xml:space="preserve"> Represent 4 × (−3) using equal groups of counters and repeated addition. Explain what each factor represents and why the product is negative.</w:t>
      </w:r>
    </w:p>
    <w:p>
      <w:pPr>
        <w:spacing w:before="0" w:after="70" w:line="276" w:lineRule="auto"/>
        <w:jc w:val="left"/>
      </w:pPr>
      <w:r>
        <w:rPr>
          <w:rFonts w:ascii="Cambria" w:hAnsi="Cambria"/>
          <w:b/>
          <w:i w:val="0"/>
          <w:color w:val="222222"/>
          <w:sz w:val="21"/>
        </w:rPr>
        <w:t>12.</w:t>
      </w:r>
      <w:r>
        <w:rPr>
          <w:rFonts w:ascii="Cambria" w:hAnsi="Cambria"/>
          <w:b w:val="0"/>
          <w:i w:val="0"/>
          <w:color w:val="222222"/>
          <w:sz w:val="21"/>
        </w:rPr>
        <w:t xml:space="preserve"> Use (−5) × [2 + (−2)] = 0 and the distributive property to explain why (−5) × (−2) must equal 10.</w:t>
      </w:r>
    </w:p>
    <w:p>
      <w:pPr>
        <w:spacing w:before="0" w:after="70" w:line="276" w:lineRule="auto"/>
        <w:jc w:val="left"/>
      </w:pPr>
      <w:r>
        <w:rPr>
          <w:rFonts w:ascii="Cambria" w:hAnsi="Cambria"/>
          <w:b/>
          <w:i w:val="0"/>
          <w:color w:val="222222"/>
          <w:sz w:val="22"/>
        </w:rPr>
        <w:t>13.</w:t>
      </w:r>
      <w:r>
        <w:rPr>
          <w:rFonts w:ascii="Cambria" w:hAnsi="Cambria"/>
          <w:b w:val="0"/>
          <w:i w:val="0"/>
          <w:color w:val="222222"/>
          <w:sz w:val="22"/>
        </w:rPr>
        <w:t xml:space="preserve"> A marker begins at coordinate +8 m and moves −3 m per interval for five equal intervals. Calculate its total signed change and final coordinate. Verify the answer by listing its coordinate after each interval.</w:t>
      </w:r>
    </w:p>
    <w:p>
      <w:pPr>
        <w:spacing w:before="0" w:after="70" w:line="276" w:lineRule="auto"/>
        <w:jc w:val="left"/>
      </w:pPr>
      <w:r>
        <w:rPr>
          <w:rFonts w:ascii="Cambria" w:hAnsi="Cambria"/>
          <w:b/>
          <w:i w:val="0"/>
          <w:color w:val="222222"/>
          <w:sz w:val="22"/>
        </w:rPr>
        <w:t>14.</w:t>
      </w:r>
      <w:r>
        <w:rPr>
          <w:rFonts w:ascii="Cambria" w:hAnsi="Cambria"/>
          <w:b w:val="0"/>
          <w:i w:val="0"/>
          <w:color w:val="222222"/>
          <w:sz w:val="22"/>
        </w:rPr>
        <w:t xml:space="preserve"> Evaluate (−2) × (−3) × 4 × (−5) and (−2) × (−3) × 0 × (−5). Explain how the zero factor changes the reasoning and why the first product is negative.</w:t>
      </w:r>
    </w:p>
    <w:p>
      <w:pPr>
        <w:spacing w:before="0" w:after="70" w:line="276" w:lineRule="auto"/>
        <w:jc w:val="left"/>
      </w:pPr>
      <w:r>
        <w:rPr>
          <w:rFonts w:ascii="Cambria" w:hAnsi="Cambria"/>
          <w:b/>
          <w:i w:val="0"/>
          <w:color w:val="222222"/>
          <w:sz w:val="22"/>
        </w:rPr>
        <w:t>15.</w:t>
      </w:r>
      <w:r>
        <w:rPr>
          <w:rFonts w:ascii="Cambria" w:hAnsi="Cambria"/>
          <w:b w:val="0"/>
          <w:i w:val="0"/>
          <w:color w:val="222222"/>
          <w:sz w:val="22"/>
        </w:rPr>
        <w:t xml:space="preserve"> A classroom fund begins with ₱600, pays ₱45 for each of eight identical items, and then receives ₱30 from each of five contributors. Write a complete model, calculate the net change and final amount, and explain why the total payment change alone is not the final balance.</w:t>
      </w:r>
    </w:p>
    <w:p>
      <w:pPr>
        <w:pStyle w:val="Heading1"/>
        <w:keepNext/>
        <w:pageBreakBefore/>
      </w:pPr>
      <w:r>
        <w:rPr>
          <w:rFonts w:ascii="Cambria" w:hAnsi="Cambria"/>
          <w:b/>
          <w:i w:val="0"/>
          <w:color w:val="000000"/>
          <w:sz w:val="36"/>
        </w:rPr>
        <w:t>LESSON 3.6: DIVIDING INTEGERS</w:t>
      </w:r>
    </w:p>
    <w:p>
      <w:pPr>
        <w:pStyle w:val="Heading2"/>
        <w:keepNext/>
      </w:pPr>
      <w:r>
        <w:rPr>
          <w:rFonts w:ascii="Cambria" w:hAnsi="Cambria"/>
          <w:b/>
          <w:i w:val="0"/>
          <w:color w:val="000000"/>
          <w:sz w:val="26"/>
        </w:rPr>
        <w:t>1. Learning Direction and Curriculum Alignment</w:t>
      </w:r>
    </w:p>
    <w:p>
      <w:pPr>
        <w:spacing w:before="0" w:after="70" w:line="276" w:lineRule="auto"/>
        <w:jc w:val="left"/>
      </w:pPr>
      <w:r>
        <w:rPr>
          <w:rFonts w:ascii="Cambria" w:hAnsi="Cambria"/>
          <w:b/>
          <w:i w:val="0"/>
          <w:color w:val="222222"/>
          <w:sz w:val="22"/>
        </w:rPr>
        <w:t>Curriculum reference:</w:t>
      </w:r>
      <w:r>
        <w:rPr>
          <w:rFonts w:ascii="Cambria" w:hAnsi="Cambria"/>
          <w:b w:val="0"/>
          <w:i w:val="0"/>
          <w:color w:val="222222"/>
          <w:sz w:val="22"/>
        </w:rPr>
        <w:t xml:space="preserve"> MATATAG Mathematics Curriculum Guide, Grade 7, Quarter 3, Number and Algebra (NA), learning competencies 10–11: multiply and divide integers, and simplify numerical expressions involving integers using number properties and the order of operations (GEMDAS).</w:t>
      </w:r>
    </w:p>
    <w:p>
      <w:pPr>
        <w:spacing w:before="0" w:after="70" w:line="276" w:lineRule="auto"/>
        <w:jc w:val="left"/>
      </w:pPr>
      <w:r>
        <w:rPr>
          <w:rFonts w:ascii="Cambria" w:hAnsi="Cambria"/>
          <w:b/>
          <w:i w:val="0"/>
          <w:color w:val="222222"/>
          <w:sz w:val="22"/>
        </w:rPr>
        <w:t>Learning objectives:</w:t>
      </w:r>
      <w:r>
        <w:rPr>
          <w:rFonts w:ascii="Cambria" w:hAnsi="Cambria"/>
          <w:b w:val="0"/>
          <w:i w:val="0"/>
          <w:color w:val="222222"/>
          <w:sz w:val="22"/>
        </w:rPr>
        <w:t xml:space="preserve"> Interpret division as finding a missing factor; explain quotient signs using multiplication; distinguish zero divided by a nonzero number from division by zero; recognize when integer division produces a non-integer; and simplify expressions using grouping, exponents, multiplication, division, addition, and subtraction.</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does multiplication explain the meaning and sign of an integer quotient?</w:t>
      </w:r>
    </w:p>
    <w:p>
      <w:pPr>
        <w:spacing w:before="20" w:after="40" w:line="276" w:lineRule="auto"/>
        <w:ind w:left="288"/>
        <w:jc w:val="left"/>
      </w:pPr>
      <w:r>
        <w:rPr>
          <w:rFonts w:ascii="Cambria" w:hAnsi="Cambria"/>
          <w:b w:val="0"/>
          <w:i w:val="0"/>
          <w:color w:val="222222"/>
          <w:sz w:val="21"/>
        </w:rPr>
        <w:t>2. Why is division by zero undefined, and why do integer inputs not always give an integer quotient?</w:t>
      </w:r>
    </w:p>
    <w:p>
      <w:pPr>
        <w:spacing w:before="20" w:after="40" w:line="276" w:lineRule="auto"/>
        <w:ind w:left="288"/>
        <w:jc w:val="left"/>
      </w:pPr>
      <w:r>
        <w:rPr>
          <w:rFonts w:ascii="Cambria" w:hAnsi="Cambria"/>
          <w:b w:val="0"/>
          <w:i w:val="0"/>
          <w:color w:val="222222"/>
          <w:sz w:val="21"/>
        </w:rPr>
        <w:t>3. How does the order of operations preserve the meaning of a numerical expression?</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DejaVu Sans" w:hAnsi="DejaVu Sans"/>
                <w:b/>
                <w:i w:val="0"/>
                <w:color w:val="CC0000"/>
                <w:sz w:val="21"/>
              </w:rPr>
              <w:t>🎥 INTERAKTIBONG MULTIMEDIA: Dividing Positive and Negative Numbers</w:t>
            </w:r>
          </w:p>
          <w:p>
            <w:pPr>
              <w:spacing w:before="20" w:after="40" w:line="276" w:lineRule="auto"/>
              <w:jc w:val="left"/>
            </w:pPr>
            <w:r>
              <w:rPr>
                <w:rFonts w:ascii="Cambria" w:hAnsi="Cambria"/>
                <w:b/>
                <w:i w:val="0"/>
                <w:color w:val="222222"/>
                <w:sz w:val="20"/>
              </w:rPr>
              <w:t>Channel:</w:t>
            </w:r>
            <w:r>
              <w:rPr>
                <w:rFonts w:ascii="Cambria" w:hAnsi="Cambria"/>
                <w:b w:val="0"/>
                <w:i w:val="0"/>
                <w:color w:val="222222"/>
                <w:sz w:val="20"/>
              </w:rPr>
              <w:t xml:space="preserve"> Khan Academy</w:t>
            </w:r>
          </w:p>
          <w:p>
            <w:pPr>
              <w:spacing w:before="20" w:after="40" w:line="276" w:lineRule="auto"/>
              <w:jc w:val="left"/>
            </w:pPr>
            <w:r>
              <w:rPr>
                <w:rFonts w:ascii="Cambria" w:hAnsi="Cambria"/>
                <w:b/>
                <w:i w:val="0"/>
                <w:color w:val="222222"/>
                <w:sz w:val="20"/>
              </w:rPr>
              <w:t>Video:</w:t>
            </w:r>
            <w:r>
              <w:rPr>
                <w:rFonts w:ascii="Cambria" w:hAnsi="Cambria"/>
                <w:b w:val="0"/>
                <w:i w:val="0"/>
                <w:color w:val="222222"/>
                <w:sz w:val="20"/>
              </w:rPr>
              <w:t xml:space="preserve"> Dividing positive and negative numbers | Pre-Algebra</w:t>
            </w:r>
          </w:p>
          <w:p>
            <w:pPr>
              <w:spacing w:before="20" w:after="40" w:line="276" w:lineRule="auto"/>
              <w:jc w:val="left"/>
            </w:pPr>
            <w:r>
              <w:rPr>
                <w:rFonts w:ascii="Cambria" w:hAnsi="Cambria"/>
                <w:b/>
                <w:i w:val="0"/>
                <w:color w:val="222222"/>
                <w:sz w:val="20"/>
              </w:rPr>
              <w:t>Direct Link:</w:t>
            </w:r>
            <w:r>
              <w:t xml:space="preserve"> </w:t>
            </w:r>
            <w:hyperlink r:id="rId16">
              <w:r>
                <w:rPr>
                  <w:sz w:val="20"/>
                </w:rPr>
                <w:t>Watch Dividing Positive and Negative Numbers (https://www.youtube.com/watch?v=bQ-KR3clFgs)</w:t>
              </w:r>
            </w:hyperlink>
          </w:p>
          <w:p>
            <w:pPr>
              <w:spacing w:before="20" w:after="40" w:line="276" w:lineRule="auto"/>
              <w:jc w:val="left"/>
            </w:pPr>
            <w:r>
              <w:rPr>
                <w:rFonts w:ascii="Cambria" w:hAnsi="Cambria"/>
                <w:b/>
                <w:i w:val="0"/>
                <w:color w:val="222222"/>
                <w:sz w:val="20"/>
              </w:rPr>
              <w:t>Concepts to Observe:</w:t>
            </w:r>
          </w:p>
          <w:p>
            <w:pPr>
              <w:spacing w:before="20" w:after="40" w:line="276" w:lineRule="auto"/>
              <w:jc w:val="left"/>
            </w:pPr>
            <w:r>
              <w:rPr>
                <w:rFonts w:ascii="Cambria" w:hAnsi="Cambria"/>
                <w:b w:val="0"/>
                <w:i w:val="0"/>
                <w:color w:val="222222"/>
                <w:sz w:val="20"/>
              </w:rPr>
              <w:t>- Division can be checked by multiplying the quotient by the divisor.</w:t>
            </w:r>
          </w:p>
          <w:p>
            <w:pPr>
              <w:spacing w:before="20" w:after="40" w:line="276" w:lineRule="auto"/>
              <w:jc w:val="left"/>
            </w:pPr>
            <w:r>
              <w:rPr>
                <w:rFonts w:ascii="Cambria" w:hAnsi="Cambria"/>
                <w:b w:val="0"/>
                <w:i w:val="0"/>
                <w:color w:val="222222"/>
                <w:sz w:val="20"/>
              </w:rPr>
              <w:t>- For nonzero operands, equal signs give a positive quotient and different signs give a negative quotient.</w:t>
            </w:r>
          </w:p>
          <w:p>
            <w:pPr>
              <w:spacing w:before="20" w:after="40" w:line="276" w:lineRule="auto"/>
              <w:jc w:val="left"/>
            </w:pPr>
            <w:r>
              <w:rPr>
                <w:rFonts w:ascii="Cambria" w:hAnsi="Cambria"/>
                <w:b/>
                <w:i w:val="0"/>
                <w:color w:val="222222"/>
                <w:sz w:val="20"/>
              </w:rPr>
              <w:t>Viewing Questions:</w:t>
            </w:r>
          </w:p>
          <w:p>
            <w:pPr>
              <w:spacing w:before="20" w:after="40" w:line="276" w:lineRule="auto"/>
              <w:jc w:val="left"/>
            </w:pPr>
            <w:r>
              <w:rPr>
                <w:rFonts w:ascii="Cambria" w:hAnsi="Cambria"/>
                <w:b w:val="0"/>
                <w:i w:val="0"/>
                <w:color w:val="222222"/>
                <w:sz w:val="20"/>
              </w:rPr>
              <w:t>1. How can a division calculation be rewritten as a missing-factor question?</w:t>
            </w:r>
          </w:p>
          <w:p>
            <w:pPr>
              <w:spacing w:before="20" w:after="40" w:line="276" w:lineRule="auto"/>
              <w:jc w:val="left"/>
            </w:pPr>
            <w:r>
              <w:rPr>
                <w:rFonts w:ascii="Cambria" w:hAnsi="Cambria"/>
                <w:b w:val="0"/>
                <w:i w:val="0"/>
                <w:color w:val="222222"/>
                <w:sz w:val="20"/>
              </w:rPr>
              <w:t>2. Why is (−24) ÷ (−6) positive?</w:t>
            </w:r>
          </w:p>
          <w:p>
            <w:pPr>
              <w:spacing w:before="20" w:after="40" w:line="276" w:lineRule="auto"/>
              <w:jc w:val="left"/>
            </w:pPr>
            <w:r>
              <w:rPr>
                <w:rFonts w:ascii="Cambria" w:hAnsi="Cambria"/>
                <w:b w:val="0"/>
                <w:i w:val="0"/>
                <w:color w:val="222222"/>
                <w:sz w:val="20"/>
              </w:rPr>
              <w:t>3. How would you find the equal change per round if a team loses 24 points across six rounds?</w:t>
            </w:r>
          </w:p>
        </w:tc>
      </w:tr>
    </w:tbl>
    <w:p>
      <w:pPr>
        <w:spacing w:before="0" w:after="60" w:line="276" w:lineRule="auto"/>
        <w:jc w:val="left"/>
      </w:pPr>
    </w:p>
    <w:p>
      <w:pPr>
        <w:pStyle w:val="Heading3"/>
        <w:keepNext/>
      </w:pPr>
      <w:r>
        <w:rPr>
          <w:rFonts w:ascii="Cambria" w:hAnsi="Cambria"/>
          <w:b/>
          <w:i w:val="0"/>
          <w:color w:val="000000"/>
          <w:sz w:val="23"/>
        </w:rPr>
        <w:t>From a Total Change to a Change per Group</w:t>
      </w:r>
    </w:p>
    <w:p>
      <w:pPr>
        <w:spacing w:before="0" w:after="70" w:line="276" w:lineRule="auto"/>
        <w:jc w:val="left"/>
      </w:pPr>
      <w:r>
        <w:rPr>
          <w:rFonts w:ascii="Cambria" w:hAnsi="Cambria"/>
          <w:b w:val="0"/>
          <w:i w:val="0"/>
          <w:color w:val="222222"/>
          <w:sz w:val="22"/>
        </w:rPr>
        <w:t>In the previous lesson, multiplication combined equal signed changes. If a team loses 4 points in each of six rounds, its total change is 6 × (−4) = −24 points. Division reverses that question. If the team’s total change is −24 points and the six rounds contribute equally, we can find the change per round by calculating (−24) ÷ 6. The answer is −4 points per round, and multiplying it by six returns the original total.</w:t>
      </w:r>
    </w:p>
    <w:p>
      <w:pPr>
        <w:spacing w:before="0" w:after="70" w:line="276" w:lineRule="auto"/>
        <w:jc w:val="left"/>
      </w:pPr>
      <w:r>
        <w:rPr>
          <w:rFonts w:ascii="Cambria" w:hAnsi="Cambria"/>
          <w:b w:val="0"/>
          <w:i w:val="0"/>
          <w:color w:val="222222"/>
          <w:sz w:val="22"/>
        </w:rPr>
        <w:t>Division can also determine the number of equal changes. Suppose a marker moves a total of −18 meters through identical changes of −3 meters each. The number of changes is (−18) ÷ (−3) = 6. The positive quotient counts six intervals; it does not mean that the marker moved in the positive direction. The meaning of the result depends on which quantity is missing and on the units attached to the dividend and divisor.</w:t>
      </w:r>
    </w:p>
    <w:p>
      <w:pPr>
        <w:spacing w:before="0" w:after="70" w:line="276" w:lineRule="auto"/>
        <w:jc w:val="left"/>
      </w:pPr>
      <w:r>
        <w:rPr>
          <w:rFonts w:ascii="Cambria" w:hAnsi="Cambria"/>
          <w:b w:val="0"/>
          <w:i w:val="0"/>
          <w:color w:val="222222"/>
          <w:sz w:val="22"/>
        </w:rPr>
        <w:t>Not every division problem produces an integer. Sharing a loss of 5 points equally between two contributions gives −2.5 points per contribution if fractional points are allowed. The inputs −5 and 2 are integers, but their quotient is not. Division by zero creates a different issue: no ordinary quotient can be assigned consistently. We must distinguish an exact integer quotient, a non-integer quotient, and an undefined expression.</w:t>
      </w:r>
    </w:p>
    <w:p>
      <w:pPr>
        <w:spacing w:before="0" w:after="70" w:line="276" w:lineRule="auto"/>
        <w:jc w:val="left"/>
      </w:pPr>
      <w:r>
        <w:rPr>
          <w:rFonts w:ascii="Cambria" w:hAnsi="Cambria"/>
          <w:b w:val="0"/>
          <w:i w:val="0"/>
          <w:color w:val="222222"/>
          <w:sz w:val="22"/>
        </w:rPr>
        <w:t>This lesson also brings the four operations together. A numerical expression may contain grouping symbols, powers, products, quotients, sums, and differences. Its value depends on following a shared order of operations. You will use GEMDAS carefully, treating multiplication and division as one level of priority and addition and subtraction as another. Accurate signs, correct grouping, and checks through inverse operations will help you explain each step rather than relying on a memorized list alone.</w:t>
      </w:r>
    </w:p>
    <w:p>
      <w:pPr>
        <w:pStyle w:val="Heading2"/>
        <w:keepNext/>
      </w:pPr>
      <w:r>
        <w:rPr>
          <w:rFonts w:ascii="Cambria" w:hAnsi="Cambria"/>
          <w:b/>
          <w:i w:val="0"/>
          <w:color w:val="000000"/>
          <w:sz w:val="26"/>
        </w:rPr>
        <w:t>2. Division as a Missing-Factor Question</w:t>
      </w:r>
    </w:p>
    <w:p>
      <w:pPr>
        <w:spacing w:before="0" w:after="70" w:line="276" w:lineRule="auto"/>
        <w:jc w:val="left"/>
      </w:pPr>
      <w:r>
        <w:rPr>
          <w:rFonts w:ascii="Cambria" w:hAnsi="Cambria"/>
          <w:b w:val="0"/>
          <w:i w:val="0"/>
          <w:color w:val="222222"/>
          <w:sz w:val="22"/>
        </w:rPr>
        <w:t xml:space="preserve">In a ÷ b = q, the number a is the </w:t>
      </w:r>
      <w:r>
        <w:rPr>
          <w:rFonts w:ascii="Cambria" w:hAnsi="Cambria"/>
          <w:b/>
          <w:i w:val="0"/>
          <w:color w:val="222222"/>
          <w:sz w:val="22"/>
        </w:rPr>
        <w:t>dividend</w:t>
      </w:r>
      <w:r>
        <w:rPr>
          <w:rFonts w:ascii="Cambria" w:hAnsi="Cambria"/>
          <w:b w:val="0"/>
          <w:i w:val="0"/>
          <w:color w:val="222222"/>
          <w:sz w:val="22"/>
        </w:rPr>
        <w:t xml:space="preserve">, b is the </w:t>
      </w:r>
      <w:r>
        <w:rPr>
          <w:rFonts w:ascii="Cambria" w:hAnsi="Cambria"/>
          <w:b/>
          <w:i w:val="0"/>
          <w:color w:val="222222"/>
          <w:sz w:val="22"/>
        </w:rPr>
        <w:t>divisor</w:t>
      </w:r>
      <w:r>
        <w:rPr>
          <w:rFonts w:ascii="Cambria" w:hAnsi="Cambria"/>
          <w:b w:val="0"/>
          <w:i w:val="0"/>
          <w:color w:val="222222"/>
          <w:sz w:val="22"/>
        </w:rPr>
        <w:t xml:space="preserve">, and q is the </w:t>
      </w:r>
      <w:r>
        <w:rPr>
          <w:rFonts w:ascii="Cambria" w:hAnsi="Cambria"/>
          <w:b/>
          <w:i w:val="0"/>
          <w:color w:val="222222"/>
          <w:sz w:val="22"/>
        </w:rPr>
        <w:t>quotient</w:t>
      </w:r>
      <w:r>
        <w:rPr>
          <w:rFonts w:ascii="Cambria" w:hAnsi="Cambria"/>
          <w:b w:val="0"/>
          <w:i w:val="0"/>
          <w:color w:val="222222"/>
          <w:sz w:val="22"/>
        </w:rPr>
        <w:t>. The divisor must be nonzero. Division asks which number q satisfies b × q = a. For example, (−20) ÷ 5 = −4 because 5 × (−4) = −20. The multiplication statement explains both the size and the sign of the quotient.</w:t>
      </w:r>
    </w:p>
    <w:p>
      <w:pPr>
        <w:spacing w:before="0" w:after="70" w:line="276" w:lineRule="auto"/>
        <w:jc w:val="left"/>
      </w:pPr>
      <w:r>
        <w:rPr>
          <w:rFonts w:ascii="Cambria" w:hAnsi="Cambria"/>
          <w:b w:val="0"/>
          <w:i w:val="0"/>
          <w:color w:val="222222"/>
          <w:sz w:val="22"/>
        </w:rPr>
        <w:t>For a positive divisor interpreted as a group count, division can represent equal sharing. To model (−12) ÷ 3, arrange twelve negative counters equally among three groups. Each group receives four negative counters and therefore represents −4. The quotient is negative because each group must contribute negatively to produce the negative total. We are sharing a represented value, not creating a negative number of physical objects.</w:t>
      </w:r>
    </w:p>
    <w:p>
      <w:pPr>
        <w:spacing w:before="0" w:after="70" w:line="276" w:lineRule="auto"/>
        <w:jc w:val="left"/>
      </w:pPr>
      <w:r>
        <w:rPr>
          <w:rFonts w:ascii="Cambria" w:hAnsi="Cambria"/>
          <w:b w:val="0"/>
          <w:i w:val="0"/>
          <w:color w:val="222222"/>
          <w:sz w:val="22"/>
        </w:rPr>
        <w:t>Division may instead ask how many equal groups of a specified value make the total. For (−12) ÷ (−3), organize twelve negative counters into groups of three negative counters. Four groups are formed. The quotient 4 counts the groups, while the divisor −3 states the value per group. These two interpretations explain why a negative dividend does not always lead to a negative quotient.</w:t>
      </w:r>
    </w:p>
    <w:p>
      <w:pPr>
        <w:spacing w:before="0" w:after="70" w:line="276" w:lineRule="auto"/>
        <w:jc w:val="left"/>
      </w:pPr>
      <w:r>
        <w:rPr>
          <w:rFonts w:ascii="Cambria" w:hAnsi="Cambria"/>
          <w:b w:val="0"/>
          <w:i w:val="0"/>
          <w:color w:val="222222"/>
          <w:sz w:val="22"/>
        </w:rPr>
        <w:t>A number line gives another grouping model. To account for −18 using equal changes of −3, start at zero and mark successive endpoints −3, −6, −9, −12, −15, and −18. Six changes are required, so (−18) ÷ (−3) = 6. This model uses a positive number of negative changes. For other sign combinations, the missing-factor relationship provides the more general explanation.</w:t>
      </w:r>
    </w:p>
    <w:p>
      <w:pPr>
        <w:spacing w:before="0" w:after="70" w:line="276" w:lineRule="auto"/>
        <w:jc w:val="left"/>
      </w:pPr>
      <w:r>
        <w:rPr>
          <w:rFonts w:ascii="Cambria" w:hAnsi="Cambria"/>
          <w:b w:val="0"/>
          <w:i w:val="0"/>
          <w:color w:val="222222"/>
          <w:sz w:val="22"/>
        </w:rPr>
        <w:t>Always identify what the quotient represents. Dividing meters by seconds gives meters per second; dividing a total signed change in meters by a signed change per interval gives a count of intervals. A rate calculated from total change and total time is an average rate. It describes every individual interval only if the change was uniform, as the problem must state or justify.</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Sharing Twelve Negative Units among Three Groups</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Explain (−12) ÷ 3 through equal sharing and multiplication verification.</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textbook diagram viewed directly from above on a cream mat. Draw three identical shallow trays in a triangular arrangement, each containing exactly four terracotta counters marked with clear minus signs. Place a small bracket around all three trays and an empty equation strip below. Include the trays, twelve signed counters, total bracket, and wooden pencil at the margin. Soft upper-left light, pale teal tray borders, crisp equal-sized counters, restrained watercolor texture, generous label spaces. No positive counters, no extra counters, no narrative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Add “Total: −12,” “3 equal groups,” “Each group: −4,” and “3 × (−4) = −12.” Verify twelve negative counters in all.</w:t>
            </w:r>
          </w:p>
        </w:tc>
      </w:tr>
    </w:tbl>
    <w:p>
      <w:pPr>
        <w:spacing w:before="0" w:after="60" w:line="276" w:lineRule="auto"/>
        <w:jc w:val="left"/>
      </w:pPr>
    </w:p>
    <w:p>
      <w:pPr>
        <w:pStyle w:val="Heading3"/>
        <w:keepNext/>
      </w:pPr>
      <w:r>
        <w:rPr>
          <w:rFonts w:ascii="Cambria" w:hAnsi="Cambria"/>
          <w:b/>
          <w:i w:val="0"/>
          <w:color w:val="000000"/>
          <w:sz w:val="23"/>
        </w:rPr>
        <w:t>Concept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Concept</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Meaning</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Example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Dividend</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Value being divided</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−12 in (−12) ÷ 3</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Divisor</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Nonzero value by which the dividend is divided</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in (−12) ÷ 3</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Quotient</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Result of division</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Missing factor</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Number that multiplies the divisor to produce the dividend</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 (−4) = −12</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Equal sharing</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Finding the value in each of a known number of groups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Twelve negative units shared among three groups</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Grouping division</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Finding how many groups of a given value make the total</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Four groups of −3 make −12</w:t>
            </w:r>
          </w:p>
        </w:tc>
      </w:tr>
    </w:tbl>
    <w:p>
      <w:pPr>
        <w:spacing w:before="0" w:after="60" w:line="276" w:lineRule="auto"/>
        <w:jc w:val="left"/>
      </w:pPr>
    </w:p>
    <w:p>
      <w:pPr>
        <w:pStyle w:val="Heading3"/>
        <w:keepNext/>
      </w:pPr>
      <w:r>
        <w:rPr>
          <w:rFonts w:ascii="Cambria" w:hAnsi="Cambria"/>
          <w:b/>
          <w:i w:val="0"/>
          <w:color w:val="000000"/>
          <w:sz w:val="23"/>
        </w:rPr>
        <w:t>Quick Check 1</w:t>
      </w:r>
    </w:p>
    <w:p>
      <w:pPr>
        <w:spacing w:before="20" w:after="40" w:line="276" w:lineRule="auto"/>
        <w:ind w:left="288"/>
        <w:jc w:val="left"/>
      </w:pPr>
      <w:r>
        <w:rPr>
          <w:rFonts w:ascii="Cambria" w:hAnsi="Cambria"/>
          <w:b w:val="0"/>
          <w:i w:val="0"/>
          <w:color w:val="222222"/>
          <w:sz w:val="21"/>
        </w:rPr>
        <w:t>1. Rewrite (−30) ÷ 5 as a missing-factor multiplication statement and solve it.</w:t>
      </w:r>
    </w:p>
    <w:p>
      <w:pPr>
        <w:spacing w:before="20" w:after="40" w:line="276" w:lineRule="auto"/>
        <w:ind w:left="288"/>
        <w:jc w:val="left"/>
      </w:pPr>
      <w:r>
        <w:rPr>
          <w:rFonts w:ascii="Cambria" w:hAnsi="Cambria"/>
          <w:b w:val="0"/>
          <w:i w:val="0"/>
          <w:color w:val="222222"/>
          <w:sz w:val="21"/>
        </w:rPr>
        <w:t>2. How many groups of −4 make −20? Write the division equation.</w:t>
      </w:r>
    </w:p>
    <w:p>
      <w:pPr>
        <w:spacing w:before="20" w:after="40" w:line="276" w:lineRule="auto"/>
        <w:ind w:left="288"/>
        <w:jc w:val="left"/>
      </w:pPr>
      <w:r>
        <w:rPr>
          <w:rFonts w:ascii="Cambria" w:hAnsi="Cambria"/>
          <w:b w:val="0"/>
          <w:i w:val="0"/>
          <w:color w:val="222222"/>
          <w:sz w:val="21"/>
        </w:rPr>
        <w:t>3. A total change of −16 m occurs uniformly over four seconds. State the change per second and its unit.</w:t>
      </w:r>
    </w:p>
    <w:p>
      <w:pPr>
        <w:pStyle w:val="Heading2"/>
        <w:keepNext/>
      </w:pPr>
      <w:r>
        <w:rPr>
          <w:rFonts w:ascii="Cambria" w:hAnsi="Cambria"/>
          <w:b/>
          <w:i w:val="0"/>
          <w:color w:val="000000"/>
          <w:sz w:val="26"/>
        </w:rPr>
        <w:t>3. Quotient Signs, Zero, and Non-Integer Results</w:t>
      </w:r>
    </w:p>
    <w:p>
      <w:pPr>
        <w:spacing w:before="0" w:after="70" w:line="276" w:lineRule="auto"/>
        <w:jc w:val="left"/>
      </w:pPr>
      <w:r>
        <w:rPr>
          <w:rFonts w:ascii="Cambria" w:hAnsi="Cambria"/>
          <w:b w:val="0"/>
          <w:i w:val="0"/>
          <w:color w:val="222222"/>
          <w:sz w:val="22"/>
        </w:rPr>
        <w:t>The multiplication rules determine the division rules. A positive dividend divided by a positive divisor gives a positive quotient because positive × positive is positive. A negative dividend divided by a positive divisor gives a negative quotient because positive × negative is negative. For example, 6 × (−5) = −30 explains why (−30) ÷ 6 = −5.</w:t>
      </w:r>
    </w:p>
    <w:p>
      <w:pPr>
        <w:spacing w:before="0" w:after="70" w:line="276" w:lineRule="auto"/>
        <w:jc w:val="left"/>
      </w:pPr>
      <w:r>
        <w:rPr>
          <w:rFonts w:ascii="Cambria" w:hAnsi="Cambria"/>
          <w:b w:val="0"/>
          <w:i w:val="0"/>
          <w:color w:val="222222"/>
          <w:sz w:val="22"/>
        </w:rPr>
        <w:t>If the divisor is negative and the dividend is positive, the quotient must be negative: (−6) × (−5) = 30, so 30 ÷ (−6) = −5. If both dividend and divisor are negative, the quotient is positive: (−6) × 5 = −30, so (−30) ÷ (−6) = 5. Thus, for nonzero dividend and divisor, same signs give a positive quotient and different signs give a negative quotient.</w:t>
      </w:r>
    </w:p>
    <w:p>
      <w:pPr>
        <w:spacing w:before="0" w:after="70" w:line="276" w:lineRule="auto"/>
        <w:jc w:val="left"/>
      </w:pPr>
      <w:r>
        <w:rPr>
          <w:rFonts w:ascii="Cambria" w:hAnsi="Cambria"/>
          <w:b w:val="0"/>
          <w:i w:val="0"/>
          <w:color w:val="222222"/>
          <w:sz w:val="22"/>
        </w:rPr>
        <w:t>Zero divided by a nonzero number is zero. For instance, 0 ÷ (−7) = 0 because (−7) × 0 = 0. The usual positive-or-negative sign rule is unnecessary here: zero is neither positive nor negative. Check whether the dividend is zero before applying a rule designed for nonzero values.</w:t>
      </w:r>
    </w:p>
    <w:p>
      <w:pPr>
        <w:spacing w:before="0" w:after="70" w:line="276" w:lineRule="auto"/>
        <w:jc w:val="left"/>
      </w:pPr>
      <w:r>
        <w:rPr>
          <w:rFonts w:ascii="Cambria" w:hAnsi="Cambria"/>
          <w:b w:val="0"/>
          <w:i w:val="0"/>
          <w:color w:val="222222"/>
          <w:sz w:val="22"/>
        </w:rPr>
        <w:t>Division by zero is undefined. If 8 ÷ 0 were q, then 0 × q would have to equal 8. No number satisfies that equation because zero multiplied by any number equals zero. The expression 0 ÷ 0 is also undefined, for a different reason: 0 × q = 0 holds for every q and therefore does not determine one unique quotient. Neither expression should be assigned the value zero.</w:t>
      </w:r>
    </w:p>
    <w:p>
      <w:pPr>
        <w:spacing w:before="0" w:after="70" w:line="276" w:lineRule="auto"/>
        <w:jc w:val="left"/>
      </w:pPr>
      <w:r>
        <w:rPr>
          <w:rFonts w:ascii="Cambria" w:hAnsi="Cambria"/>
          <w:b w:val="0"/>
          <w:i w:val="0"/>
          <w:color w:val="222222"/>
          <w:sz w:val="22"/>
        </w:rPr>
        <w:t>Integers are not closed under division. Although (−12) ÷ 3 = −4 is an integer, (−5) ÷ 2 = −5/2 = −2.5 is not. Do not discard the fractional part merely because the starting numbers are integers. An integer quotient occurs when the nonzero divisor divides the dividend exactly. If a context requires a whole number of indivisible objects, interpret any remainder according to that context rather than silently changing the exact numerical quotient.</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Six Negative Changes Make −18</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Explain why a negative total divided by a negative change can give a positive interval count.</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number-line diagram on cream paper. Draw a horizontal line from negative eighteen to zero with equally spaced marks every three units. Beginning at zero on the right, draw six consecutive curved arrows pointing left, each spanning three units, ending successively at negative three, negative six, negative nine, negative twelve, negative fifteen, and negative eighteen. Include the scaled line, endpoint dots, six arrows, and a wooden ruler at the margin. Pale teal grid, navy outlines, restrained coral arrows, soft upper-left daylight, clear spaces for labels. No narrative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Label the ticks, each movement “−3,” and the equation “(−18) ÷ (−3) = 6 changes.” Verify six arrows with equal lengths.</w:t>
            </w:r>
          </w:p>
        </w:tc>
      </w:tr>
    </w:tbl>
    <w:p>
      <w:pPr>
        <w:spacing w:before="0" w:after="60" w:line="276" w:lineRule="auto"/>
        <w:jc w:val="left"/>
      </w:pPr>
    </w:p>
    <w:p>
      <w:pPr>
        <w:pStyle w:val="Heading3"/>
        <w:keepNext/>
      </w:pPr>
      <w:r>
        <w:rPr>
          <w:rFonts w:ascii="Cambria" w:hAnsi="Cambria"/>
          <w:b/>
          <w:i w:val="0"/>
          <w:color w:val="000000"/>
          <w:sz w:val="23"/>
        </w:rPr>
        <w:t>Comparative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Division</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Multiplication check</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Result type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24 ÷ 6 = 4</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 = 24</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Positive integer</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(−24) ÷ 6 = −4</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 = −24</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Negative integer</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24 ÷ (−6) = −4</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 = 24</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Negative integer</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(−24) ÷ (−6) = 4</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 = −24</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Positive integer</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 ÷ (−6) = 0</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0 = 0</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Zero</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2 = −2.5</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 × (−2.5) = −5</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Non-integer rational number</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0</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 number multiplied by 0 gives 6</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Undefined</w:t>
            </w:r>
          </w:p>
        </w:tc>
      </w:tr>
    </w:tbl>
    <w:p>
      <w:pPr>
        <w:spacing w:before="0" w:after="60" w:line="276" w:lineRule="auto"/>
        <w:jc w:val="left"/>
      </w:pPr>
    </w:p>
    <w:p>
      <w:pPr>
        <w:pStyle w:val="Heading3"/>
        <w:keepNext/>
      </w:pPr>
      <w:r>
        <w:rPr>
          <w:rFonts w:ascii="Cambria" w:hAnsi="Cambria"/>
          <w:b/>
          <w:i w:val="0"/>
          <w:color w:val="000000"/>
          <w:sz w:val="23"/>
        </w:rPr>
        <w:t>Quick Check 2</w:t>
      </w:r>
    </w:p>
    <w:p>
      <w:pPr>
        <w:spacing w:before="20" w:after="40" w:line="276" w:lineRule="auto"/>
        <w:ind w:left="288"/>
        <w:jc w:val="left"/>
      </w:pPr>
      <w:r>
        <w:rPr>
          <w:rFonts w:ascii="Cambria" w:hAnsi="Cambria"/>
          <w:b w:val="0"/>
          <w:i w:val="0"/>
          <w:color w:val="222222"/>
          <w:sz w:val="21"/>
        </w:rPr>
        <w:t>1. Evaluate (−42) ÷ (−7) and 42 ÷ (−7).</w:t>
      </w:r>
    </w:p>
    <w:p>
      <w:pPr>
        <w:spacing w:before="20" w:after="40" w:line="276" w:lineRule="auto"/>
        <w:ind w:left="288"/>
        <w:jc w:val="left"/>
      </w:pPr>
      <w:r>
        <w:rPr>
          <w:rFonts w:ascii="Cambria" w:hAnsi="Cambria"/>
          <w:b w:val="0"/>
          <w:i w:val="0"/>
          <w:color w:val="222222"/>
          <w:sz w:val="21"/>
        </w:rPr>
        <w:t>2. Explain the difference between 0 ÷ 9 and 9 ÷ 0.</w:t>
      </w:r>
    </w:p>
    <w:p>
      <w:pPr>
        <w:spacing w:before="20" w:after="40" w:line="276" w:lineRule="auto"/>
        <w:ind w:left="288"/>
        <w:jc w:val="left"/>
      </w:pPr>
      <w:r>
        <w:rPr>
          <w:rFonts w:ascii="Cambria" w:hAnsi="Cambria"/>
          <w:b w:val="0"/>
          <w:i w:val="0"/>
          <w:color w:val="222222"/>
          <w:sz w:val="21"/>
        </w:rPr>
        <w:t>3. Is (−9) ÷ 2 an integer? Give its exact value and justify your answer.</w:t>
      </w:r>
    </w:p>
    <w:p>
      <w:pPr>
        <w:pStyle w:val="Heading2"/>
        <w:keepNext/>
      </w:pPr>
      <w:r>
        <w:rPr>
          <w:rFonts w:ascii="Cambria" w:hAnsi="Cambria"/>
          <w:b/>
          <w:i w:val="0"/>
          <w:color w:val="000000"/>
          <w:sz w:val="26"/>
        </w:rPr>
        <w:t>4. Formula Cards and Worked Examples</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Division and Verification</w:t>
            </w:r>
          </w:p>
          <w:p>
            <w:pPr>
              <w:spacing w:before="20" w:after="40" w:line="276" w:lineRule="auto"/>
              <w:jc w:val="left"/>
            </w:pPr>
            <w:r>
              <w:rPr>
                <w:rFonts w:ascii="Cambria" w:hAnsi="Cambria"/>
                <w:b/>
                <w:i w:val="0"/>
                <w:color w:val="222222"/>
                <w:sz w:val="20"/>
              </w:rPr>
              <w:t>a ÷ b = q means b × q = a, with b ≠ 0.</w:t>
            </w:r>
          </w:p>
          <w:p>
            <w:pPr>
              <w:spacing w:before="20" w:after="40" w:line="276" w:lineRule="auto"/>
              <w:jc w:val="left"/>
            </w:pPr>
            <w:r>
              <w:rPr>
                <w:rFonts w:ascii="Cambria" w:hAnsi="Cambria"/>
                <w:b w:val="0"/>
                <w:i w:val="0"/>
                <w:color w:val="222222"/>
                <w:sz w:val="20"/>
              </w:rPr>
              <w:t>For nonzero a and b, same signs give a positive quotient and different signs give a negative quotient.</w:t>
            </w:r>
          </w:p>
          <w:p>
            <w:pPr>
              <w:spacing w:before="20" w:after="40" w:line="276" w:lineRule="auto"/>
              <w:jc w:val="left"/>
            </w:pPr>
            <w:r>
              <w:rPr>
                <w:rFonts w:ascii="Cambria" w:hAnsi="Cambria"/>
                <w:b/>
                <w:i w:val="0"/>
                <w:color w:val="222222"/>
                <w:sz w:val="20"/>
              </w:rPr>
              <w:t>0 ÷ b = 0, provided b ≠ 0.</w:t>
            </w:r>
          </w:p>
          <w:p>
            <w:pPr>
              <w:spacing w:before="20" w:after="40" w:line="276" w:lineRule="auto"/>
              <w:jc w:val="left"/>
            </w:pPr>
            <w:r>
              <w:rPr>
                <w:rFonts w:ascii="Cambria" w:hAnsi="Cambria"/>
                <w:b/>
                <w:i w:val="0"/>
                <w:color w:val="222222"/>
                <w:sz w:val="20"/>
              </w:rPr>
              <w:t>a ÷ 1 = a; a ÷ (−1) = −a.</w:t>
            </w:r>
          </w:p>
          <w:p>
            <w:pPr>
              <w:spacing w:before="20" w:after="40" w:line="276" w:lineRule="auto"/>
              <w:jc w:val="left"/>
            </w:pPr>
            <w:r>
              <w:rPr>
                <w:rFonts w:ascii="Cambria" w:hAnsi="Cambria"/>
                <w:b/>
                <w:i w:val="0"/>
                <w:color w:val="222222"/>
                <w:sz w:val="20"/>
              </w:rPr>
              <w:t>a ÷ a = 1, provided a ≠ 0.</w:t>
            </w:r>
          </w:p>
          <w:p>
            <w:pPr>
              <w:spacing w:before="20" w:after="40" w:line="276" w:lineRule="auto"/>
              <w:jc w:val="left"/>
            </w:pPr>
            <w:r>
              <w:rPr>
                <w:rFonts w:ascii="Cambria" w:hAnsi="Cambria"/>
                <w:b w:val="0"/>
                <w:i w:val="0"/>
                <w:color w:val="222222"/>
                <w:sz w:val="20"/>
              </w:rPr>
              <w:t>Here, a is the dividend, b is the divisor, and q is the quotient. The quotient need not be an integer. Division by zero is undefined.</w:t>
            </w:r>
          </w:p>
        </w:tc>
      </w:tr>
    </w:tbl>
    <w:p>
      <w:pPr>
        <w:spacing w:before="0" w:after="60" w:line="276" w:lineRule="auto"/>
        <w:jc w:val="left"/>
      </w:pPr>
    </w:p>
    <w:p>
      <w:pPr>
        <w:pStyle w:val="Heading3"/>
        <w:keepNext/>
      </w:pPr>
      <w:r>
        <w:rPr>
          <w:rFonts w:ascii="Cambria" w:hAnsi="Cambria"/>
          <w:b/>
          <w:i w:val="0"/>
          <w:color w:val="000000"/>
          <w:sz w:val="23"/>
        </w:rPr>
        <w:t>Worked Example 1: Finding a Uniform Signed Rate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marker’s position changes uniformly by −36 m over six seconds. Find its signed change per second.</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Total position change = −36 m; elapsed time = 6 s; the change is uniform.</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Signed rate of position change in meters per second.</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Rate = total signed change ÷ elapsed time.</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(−36) ÷ 6 — Divide the total change by the positive time interval.</w:t>
      </w:r>
    </w:p>
    <w:p>
      <w:pPr>
        <w:spacing w:before="0" w:after="70" w:line="276" w:lineRule="auto"/>
        <w:jc w:val="left"/>
      </w:pPr>
      <w:r>
        <w:rPr>
          <w:rFonts w:ascii="Cambria" w:hAnsi="Cambria"/>
          <w:b w:val="0"/>
          <w:i w:val="0"/>
          <w:color w:val="222222"/>
          <w:sz w:val="21"/>
        </w:rPr>
        <w:t>36 ÷ 6 = 6 — Divide the absolute values.</w:t>
      </w:r>
    </w:p>
    <w:p>
      <w:pPr>
        <w:spacing w:before="0" w:after="70" w:line="276" w:lineRule="auto"/>
        <w:jc w:val="left"/>
      </w:pPr>
      <w:r>
        <w:rPr>
          <w:rFonts w:ascii="Cambria" w:hAnsi="Cambria"/>
          <w:b w:val="0"/>
          <w:i w:val="0"/>
          <w:color w:val="222222"/>
          <w:sz w:val="21"/>
        </w:rPr>
        <w:t>(−36) ÷ 6 = −6 — Different signs give a negative quotient.</w:t>
      </w:r>
    </w:p>
    <w:p>
      <w:pPr>
        <w:spacing w:before="0" w:after="70" w:line="276" w:lineRule="auto"/>
        <w:jc w:val="left"/>
      </w:pPr>
      <w:r>
        <w:rPr>
          <w:rFonts w:ascii="Cambria" w:hAnsi="Cambria"/>
          <w:b w:val="0"/>
          <w:i w:val="0"/>
          <w:color w:val="222222"/>
          <w:sz w:val="21"/>
        </w:rPr>
        <w:t>Check: 6 × (−6) = −36 — Six equal changes reproduce the total.</w:t>
      </w:r>
    </w:p>
    <w:p>
      <w:pPr>
        <w:spacing w:before="0" w:after="70" w:line="276" w:lineRule="auto"/>
        <w:jc w:val="left"/>
      </w:pPr>
      <w:r>
        <w:rPr>
          <w:rFonts w:ascii="Cambria" w:hAnsi="Cambria"/>
          <w:b/>
          <w:i w:val="0"/>
          <w:color w:val="222222"/>
          <w:sz w:val="22"/>
        </w:rPr>
        <w:t>Step 5 — Final Answer: The signed rate is −6 m/s.</w:t>
      </w:r>
      <w:r>
        <w:rPr>
          <w:rFonts w:ascii="Cambria" w:hAnsi="Cambria"/>
          <w:b w:val="0"/>
          <w:i w:val="0"/>
          <w:color w:val="222222"/>
          <w:sz w:val="22"/>
        </w:rPr>
        <w:t xml:space="preserve"> The coordinate decreases by 6 m each second; the negative sign describes direction, not negative elapsed time.</w:t>
      </w:r>
    </w:p>
    <w:p>
      <w:pPr>
        <w:pStyle w:val="Heading3"/>
        <w:keepNext/>
      </w:pPr>
      <w:r>
        <w:rPr>
          <w:rFonts w:ascii="Cambria" w:hAnsi="Cambria"/>
          <w:b/>
          <w:i w:val="0"/>
          <w:color w:val="000000"/>
          <w:sz w:val="23"/>
        </w:rPr>
        <w:t>Worked Example 2: Finding a Number of Equal Changes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game record shows a total score change of −45 points from identical penalties of −9 points each. How many penalties were recorded?</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Total signed change = −45 points; signed change per penalty = −9 points.</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Number of penalties.</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Number of penalties = total change ÷ change per penalty.</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(−45) ÷ (−9) — Divide the total by the contribution of each penalty.</w:t>
      </w:r>
    </w:p>
    <w:p>
      <w:pPr>
        <w:spacing w:before="0" w:after="70" w:line="276" w:lineRule="auto"/>
        <w:jc w:val="left"/>
      </w:pPr>
      <w:r>
        <w:rPr>
          <w:rFonts w:ascii="Cambria" w:hAnsi="Cambria"/>
          <w:b w:val="0"/>
          <w:i w:val="0"/>
          <w:color w:val="222222"/>
          <w:sz w:val="21"/>
        </w:rPr>
        <w:t>45 ÷ 9 = 5 — Calculate the magnitude.</w:t>
      </w:r>
    </w:p>
    <w:p>
      <w:pPr>
        <w:spacing w:before="0" w:after="70" w:line="276" w:lineRule="auto"/>
        <w:jc w:val="left"/>
      </w:pPr>
      <w:r>
        <w:rPr>
          <w:rFonts w:ascii="Cambria" w:hAnsi="Cambria"/>
          <w:b w:val="0"/>
          <w:i w:val="0"/>
          <w:color w:val="222222"/>
          <w:sz w:val="21"/>
        </w:rPr>
        <w:t>(−45) ÷ (−9) = 5 — Same signs give a positive quotient.</w:t>
      </w:r>
    </w:p>
    <w:p>
      <w:pPr>
        <w:spacing w:before="0" w:after="70" w:line="276" w:lineRule="auto"/>
        <w:jc w:val="left"/>
      </w:pPr>
      <w:r>
        <w:rPr>
          <w:rFonts w:ascii="Cambria" w:hAnsi="Cambria"/>
          <w:b w:val="0"/>
          <w:i w:val="0"/>
          <w:color w:val="222222"/>
          <w:sz w:val="21"/>
        </w:rPr>
        <w:t>Check: 5 × (−9) = −45 — Five penalties produce the recorded change.</w:t>
      </w:r>
    </w:p>
    <w:p>
      <w:pPr>
        <w:spacing w:before="0" w:after="70" w:line="276" w:lineRule="auto"/>
        <w:jc w:val="left"/>
      </w:pPr>
      <w:r>
        <w:rPr>
          <w:rFonts w:ascii="Cambria" w:hAnsi="Cambria"/>
          <w:b/>
          <w:i w:val="0"/>
          <w:color w:val="222222"/>
          <w:sz w:val="21"/>
        </w:rPr>
        <w:t>Step 5 — Final Answer: Five penalties were recorded.</w:t>
      </w:r>
      <w:r>
        <w:rPr>
          <w:rFonts w:ascii="Cambria" w:hAnsi="Cambria"/>
          <w:b w:val="0"/>
          <w:i w:val="0"/>
          <w:color w:val="222222"/>
          <w:sz w:val="21"/>
        </w:rPr>
        <w:t xml:space="preserve"> The positive answer counts events; the penalties themselves remain negative contributions.</w:t>
      </w:r>
    </w:p>
    <w:p>
      <w:pPr>
        <w:pStyle w:val="Heading3"/>
        <w:keepNext/>
      </w:pPr>
      <w:r>
        <w:rPr>
          <w:rFonts w:ascii="Cambria" w:hAnsi="Cambria"/>
          <w:b/>
          <w:i w:val="0"/>
          <w:color w:val="000000"/>
          <w:sz w:val="23"/>
        </w:rPr>
        <w:t>Worked Example 3: Grouping and Exponents in One Expression</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Simplify [18 + (−6)] ÷ (−3) + (−2)².</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An expression containing a grouped sum, division, a power, and addition.</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value of the complete expression.</w:t>
      </w:r>
    </w:p>
    <w:p>
      <w:pPr>
        <w:spacing w:before="0" w:after="70" w:line="276" w:lineRule="auto"/>
        <w:jc w:val="left"/>
      </w:pPr>
      <w:r>
        <w:rPr>
          <w:rFonts w:ascii="Cambria" w:hAnsi="Cambria"/>
          <w:b/>
          <w:i w:val="0"/>
          <w:color w:val="222222"/>
          <w:sz w:val="21"/>
        </w:rPr>
        <w:t>Step 3 — Rule:</w:t>
      </w:r>
      <w:r>
        <w:rPr>
          <w:rFonts w:ascii="Cambria" w:hAnsi="Cambria"/>
          <w:b w:val="0"/>
          <w:i w:val="0"/>
          <w:color w:val="222222"/>
          <w:sz w:val="21"/>
        </w:rPr>
        <w:t xml:space="preserve"> Apply grouping, exponents, multiplication and division from left to right, then addition and subtraction from left to right.</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[18 + (−6)] ÷ (−3) + (−2)²</w:t>
      </w:r>
    </w:p>
    <w:p>
      <w:pPr>
        <w:spacing w:before="0" w:after="70" w:line="276" w:lineRule="auto"/>
        <w:jc w:val="left"/>
      </w:pPr>
      <w:r>
        <w:rPr>
          <w:rFonts w:ascii="Cambria" w:hAnsi="Cambria"/>
          <w:b w:val="0"/>
          <w:i w:val="0"/>
          <w:color w:val="222222"/>
          <w:sz w:val="21"/>
        </w:rPr>
        <w:t>= 12 ÷ (−3) + (−2)² — Evaluate the grouped sum.</w:t>
      </w:r>
    </w:p>
    <w:p>
      <w:pPr>
        <w:spacing w:before="0" w:after="70" w:line="276" w:lineRule="auto"/>
        <w:jc w:val="left"/>
      </w:pPr>
      <w:r>
        <w:rPr>
          <w:rFonts w:ascii="Cambria" w:hAnsi="Cambria"/>
          <w:b w:val="0"/>
          <w:i w:val="0"/>
          <w:color w:val="222222"/>
          <w:sz w:val="21"/>
        </w:rPr>
        <w:t>= 12 ÷ (−3) + 4 — Evaluate the power: (−2) × (−2) = 4.</w:t>
      </w:r>
    </w:p>
    <w:p>
      <w:pPr>
        <w:spacing w:before="0" w:after="70" w:line="276" w:lineRule="auto"/>
        <w:jc w:val="left"/>
      </w:pPr>
      <w:r>
        <w:rPr>
          <w:rFonts w:ascii="Cambria" w:hAnsi="Cambria"/>
          <w:b w:val="0"/>
          <w:i w:val="0"/>
          <w:color w:val="222222"/>
          <w:sz w:val="21"/>
        </w:rPr>
        <w:t>= −4 + 4 — Perform division.</w:t>
      </w:r>
    </w:p>
    <w:p>
      <w:pPr>
        <w:spacing w:before="0" w:after="70" w:line="276" w:lineRule="auto"/>
        <w:jc w:val="left"/>
      </w:pPr>
      <w:r>
        <w:rPr>
          <w:rFonts w:ascii="Cambria" w:hAnsi="Cambria"/>
          <w:b w:val="0"/>
          <w:i w:val="0"/>
          <w:color w:val="222222"/>
          <w:sz w:val="21"/>
        </w:rPr>
        <w:t>= 0 — Add the remaining values.</w:t>
      </w:r>
    </w:p>
    <w:p>
      <w:pPr>
        <w:spacing w:before="0" w:after="70" w:line="276" w:lineRule="auto"/>
        <w:jc w:val="left"/>
      </w:pPr>
      <w:r>
        <w:rPr>
          <w:rFonts w:ascii="Cambria" w:hAnsi="Cambria"/>
          <w:b w:val="0"/>
          <w:i w:val="0"/>
          <w:color w:val="222222"/>
          <w:sz w:val="21"/>
        </w:rPr>
        <w:t>Check: (−3) × (−4) = 12, and the two final addends are opposites.</w:t>
      </w:r>
    </w:p>
    <w:p>
      <w:pPr>
        <w:spacing w:before="0" w:after="70" w:line="276" w:lineRule="auto"/>
        <w:jc w:val="left"/>
      </w:pPr>
      <w:r>
        <w:rPr>
          <w:rFonts w:ascii="Cambria" w:hAnsi="Cambria"/>
          <w:b/>
          <w:i w:val="0"/>
          <w:color w:val="222222"/>
          <w:sz w:val="21"/>
        </w:rPr>
        <w:t>Step 5 — Final Answer: The expression equals 0.</w:t>
      </w:r>
    </w:p>
    <w:p>
      <w:pPr>
        <w:pStyle w:val="Heading2"/>
        <w:keepNext/>
      </w:pPr>
      <w:r>
        <w:rPr>
          <w:rFonts w:ascii="Cambria" w:hAnsi="Cambria"/>
          <w:b/>
          <w:i w:val="0"/>
          <w:color w:val="000000"/>
          <w:sz w:val="26"/>
        </w:rPr>
        <w:t>5. Mathematical Reasoning and Common Misconceptions</w:t>
      </w:r>
    </w:p>
    <w:p>
      <w:pPr>
        <w:spacing w:before="0" w:after="70" w:line="276" w:lineRule="auto"/>
        <w:jc w:val="left"/>
      </w:pPr>
      <w:r>
        <w:rPr>
          <w:rFonts w:ascii="Cambria" w:hAnsi="Cambria"/>
          <w:b w:val="0"/>
          <w:i w:val="0"/>
          <w:color w:val="222222"/>
          <w:sz w:val="22"/>
        </w:rPr>
        <w:t>Division is not commutative. For example, 12 ÷ 3 = 4, while 3 ÷ 12 = ¼. Reversing dividend and divisor changes the question. Division is not associative either: (24 ÷ 6) ÷ 2 = 2, whereas 24 ÷ (6 ÷ 2) = 8. Parentheses must therefore be preserved until the grouped operations have been completed.</w:t>
      </w:r>
    </w:p>
    <w:p>
      <w:pPr>
        <w:spacing w:before="0" w:after="70" w:line="276" w:lineRule="auto"/>
        <w:jc w:val="left"/>
      </w:pPr>
      <w:r>
        <w:rPr>
          <w:rFonts w:ascii="Cambria" w:hAnsi="Cambria"/>
          <w:b w:val="0"/>
          <w:i w:val="0"/>
          <w:color w:val="222222"/>
          <w:sz w:val="22"/>
        </w:rPr>
        <w:t>Multiplication and division have equal priority. In 24 ÷ (−6) × 2, work from left to right: first obtain −4, then multiply by 2 to get −8. Multiplying −6 by 2 first would produce the different expression 24 ÷ [(−6) × 2], whose value is −2. The original expression contains no grouping symbols authorizing that change.</w:t>
      </w:r>
    </w:p>
    <w:p>
      <w:pPr>
        <w:spacing w:before="0" w:after="70" w:line="276" w:lineRule="auto"/>
        <w:jc w:val="left"/>
      </w:pPr>
      <w:r>
        <w:rPr>
          <w:rFonts w:ascii="Cambria" w:hAnsi="Cambria"/>
          <w:b w:val="0"/>
          <w:i w:val="0"/>
          <w:color w:val="222222"/>
          <w:sz w:val="22"/>
        </w:rPr>
        <w:t>A zero numerator does not rescue a zero divisor. For example, 0 ÷ [3 + (−3)] becomes 0 ÷ 0 and remains undefined. Likewise, 5 + 8 ÷ 0 is undefined; it cannot be simplified by replacing 8 ÷ 0 with zero or ignoring that term. Always evaluate a grouped divisor and check that it is nonzero before dividing.</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Watch Out: Diagnose and Repair</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(−32) ÷ (−8) = −4. </w:t>
            </w:r>
            <w:r>
              <w:rPr>
                <w:rFonts w:ascii="Cambria" w:hAnsi="Cambria"/>
                <w:b/>
                <w:i w:val="0"/>
                <w:color w:val="222222"/>
                <w:sz w:val="20"/>
              </w:rPr>
              <w:t>Repair:</w:t>
            </w:r>
            <w:r>
              <w:rPr>
                <w:rFonts w:ascii="Cambria" w:hAnsi="Cambria"/>
                <w:b w:val="0"/>
                <w:i w:val="0"/>
                <w:color w:val="222222"/>
                <w:sz w:val="20"/>
              </w:rPr>
              <w:t xml:space="preserve"> Same signs give +4, verified by (−8) × 4 = −32.</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0 ÷ 5 and 5 ÷ 0 are both zero. </w:t>
            </w:r>
            <w:r>
              <w:rPr>
                <w:rFonts w:ascii="Cambria" w:hAnsi="Cambria"/>
                <w:b/>
                <w:i w:val="0"/>
                <w:color w:val="222222"/>
                <w:sz w:val="20"/>
              </w:rPr>
              <w:t>Repair:</w:t>
            </w:r>
            <w:r>
              <w:rPr>
                <w:rFonts w:ascii="Cambria" w:hAnsi="Cambria"/>
                <w:b w:val="0"/>
                <w:i w:val="0"/>
                <w:color w:val="222222"/>
                <w:sz w:val="20"/>
              </w:rPr>
              <w:t xml:space="preserve"> Only 0 ÷ 5 equals zero; 5 ÷ 0 is undefined.</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Integer inputs always give an integer quotient. </w:t>
            </w:r>
            <w:r>
              <w:rPr>
                <w:rFonts w:ascii="Cambria" w:hAnsi="Cambria"/>
                <w:b/>
                <w:i w:val="0"/>
                <w:color w:val="222222"/>
                <w:sz w:val="20"/>
              </w:rPr>
              <w:t>Repair:</w:t>
            </w:r>
            <w:r>
              <w:rPr>
                <w:rFonts w:ascii="Cambria" w:hAnsi="Cambria"/>
                <w:b w:val="0"/>
                <w:i w:val="0"/>
                <w:color w:val="222222"/>
                <w:sz w:val="20"/>
              </w:rPr>
              <w:t xml:space="preserve"> 3 ÷ 2 = 1.5 is a counterexample.</w:t>
            </w:r>
          </w:p>
          <w:p>
            <w:pPr>
              <w:spacing w:before="20" w:after="40" w:line="276" w:lineRule="auto"/>
              <w:jc w:val="left"/>
            </w:pPr>
            <w:r>
              <w:rPr>
                <w:rFonts w:ascii="Cambria" w:hAnsi="Cambria"/>
                <w:b/>
                <w:i w:val="0"/>
                <w:color w:val="222222"/>
                <w:sz w:val="20"/>
              </w:rPr>
              <w:t>Incorrect:</w:t>
            </w:r>
            <w:r>
              <w:rPr>
                <w:rFonts w:ascii="Cambria" w:hAnsi="Cambria"/>
                <w:b w:val="0"/>
                <w:i w:val="0"/>
                <w:color w:val="222222"/>
                <w:sz w:val="20"/>
              </w:rPr>
              <w:t xml:space="preserve"> GEMDAS requires all multiplication before any division. </w:t>
            </w:r>
            <w:r>
              <w:rPr>
                <w:rFonts w:ascii="Cambria" w:hAnsi="Cambria"/>
                <w:b/>
                <w:i w:val="0"/>
                <w:color w:val="222222"/>
                <w:sz w:val="20"/>
              </w:rPr>
              <w:t>Repair:</w:t>
            </w:r>
            <w:r>
              <w:rPr>
                <w:rFonts w:ascii="Cambria" w:hAnsi="Cambria"/>
                <w:b w:val="0"/>
                <w:i w:val="0"/>
                <w:color w:val="222222"/>
                <w:sz w:val="20"/>
              </w:rPr>
              <w:t xml:space="preserve"> Multiplication and division share priority and are performed from left to right.</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Check:</w:t>
      </w:r>
      <w:r>
        <w:rPr>
          <w:rFonts w:ascii="Cambria" w:hAnsi="Cambria"/>
          <w:b w:val="0"/>
          <w:i w:val="0"/>
          <w:color w:val="222222"/>
          <w:sz w:val="21"/>
        </w:rPr>
        <w:t xml:space="preserve"> A learner claims that (−18) ÷ 3 = 6. Multiply the proposed quotient by the divisor. Explain why this check detects the sign error.</w:t>
      </w:r>
    </w:p>
    <w:p>
      <w:pPr>
        <w:pStyle w:val="Heading2"/>
        <w:keepNext/>
      </w:pPr>
      <w:r>
        <w:rPr>
          <w:rFonts w:ascii="Cambria" w:hAnsi="Cambria"/>
          <w:b/>
          <w:i w:val="0"/>
          <w:color w:val="000000"/>
          <w:sz w:val="26"/>
        </w:rPr>
        <w:t>6. Applied Mastery: GEMDAS and Numerical Expressions</w:t>
      </w:r>
    </w:p>
    <w:p>
      <w:pPr>
        <w:spacing w:before="0" w:after="70" w:line="276" w:lineRule="auto"/>
        <w:jc w:val="left"/>
      </w:pPr>
      <w:r>
        <w:rPr>
          <w:rFonts w:ascii="Cambria" w:hAnsi="Cambria"/>
          <w:b/>
          <w:i w:val="0"/>
          <w:color w:val="222222"/>
          <w:sz w:val="22"/>
        </w:rPr>
        <w:t>GEMDAS</w:t>
      </w:r>
      <w:r>
        <w:rPr>
          <w:rFonts w:ascii="Cambria" w:hAnsi="Cambria"/>
          <w:b w:val="0"/>
          <w:i w:val="0"/>
          <w:color w:val="222222"/>
          <w:sz w:val="22"/>
        </w:rPr>
        <w:t xml:space="preserve"> names grouping symbols, exponents, multiplication, division, addition, and subtraction. It represents four levels of priority, not six separate levels. First, evaluate inside grouping symbols, beginning with the innermost group. Second, evaluate exponents. Third, perform multiplication and division from left to right. Fourth, perform addition and subtraction from left to right.</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Priority level</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Operations</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Application</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Grouping symbols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Evaluate the innermost parentheses or brackets first.</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Exponents</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 powers, identifying the complete base.</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Multiplication and division</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Work from left to right within the current group.</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Addition and subtraction</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Work from left to right within the current group.</w:t>
            </w:r>
          </w:p>
        </w:tc>
      </w:tr>
    </w:tbl>
    <w:p>
      <w:pPr>
        <w:spacing w:before="0" w:after="60" w:line="276" w:lineRule="auto"/>
        <w:jc w:val="left"/>
      </w:pPr>
    </w:p>
    <w:p>
      <w:pPr>
        <w:spacing w:before="0" w:after="70" w:line="276" w:lineRule="auto"/>
        <w:jc w:val="left"/>
      </w:pPr>
      <w:r>
        <w:rPr>
          <w:rFonts w:ascii="Cambria" w:hAnsi="Cambria"/>
          <w:b w:val="0"/>
          <w:i w:val="0"/>
          <w:color w:val="222222"/>
          <w:sz w:val="22"/>
        </w:rPr>
        <w:t>The same rules apply inside every group. In 2 × [3 + 4 × (−2)], the inner bracket contains multiplication and addition. Calculate 4 × (−2) = −8 before combining 3 + (−8) = −5, then multiply by 2 to obtain −10. “Grouping first” does not mean ignoring operation priority within the group.</w:t>
      </w:r>
    </w:p>
    <w:p>
      <w:pPr>
        <w:spacing w:before="0" w:after="70" w:line="276" w:lineRule="auto"/>
        <w:jc w:val="left"/>
      </w:pPr>
      <w:r>
        <w:rPr>
          <w:rFonts w:ascii="Cambria" w:hAnsi="Cambria"/>
          <w:b w:val="0"/>
          <w:i w:val="0"/>
          <w:color w:val="222222"/>
          <w:sz w:val="22"/>
        </w:rPr>
        <w:t>Exponents also require attention to signs. The expression (−3)² equals 9 because −3 is the complete base. The expression −3² equals −9 because the exponent applies to 3 before the leading negative sign is applied. For −3² + (−3)², the result is −9 + 9 = 0. Writing one careful line for the powers prevents later errors.</w:t>
      </w:r>
    </w:p>
    <w:p>
      <w:pPr>
        <w:spacing w:before="0" w:after="70" w:line="276" w:lineRule="auto"/>
        <w:jc w:val="left"/>
      </w:pPr>
      <w:r>
        <w:rPr>
          <w:rFonts w:ascii="Cambria" w:hAnsi="Cambria"/>
          <w:b w:val="0"/>
          <w:i w:val="0"/>
          <w:color w:val="222222"/>
          <w:sz w:val="22"/>
        </w:rPr>
        <w:t>Addition and subtraction share priority just as multiplication and division do. For 10 − 6 + 2, calculate 10 − 6 = 4 and then 4 + 2 = 6. Adding 6 + 2 first would incorrectly turn the expression into 10 − (6 + 2). You may instead rewrite the original as 10 + (−6) + 2 and use addition properties while preserving the signed addends.</w:t>
      </w:r>
    </w:p>
    <w:p>
      <w:pPr>
        <w:pStyle w:val="Heading3"/>
        <w:keepNext/>
      </w:pPr>
      <w:r>
        <w:rPr>
          <w:rFonts w:ascii="Cambria" w:hAnsi="Cambria"/>
          <w:b/>
          <w:i w:val="0"/>
          <w:color w:val="000000"/>
          <w:sz w:val="23"/>
        </w:rPr>
        <w:t>Worked Application: A Complete GEMDAS Calculation</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Evaluate 20 − [6 + (−2)³] ÷ 2 × 3.</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Nested operations include an exponent inside brackets, division, multiplication, and subtraction.</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value of the whole expression.</w:t>
      </w:r>
    </w:p>
    <w:p>
      <w:pPr>
        <w:spacing w:before="0" w:after="70" w:line="276" w:lineRule="auto"/>
        <w:jc w:val="left"/>
      </w:pPr>
      <w:r>
        <w:rPr>
          <w:rFonts w:ascii="Cambria" w:hAnsi="Cambria"/>
          <w:b/>
          <w:i w:val="0"/>
          <w:color w:val="222222"/>
          <w:sz w:val="21"/>
        </w:rPr>
        <w:t>Step 3 — Rule:</w:t>
      </w:r>
      <w:r>
        <w:rPr>
          <w:rFonts w:ascii="Cambria" w:hAnsi="Cambria"/>
          <w:b w:val="0"/>
          <w:i w:val="0"/>
          <w:color w:val="222222"/>
          <w:sz w:val="21"/>
        </w:rPr>
        <w:t xml:space="preserve"> Complete the bracket using its internal operation order, then perform equal-priority operations from left to right.</w:t>
      </w:r>
    </w:p>
    <w:p>
      <w:pPr>
        <w:spacing w:before="0" w:after="70" w:line="276" w:lineRule="auto"/>
        <w:jc w:val="left"/>
      </w:pPr>
      <w:r>
        <w:rPr>
          <w:rFonts w:ascii="Cambria" w:hAnsi="Cambria"/>
          <w:b/>
          <w:i w:val="0"/>
          <w:color w:val="222222"/>
          <w:sz w:val="21"/>
        </w:rPr>
        <w:t>Step 4 — Step-by-Step Solution:</w:t>
      </w:r>
    </w:p>
    <w:p>
      <w:pPr>
        <w:spacing w:before="0" w:after="70" w:line="276" w:lineRule="auto"/>
        <w:jc w:val="left"/>
      </w:pPr>
      <w:r>
        <w:rPr>
          <w:rFonts w:ascii="Cambria" w:hAnsi="Cambria"/>
          <w:b w:val="0"/>
          <w:i w:val="0"/>
          <w:color w:val="222222"/>
          <w:sz w:val="21"/>
        </w:rPr>
        <w:t>20 − [6 + (−2)³] ÷ 2 × 3</w:t>
      </w:r>
    </w:p>
    <w:p>
      <w:pPr>
        <w:spacing w:before="0" w:after="70" w:line="276" w:lineRule="auto"/>
        <w:jc w:val="left"/>
      </w:pPr>
      <w:r>
        <w:rPr>
          <w:rFonts w:ascii="Cambria" w:hAnsi="Cambria"/>
          <w:b w:val="0"/>
          <w:i w:val="0"/>
          <w:color w:val="222222"/>
          <w:sz w:val="21"/>
        </w:rPr>
        <w:t>= 20 − [6 + (−8)] ÷ 2 × 3 — Evaluate the power within the bracket.</w:t>
      </w:r>
    </w:p>
    <w:p>
      <w:pPr>
        <w:spacing w:before="0" w:after="70" w:line="276" w:lineRule="auto"/>
        <w:jc w:val="left"/>
      </w:pPr>
      <w:r>
        <w:rPr>
          <w:rFonts w:ascii="Cambria" w:hAnsi="Cambria"/>
          <w:b w:val="0"/>
          <w:i w:val="0"/>
          <w:color w:val="222222"/>
          <w:sz w:val="21"/>
        </w:rPr>
        <w:t>= 20 − (−2) ÷ 2 × 3 — Complete the grouped sum.</w:t>
      </w:r>
    </w:p>
    <w:p>
      <w:pPr>
        <w:spacing w:before="0" w:after="70" w:line="276" w:lineRule="auto"/>
        <w:jc w:val="left"/>
      </w:pPr>
      <w:r>
        <w:rPr>
          <w:rFonts w:ascii="Cambria" w:hAnsi="Cambria"/>
          <w:b w:val="0"/>
          <w:i w:val="0"/>
          <w:color w:val="222222"/>
          <w:sz w:val="21"/>
        </w:rPr>
        <w:t>= 20 − (−1) × 3 — Divide first because it appears before multiplication.</w:t>
      </w:r>
    </w:p>
    <w:p>
      <w:pPr>
        <w:spacing w:before="0" w:after="70" w:line="276" w:lineRule="auto"/>
        <w:jc w:val="left"/>
      </w:pPr>
      <w:r>
        <w:rPr>
          <w:rFonts w:ascii="Cambria" w:hAnsi="Cambria"/>
          <w:b w:val="0"/>
          <w:i w:val="0"/>
          <w:color w:val="222222"/>
          <w:sz w:val="21"/>
        </w:rPr>
        <w:t>= 20 − (−3) — Multiply the quotient by 3.</w:t>
      </w:r>
    </w:p>
    <w:p>
      <w:pPr>
        <w:spacing w:before="0" w:after="70" w:line="276" w:lineRule="auto"/>
        <w:jc w:val="left"/>
      </w:pPr>
      <w:r>
        <w:rPr>
          <w:rFonts w:ascii="Cambria" w:hAnsi="Cambria"/>
          <w:b w:val="0"/>
          <w:i w:val="0"/>
          <w:color w:val="222222"/>
          <w:sz w:val="21"/>
        </w:rPr>
        <w:t>= 23 — Subtract the negative value by adding its opposite.</w:t>
      </w:r>
    </w:p>
    <w:p>
      <w:pPr>
        <w:spacing w:before="0" w:after="70" w:line="276" w:lineRule="auto"/>
        <w:jc w:val="left"/>
      </w:pPr>
      <w:r>
        <w:rPr>
          <w:rFonts w:ascii="Cambria" w:hAnsi="Cambria"/>
          <w:b/>
          <w:i w:val="0"/>
          <w:color w:val="222222"/>
          <w:sz w:val="21"/>
        </w:rPr>
        <w:t>Step 5 — Final Answer: The expression equals 23.</w:t>
      </w:r>
      <w:r>
        <w:rPr>
          <w:rFonts w:ascii="Cambria" w:hAnsi="Cambria"/>
          <w:b w:val="0"/>
          <w:i w:val="0"/>
          <w:color w:val="222222"/>
          <w:sz w:val="21"/>
        </w:rPr>
        <w:t xml:space="preserve"> The division and multiplication must stay in their original left-to-right order.</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DejaVu Sans" w:hAnsi="DejaVu Sans"/>
                <w:b/>
                <w:i w:val="0"/>
                <w:color w:val="1B365D"/>
                <w:sz w:val="21"/>
              </w:rPr>
              <w:t>🖼️ Figure: Tracking a GEMDAS Calculation</w:t>
            </w:r>
          </w:p>
          <w:p>
            <w:pPr>
              <w:spacing w:before="20" w:after="40" w:line="276" w:lineRule="auto"/>
              <w:jc w:val="left"/>
            </w:pPr>
            <w:r>
              <w:rPr>
                <w:rFonts w:ascii="Cambria" w:hAnsi="Cambria"/>
                <w:b/>
                <w:i w:val="0"/>
                <w:color w:val="222222"/>
                <w:sz w:val="20"/>
              </w:rPr>
              <w:t>Purpose:</w:t>
            </w:r>
            <w:r>
              <w:rPr>
                <w:rFonts w:ascii="Cambria" w:hAnsi="Cambria"/>
                <w:b w:val="0"/>
                <w:i w:val="0"/>
                <w:color w:val="222222"/>
                <w:sz w:val="20"/>
              </w:rPr>
              <w:t xml:space="preserve"> Show how a complete expression is preserved while one permitted operation is simplified at each stage.</w:t>
            </w:r>
          </w:p>
          <w:p>
            <w:pPr>
              <w:spacing w:before="20" w:after="40" w:line="276" w:lineRule="auto"/>
              <w:jc w:val="left"/>
            </w:pPr>
            <w:r>
              <w:rPr>
                <w:rFonts w:ascii="Cambria" w:hAnsi="Cambria"/>
                <w:b/>
                <w:i w:val="0"/>
                <w:color w:val="222222"/>
                <w:sz w:val="20"/>
              </w:rPr>
              <w:t>AI Prompt:</w:t>
            </w:r>
            <w:r>
              <w:rPr>
                <w:rFonts w:ascii="Cambria" w:hAnsi="Cambria"/>
                <w:b w:val="0"/>
                <w:i w:val="0"/>
                <w:color w:val="222222"/>
                <w:sz w:val="20"/>
              </w:rPr>
              <w:t xml:space="preserve"> A precise Studio Ghibli-inspired watercolor textbook diagram on cream squared paper. Arrange six long equation strips in a vertical stack, connected by short downward arrows. Give each strip a pale highlight window around the part to be simplified next: a power, a bracketed sum, a quotient, a product, then subtraction of a negative value. Place a small pencil and ruler along the outer margin. Use navy outlines, pale teal strips, restrained gold highlighting, soft upper-left daylight, and generous blank space for exact editorial equations. No decorative characters, no narrative text, no logos, no watermark, no branding --ar 16:9 --v 6.0</w:t>
            </w:r>
          </w:p>
          <w:p>
            <w:pPr>
              <w:spacing w:before="20" w:after="40" w:line="276" w:lineRule="auto"/>
              <w:jc w:val="left"/>
            </w:pPr>
            <w:r>
              <w:rPr>
                <w:rFonts w:ascii="Cambria" w:hAnsi="Cambria"/>
                <w:b/>
                <w:i w:val="0"/>
                <w:color w:val="222222"/>
                <w:sz w:val="20"/>
              </w:rPr>
              <w:t>Replacement Note:</w:t>
            </w:r>
            <w:r>
              <w:rPr>
                <w:rFonts w:ascii="Cambria" w:hAnsi="Cambria"/>
                <w:b w:val="0"/>
                <w:i w:val="0"/>
                <w:color w:val="222222"/>
                <w:sz w:val="20"/>
              </w:rPr>
              <w:t xml:space="preserve"> Replace this box with the completed figure. Add, in order: “20 − [6 + (−2)³] ÷ 2 × 3”; “20 − [6 + (−8)] ÷ 2 × 3”; “20 − (−2) ÷ 2 × 3”; “20 − (−1) × 3”; “20 − (−3)”; and “23.” Verify that every unchanged term is carried forward.</w:t>
            </w:r>
          </w:p>
        </w:tc>
      </w:tr>
    </w:tbl>
    <w:p>
      <w:pPr>
        <w:spacing w:before="0" w:after="60" w:line="276" w:lineRule="auto"/>
        <w:jc w:val="left"/>
      </w:pPr>
    </w:p>
    <w:p>
      <w:pPr>
        <w:pStyle w:val="Heading3"/>
        <w:keepNext/>
      </w:pPr>
      <w:r>
        <w:rPr>
          <w:rFonts w:ascii="Cambria" w:hAnsi="Cambria"/>
          <w:b/>
          <w:i w:val="0"/>
          <w:color w:val="000000"/>
          <w:sz w:val="23"/>
        </w:rPr>
        <w:t>Procedural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Stage</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Action</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Check</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Read</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groups, exponents, signs, and operation symbols.</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Distinguish a negative sign from subtraction.</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Group</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Work inside the innermost group.</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Apply operation priority within that group.</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Power</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Evaluate each required exponent.</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whether a negative sign belongs to the base.</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Multiply or divide</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Work from left to right.</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Confirm every divisor is nonzero.</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Add or subtract</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Work from left to right.</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Preserve signed values when rewriting subtraction.</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Verify</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Recheck signs, intermediate results, and context.</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Multiply divisor by quotient to check division.</w:t>
            </w:r>
          </w:p>
        </w:tc>
      </w:tr>
    </w:tbl>
    <w:p>
      <w:pPr>
        <w:spacing w:before="0" w:after="60" w:line="276" w:lineRule="auto"/>
        <w:jc w:val="left"/>
      </w:pPr>
    </w:p>
    <w:p>
      <w:pPr>
        <w:pStyle w:val="Heading3"/>
        <w:keepNext/>
      </w:pPr>
      <w:r>
        <w:rPr>
          <w:rFonts w:ascii="Cambria" w:hAnsi="Cambria"/>
          <w:b/>
          <w:i w:val="0"/>
          <w:color w:val="000000"/>
          <w:sz w:val="23"/>
        </w:rPr>
        <w:t>Quick Check 3</w:t>
      </w:r>
    </w:p>
    <w:p>
      <w:pPr>
        <w:spacing w:before="20" w:after="40" w:line="276" w:lineRule="auto"/>
        <w:ind w:left="288"/>
        <w:jc w:val="left"/>
      </w:pPr>
      <w:r>
        <w:rPr>
          <w:rFonts w:ascii="Cambria" w:hAnsi="Cambria"/>
          <w:b w:val="0"/>
          <w:i w:val="0"/>
          <w:color w:val="222222"/>
          <w:sz w:val="21"/>
        </w:rPr>
        <w:t>1. Evaluate 18 ÷ (−3) × 2. Explain which operation comes first.</w:t>
      </w:r>
    </w:p>
    <w:p>
      <w:pPr>
        <w:spacing w:before="20" w:after="40" w:line="276" w:lineRule="auto"/>
        <w:ind w:left="288"/>
        <w:jc w:val="left"/>
      </w:pPr>
      <w:r>
        <w:rPr>
          <w:rFonts w:ascii="Cambria" w:hAnsi="Cambria"/>
          <w:b w:val="0"/>
          <w:i w:val="0"/>
          <w:color w:val="222222"/>
          <w:sz w:val="21"/>
        </w:rPr>
        <w:t>2. Evaluate 12 − 5 + 1. Explain why addition is not performed first.</w:t>
      </w:r>
    </w:p>
    <w:p>
      <w:pPr>
        <w:spacing w:before="20" w:after="40" w:line="276" w:lineRule="auto"/>
        <w:ind w:left="288"/>
        <w:jc w:val="left"/>
      </w:pPr>
      <w:r>
        <w:rPr>
          <w:rFonts w:ascii="Cambria" w:hAnsi="Cambria"/>
          <w:b w:val="0"/>
          <w:i w:val="0"/>
          <w:color w:val="222222"/>
          <w:sz w:val="21"/>
        </w:rPr>
        <w:t>3. Evaluate 2 × [5 + (−3)²]. Show the power and the grouped sum separately.</w:t>
      </w:r>
    </w:p>
    <w:p>
      <w:pPr>
        <w:pStyle w:val="Heading2"/>
        <w:keepNext/>
      </w:pPr>
      <w:r>
        <w:rPr>
          <w:rFonts w:ascii="Cambria" w:hAnsi="Cambria"/>
          <w:b/>
          <w:i w:val="0"/>
          <w:color w:val="000000"/>
          <w:sz w:val="26"/>
        </w:rPr>
        <w:t>7. Guided and Independent Practice</w:t>
      </w:r>
    </w:p>
    <w:p>
      <w:pPr>
        <w:pStyle w:val="Heading3"/>
        <w:keepNext/>
      </w:pPr>
      <w:r>
        <w:rPr>
          <w:rFonts w:ascii="Cambria" w:hAnsi="Cambria"/>
          <w:b/>
          <w:i w:val="0"/>
          <w:color w:val="000000"/>
          <w:sz w:val="23"/>
        </w:rPr>
        <w:t>Task 3.6.1: Divide and Simplify</w:t>
      </w:r>
    </w:p>
    <w:p>
      <w:pPr>
        <w:spacing w:before="0" w:after="70" w:line="276" w:lineRule="auto"/>
        <w:jc w:val="left"/>
      </w:pPr>
      <w:r>
        <w:rPr>
          <w:rFonts w:ascii="Cambria" w:hAnsi="Cambria"/>
          <w:b w:val="0"/>
          <w:i w:val="0"/>
          <w:color w:val="222222"/>
          <w:sz w:val="21"/>
        </w:rPr>
        <w:t>Calculate each expression. Check Items 1–3 by multiplication, and show the order of operations for Items 6–8.</w:t>
      </w:r>
    </w:p>
    <w:p>
      <w:pPr>
        <w:spacing w:before="20" w:after="40" w:line="276" w:lineRule="auto"/>
        <w:ind w:left="288"/>
        <w:jc w:val="left"/>
      </w:pPr>
      <w:r>
        <w:rPr>
          <w:rFonts w:ascii="Cambria" w:hAnsi="Cambria"/>
          <w:b w:val="0"/>
          <w:i w:val="0"/>
          <w:color w:val="222222"/>
          <w:sz w:val="21"/>
        </w:rPr>
        <w:t>1. (−48) ÷ 6</w:t>
      </w:r>
    </w:p>
    <w:p>
      <w:pPr>
        <w:spacing w:before="20" w:after="40" w:line="276" w:lineRule="auto"/>
        <w:ind w:left="288"/>
        <w:jc w:val="left"/>
      </w:pPr>
      <w:r>
        <w:rPr>
          <w:rFonts w:ascii="Cambria" w:hAnsi="Cambria"/>
          <w:b w:val="0"/>
          <w:i w:val="0"/>
          <w:color w:val="222222"/>
          <w:sz w:val="21"/>
        </w:rPr>
        <w:t>2. 56 ÷ (−7)</w:t>
      </w:r>
    </w:p>
    <w:p>
      <w:pPr>
        <w:spacing w:before="20" w:after="40" w:line="276" w:lineRule="auto"/>
        <w:ind w:left="288"/>
        <w:jc w:val="left"/>
      </w:pPr>
      <w:r>
        <w:rPr>
          <w:rFonts w:ascii="Cambria" w:hAnsi="Cambria"/>
          <w:b w:val="0"/>
          <w:i w:val="0"/>
          <w:color w:val="222222"/>
          <w:sz w:val="21"/>
        </w:rPr>
        <w:t>3. (−63) ÷ (−9)</w:t>
      </w:r>
    </w:p>
    <w:p>
      <w:pPr>
        <w:spacing w:before="20" w:after="40" w:line="276" w:lineRule="auto"/>
        <w:ind w:left="288"/>
        <w:jc w:val="left"/>
      </w:pPr>
      <w:r>
        <w:rPr>
          <w:rFonts w:ascii="Cambria" w:hAnsi="Cambria"/>
          <w:b w:val="0"/>
          <w:i w:val="0"/>
          <w:color w:val="222222"/>
          <w:sz w:val="21"/>
        </w:rPr>
        <w:t>4. 0 ÷ (−12)</w:t>
      </w:r>
    </w:p>
    <w:p>
      <w:pPr>
        <w:spacing w:before="20" w:after="40" w:line="276" w:lineRule="auto"/>
        <w:ind w:left="288"/>
        <w:jc w:val="left"/>
      </w:pPr>
      <w:r>
        <w:rPr>
          <w:rFonts w:ascii="Cambria" w:hAnsi="Cambria"/>
          <w:b w:val="0"/>
          <w:i w:val="0"/>
          <w:color w:val="222222"/>
          <w:sz w:val="21"/>
        </w:rPr>
        <w:t>5. (−7) ÷ 2</w:t>
      </w:r>
    </w:p>
    <w:p>
      <w:pPr>
        <w:spacing w:before="20" w:after="40" w:line="276" w:lineRule="auto"/>
        <w:ind w:left="288"/>
        <w:jc w:val="left"/>
      </w:pPr>
      <w:r>
        <w:rPr>
          <w:rFonts w:ascii="Cambria" w:hAnsi="Cambria"/>
          <w:b w:val="0"/>
          <w:i w:val="0"/>
          <w:color w:val="222222"/>
          <w:sz w:val="21"/>
        </w:rPr>
        <w:t>6. 36 ÷ (−6) × (−2)</w:t>
      </w:r>
    </w:p>
    <w:p>
      <w:pPr>
        <w:spacing w:before="20" w:after="40" w:line="276" w:lineRule="auto"/>
        <w:ind w:left="288"/>
        <w:jc w:val="left"/>
      </w:pPr>
      <w:r>
        <w:rPr>
          <w:rFonts w:ascii="Cambria" w:hAnsi="Cambria"/>
          <w:b w:val="0"/>
          <w:i w:val="0"/>
          <w:color w:val="222222"/>
          <w:sz w:val="21"/>
        </w:rPr>
        <w:t>7. 15 − 8 + 3</w:t>
      </w:r>
    </w:p>
    <w:p>
      <w:pPr>
        <w:spacing w:before="20" w:after="40" w:line="276" w:lineRule="auto"/>
        <w:ind w:left="288"/>
        <w:jc w:val="left"/>
      </w:pPr>
      <w:r>
        <w:rPr>
          <w:rFonts w:ascii="Cambria" w:hAnsi="Cambria"/>
          <w:b w:val="0"/>
          <w:i w:val="0"/>
          <w:color w:val="222222"/>
          <w:sz w:val="21"/>
        </w:rPr>
        <w:t>8. [10 + (−4)] ÷ 2 + (−3)²</w:t>
      </w:r>
    </w:p>
    <w:p>
      <w:pPr>
        <w:pStyle w:val="Heading3"/>
        <w:keepNext/>
      </w:pPr>
      <w:r>
        <w:rPr>
          <w:rFonts w:ascii="Cambria" w:hAnsi="Cambria"/>
          <w:b/>
          <w:i w:val="0"/>
          <w:color w:val="000000"/>
          <w:sz w:val="23"/>
        </w:rPr>
        <w:t>Task 3.6.2: Analyze the Reasoning</w:t>
      </w:r>
    </w:p>
    <w:p>
      <w:pPr>
        <w:spacing w:before="0" w:after="70" w:line="276" w:lineRule="auto"/>
        <w:jc w:val="left"/>
      </w:pPr>
      <w:r>
        <w:rPr>
          <w:rFonts w:ascii="Cambria" w:hAnsi="Cambria"/>
          <w:b w:val="0"/>
          <w:i w:val="0"/>
          <w:color w:val="222222"/>
          <w:sz w:val="21"/>
        </w:rPr>
        <w:t>Complete the matrix in your notebook. State whether each expression is defined before calculating its value.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3456"/>
        <w:gridCol w:w="4608"/>
      </w:tblGrid>
      <w:tr>
        <w:trPr>
          <w:cantSplit/>
          <w:tblHeader/>
        </w:trPr>
        <w:tc>
          <w:tcPr>
            <w:tcW w:type="dxa" w:w="187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Expression or claim</w:t>
            </w:r>
          </w:p>
        </w:tc>
        <w:tc>
          <w:tcPr>
            <w:tcW w:type="dxa" w:w="3456"/>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Required explanation</w:t>
            </w:r>
          </w:p>
        </w:tc>
        <w:tc>
          <w:tcPr>
            <w:tcW w:type="dxa" w:w="46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Result or correction</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(−35) ÷ (−5)</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the missing factor.</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Calculate and verify.</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 ÷ 8</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why the quotient is unique.</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Give the quotient.</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 ÷ 0</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Use the multiplication relationship.</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why it is undefined.</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 ÷ 0</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Explain why no unique quotient is determined.</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Classify the expression.</w:t>
            </w:r>
          </w:p>
        </w:tc>
      </w:tr>
      <w:tr>
        <w:trPr>
          <w:cantSplit/>
        </w:trPr>
        <w:tc>
          <w:tcPr>
            <w:tcW w:type="dxa" w:w="187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24 ÷ 6 × 2 = 2</w:t>
            </w:r>
          </w:p>
        </w:tc>
        <w:tc>
          <w:tcPr>
            <w:tcW w:type="dxa" w:w="3456"/>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the incorrect grouping.</w:t>
            </w:r>
          </w:p>
        </w:tc>
        <w:tc>
          <w:tcPr>
            <w:tcW w:type="dxa" w:w="46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Evaluate the original expression.</w:t>
            </w:r>
          </w:p>
        </w:tc>
      </w:tr>
      <w:tr>
        <w:trPr>
          <w:cantSplit/>
        </w:trPr>
        <w:tc>
          <w:tcPr>
            <w:tcW w:type="dxa" w:w="187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−4² + (−4)²</w:t>
            </w:r>
          </w:p>
        </w:tc>
        <w:tc>
          <w:tcPr>
            <w:tcW w:type="dxa" w:w="3456"/>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Identify the base of each power.</w:t>
            </w:r>
          </w:p>
        </w:tc>
        <w:tc>
          <w:tcPr>
            <w:tcW w:type="dxa" w:w="4608"/>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Evaluate the complete expression.</w:t>
            </w:r>
          </w:p>
        </w:tc>
      </w:tr>
    </w:tbl>
    <w:p>
      <w:pPr>
        <w:spacing w:before="0" w:after="60" w:line="276" w:lineRule="auto"/>
        <w:jc w:val="left"/>
      </w:pPr>
    </w:p>
    <w:p>
      <w:pPr>
        <w:pStyle w:val="Heading2"/>
        <w:keepNext/>
      </w:pPr>
      <w:r>
        <w:rPr>
          <w:rFonts w:ascii="Cambria" w:hAnsi="Cambria"/>
          <w:b/>
          <w:i w:val="0"/>
          <w:color w:val="000000"/>
          <w:sz w:val="26"/>
        </w:rPr>
        <w:t>8. Contextual Application: Equal Daily Changes</w:t>
      </w:r>
    </w:p>
    <w:p>
      <w:pPr>
        <w:spacing w:before="0" w:after="70" w:line="276" w:lineRule="auto"/>
        <w:jc w:val="left"/>
      </w:pPr>
      <w:r>
        <w:rPr>
          <w:rFonts w:ascii="Cambria" w:hAnsi="Cambria"/>
          <w:b/>
          <w:i w:val="0"/>
          <w:color w:val="222222"/>
          <w:sz w:val="22"/>
        </w:rPr>
        <w:t>Goal:</w:t>
      </w:r>
      <w:r>
        <w:rPr>
          <w:rFonts w:ascii="Cambria" w:hAnsi="Cambria"/>
          <w:b w:val="0"/>
          <w:i w:val="0"/>
          <w:color w:val="222222"/>
          <w:sz w:val="22"/>
        </w:rPr>
        <w:t xml:space="preserve"> Use division, multiplication, and addition to analyze a simplified uniform-temperature model. A chamber begins at +6°C and reaches −18°C after four equal time intervals. Assume that its temperature changes by the same amount during every interval.</w:t>
      </w:r>
    </w:p>
    <w:p>
      <w:pPr>
        <w:spacing w:before="0" w:after="70" w:line="276" w:lineRule="auto"/>
        <w:jc w:val="left"/>
      </w:pPr>
      <w:r>
        <w:rPr>
          <w:rFonts w:ascii="Cambria" w:hAnsi="Cambria"/>
          <w:b w:val="0"/>
          <w:i w:val="0"/>
          <w:color w:val="222222"/>
          <w:sz w:val="22"/>
        </w:rPr>
        <w:t>First, calculate the total signed change using final temperature minus initial temperature. Divide that change by four to obtain the change per interval. Construct a table showing the temperature at the start and after each of the four intervals. Verify the final reading by multiplying the interval change by four and adding the initial temperature.</w:t>
      </w:r>
    </w:p>
    <w:p>
      <w:pPr>
        <w:spacing w:before="0" w:after="70" w:line="276" w:lineRule="auto"/>
        <w:jc w:val="left"/>
      </w:pPr>
      <w:r>
        <w:rPr>
          <w:rFonts w:ascii="Cambria" w:hAnsi="Cambria"/>
          <w:b w:val="0"/>
          <w:i w:val="0"/>
          <w:color w:val="222222"/>
          <w:sz w:val="22"/>
        </w:rPr>
        <w:t>Next, calculate the temperature after six intervals if the same change continues. Write one complete numerical expression for that prediction and show the required operation order. Explain why (−18) ÷ 4 would not correctly find the change per interval in the original problem. Finally, state why the prediction depends on the assumption of a constant change rather than merely on the two original readings.</w:t>
      </w:r>
    </w:p>
    <w:p>
      <w:pPr>
        <w:spacing w:before="0" w:after="70" w:line="276" w:lineRule="auto"/>
        <w:jc w:val="left"/>
      </w:pPr>
      <w:r>
        <w:rPr>
          <w:rFonts w:ascii="Cambria" w:hAnsi="Cambria"/>
          <w:b/>
          <w:i w:val="0"/>
          <w:color w:val="222222"/>
          <w:sz w:val="21"/>
        </w:rPr>
        <w:t>Focused scoring criteria: 10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Correct total-change and division models: 3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Accurate interval rate and temperature table: 3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Correct six-interval prediction and operation order: 2 points.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Clear explanation of the initial value and modeling assumption: 2 points.</w:t>
      </w:r>
    </w:p>
    <w:p>
      <w:pPr>
        <w:pStyle w:val="Heading2"/>
        <w:keepNext/>
      </w:pPr>
      <w:r>
        <w:rPr>
          <w:rFonts w:ascii="Cambria" w:hAnsi="Cambria"/>
          <w:b/>
          <w:i w:val="0"/>
          <w:color w:val="000000"/>
          <w:sz w:val="26"/>
        </w:rPr>
        <w:t>9. Reflection and Lesson Summary</w:t>
      </w:r>
    </w:p>
    <w:p>
      <w:pPr>
        <w:pStyle w:val="Heading3"/>
        <w:keepNext/>
      </w:pPr>
      <w:r>
        <w:rPr>
          <w:rFonts w:ascii="Cambria" w:hAnsi="Cambria"/>
          <w:b/>
          <w:i w:val="0"/>
          <w:color w:val="000000"/>
          <w:sz w:val="23"/>
        </w:rPr>
        <w:t>3–2–1 Exit Ticket</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State three checks for division: a nonzero divisor, the correct quotient sign, and multiplication verification.</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Describe two common GEMDAS errors and explain how to avoid them.</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Write one numerical expression that combines at least three operations and solve it with a justification for each step.</w:t>
      </w:r>
    </w:p>
    <w:tbl>
      <w:tblPr>
        <w:tblW w:type="auto" w:w="0"/>
        <w:jc w:val="center"/>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Lesson Summary</w:t>
            </w:r>
          </w:p>
          <w:p>
            <w:pPr>
              <w:spacing w:before="20" w:after="40" w:line="276" w:lineRule="auto"/>
              <w:jc w:val="left"/>
            </w:pPr>
            <w:r>
              <w:rPr>
                <w:rFonts w:ascii="Cambria" w:hAnsi="Cambria"/>
                <w:b w:val="0"/>
                <w:i w:val="0"/>
                <w:color w:val="222222"/>
                <w:sz w:val="20"/>
              </w:rPr>
              <w:t>Division finds a missing factor: a ÷ b = q means b × q = a, with b nonzero. For nonzero operands, same signs give a positive quotient and different signs give a negative quotient. Zero divided by a nonzero number is zero; division by zero is undefined. Integers are not closed under division. GEMDAS requires grouping, exponents, multiplication and division from left to right, then addition and subtraction from left to right. Every calculation must preserve the original expression’s signs, grouping, and meaning.</w:t>
            </w:r>
          </w:p>
        </w:tc>
      </w:tr>
    </w:tbl>
    <w:p>
      <w:pPr>
        <w:spacing w:before="0" w:after="60" w:line="276" w:lineRule="auto"/>
        <w:jc w:val="left"/>
      </w:pPr>
    </w:p>
    <w:p>
      <w:pPr>
        <w:pStyle w:val="Heading2"/>
        <w:keepNext/>
      </w:pPr>
      <w:r>
        <w:rPr>
          <w:rFonts w:ascii="Cambria" w:hAnsi="Cambria"/>
          <w:b/>
          <w:i w:val="0"/>
          <w:color w:val="000000"/>
          <w:sz w:val="26"/>
        </w:rPr>
        <w:t>10. Formative Assessment</w:t>
      </w: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Select one answer for Items 1–10. For Items 11–15, show calculations and explain the relevant rules.</w:t>
      </w:r>
    </w:p>
    <w:p>
      <w:pPr>
        <w:keepNext/>
        <w:spacing w:before="0" w:after="70" w:line="276" w:lineRule="auto"/>
        <w:jc w:val="left"/>
      </w:pPr>
      <w:r>
        <w:rPr>
          <w:rFonts w:ascii="Cambria" w:hAnsi="Cambria"/>
          <w:b/>
          <w:i w:val="0"/>
          <w:color w:val="222222"/>
          <w:sz w:val="21"/>
        </w:rPr>
        <w:t>1. What is (−36) ÷ 6?</w:t>
      </w:r>
    </w:p>
    <w:p>
      <w:pPr>
        <w:keepNext/>
        <w:spacing w:before="20" w:after="40" w:line="276" w:lineRule="auto"/>
        <w:ind w:left="288"/>
        <w:jc w:val="left"/>
      </w:pPr>
      <w:r>
        <w:rPr>
          <w:rFonts w:ascii="Cambria" w:hAnsi="Cambria"/>
          <w:b w:val="0"/>
          <w:i w:val="0"/>
          <w:color w:val="222222"/>
          <w:sz w:val="21"/>
        </w:rPr>
        <w:t>[  ] A. 6</w:t>
      </w:r>
    </w:p>
    <w:p>
      <w:pPr>
        <w:keepNext/>
        <w:spacing w:before="20" w:after="40" w:line="276" w:lineRule="auto"/>
        <w:ind w:left="288"/>
        <w:jc w:val="left"/>
      </w:pPr>
      <w:r>
        <w:rPr>
          <w:rFonts w:ascii="Cambria" w:hAnsi="Cambria"/>
          <w:b w:val="0"/>
          <w:i w:val="0"/>
          <w:color w:val="222222"/>
          <w:sz w:val="21"/>
        </w:rPr>
        <w:t>[  ] B. −6</w:t>
      </w:r>
    </w:p>
    <w:p>
      <w:pPr>
        <w:keepNext/>
        <w:spacing w:before="20" w:after="40" w:line="276" w:lineRule="auto"/>
        <w:ind w:left="288"/>
        <w:jc w:val="left"/>
      </w:pPr>
      <w:r>
        <w:rPr>
          <w:rFonts w:ascii="Cambria" w:hAnsi="Cambria"/>
          <w:b w:val="0"/>
          <w:i w:val="0"/>
          <w:color w:val="222222"/>
          <w:sz w:val="21"/>
        </w:rPr>
        <w:t>[  ] C. −30</w:t>
      </w:r>
    </w:p>
    <w:p>
      <w:pPr>
        <w:spacing w:before="20" w:after="40" w:line="276" w:lineRule="auto"/>
        <w:ind w:left="288"/>
        <w:jc w:val="left"/>
      </w:pPr>
      <w:r>
        <w:rPr>
          <w:rFonts w:ascii="Cambria" w:hAnsi="Cambria"/>
          <w:b w:val="0"/>
          <w:i w:val="0"/>
          <w:color w:val="222222"/>
          <w:sz w:val="21"/>
        </w:rPr>
        <w:t>[  ] D. −216</w:t>
      </w:r>
    </w:p>
    <w:p>
      <w:pPr>
        <w:keepNext/>
        <w:spacing w:before="0" w:after="70" w:line="276" w:lineRule="auto"/>
        <w:jc w:val="left"/>
      </w:pPr>
      <w:r>
        <w:rPr>
          <w:rFonts w:ascii="Cambria" w:hAnsi="Cambria"/>
          <w:b/>
          <w:i w:val="0"/>
          <w:color w:val="222222"/>
          <w:sz w:val="21"/>
        </w:rPr>
        <w:t>2. What is (−56) ÷ (−7)?</w:t>
      </w:r>
    </w:p>
    <w:p>
      <w:pPr>
        <w:keepNext/>
        <w:spacing w:before="20" w:after="40" w:line="276" w:lineRule="auto"/>
        <w:ind w:left="288"/>
        <w:jc w:val="left"/>
      </w:pPr>
      <w:r>
        <w:rPr>
          <w:rFonts w:ascii="Cambria" w:hAnsi="Cambria"/>
          <w:b w:val="0"/>
          <w:i w:val="0"/>
          <w:color w:val="222222"/>
          <w:sz w:val="21"/>
        </w:rPr>
        <w:t>[  ] A. −8</w:t>
      </w:r>
    </w:p>
    <w:p>
      <w:pPr>
        <w:keepNext/>
        <w:spacing w:before="20" w:after="40" w:line="276" w:lineRule="auto"/>
        <w:ind w:left="288"/>
        <w:jc w:val="left"/>
      </w:pPr>
      <w:r>
        <w:rPr>
          <w:rFonts w:ascii="Cambria" w:hAnsi="Cambria"/>
          <w:b w:val="0"/>
          <w:i w:val="0"/>
          <w:color w:val="222222"/>
          <w:sz w:val="21"/>
        </w:rPr>
        <w:t>[  ] B. −49</w:t>
      </w:r>
    </w:p>
    <w:p>
      <w:pPr>
        <w:keepNext/>
        <w:spacing w:before="20" w:after="40" w:line="276" w:lineRule="auto"/>
        <w:ind w:left="288"/>
        <w:jc w:val="left"/>
      </w:pPr>
      <w:r>
        <w:rPr>
          <w:rFonts w:ascii="Cambria" w:hAnsi="Cambria"/>
          <w:b w:val="0"/>
          <w:i w:val="0"/>
          <w:color w:val="222222"/>
          <w:sz w:val="21"/>
        </w:rPr>
        <w:t>[  ] C. 49</w:t>
      </w:r>
    </w:p>
    <w:p>
      <w:pPr>
        <w:spacing w:before="20" w:after="40" w:line="276" w:lineRule="auto"/>
        <w:ind w:left="288"/>
        <w:jc w:val="left"/>
      </w:pPr>
      <w:r>
        <w:rPr>
          <w:rFonts w:ascii="Cambria" w:hAnsi="Cambria"/>
          <w:b w:val="0"/>
          <w:i w:val="0"/>
          <w:color w:val="222222"/>
          <w:sz w:val="21"/>
        </w:rPr>
        <w:t>[  ] D. 8</w:t>
      </w:r>
    </w:p>
    <w:p>
      <w:pPr>
        <w:keepNext/>
        <w:spacing w:before="0" w:after="70" w:line="276" w:lineRule="auto"/>
        <w:jc w:val="left"/>
      </w:pPr>
      <w:r>
        <w:rPr>
          <w:rFonts w:ascii="Cambria" w:hAnsi="Cambria"/>
          <w:b/>
          <w:i w:val="0"/>
          <w:color w:val="222222"/>
          <w:sz w:val="21"/>
        </w:rPr>
        <w:t>3. Which statement is correct?</w:t>
      </w:r>
    </w:p>
    <w:p>
      <w:pPr>
        <w:keepNext/>
        <w:spacing w:before="20" w:after="40" w:line="276" w:lineRule="auto"/>
        <w:ind w:left="288"/>
        <w:jc w:val="left"/>
      </w:pPr>
      <w:r>
        <w:rPr>
          <w:rFonts w:ascii="Cambria" w:hAnsi="Cambria"/>
          <w:b w:val="0"/>
          <w:i w:val="0"/>
          <w:color w:val="222222"/>
          <w:sz w:val="21"/>
        </w:rPr>
        <w:t>[  ] A. 0 ÷ (−5) = −5</w:t>
      </w:r>
    </w:p>
    <w:p>
      <w:pPr>
        <w:keepNext/>
        <w:spacing w:before="20" w:after="40" w:line="276" w:lineRule="auto"/>
        <w:ind w:left="288"/>
        <w:jc w:val="left"/>
      </w:pPr>
      <w:r>
        <w:rPr>
          <w:rFonts w:ascii="Cambria" w:hAnsi="Cambria"/>
          <w:b w:val="0"/>
          <w:i w:val="0"/>
          <w:color w:val="222222"/>
          <w:sz w:val="21"/>
        </w:rPr>
        <w:t>[  ] B. 0 ÷ (−5) = 1</w:t>
      </w:r>
    </w:p>
    <w:p>
      <w:pPr>
        <w:keepNext/>
        <w:spacing w:before="20" w:after="40" w:line="276" w:lineRule="auto"/>
        <w:ind w:left="288"/>
        <w:jc w:val="left"/>
      </w:pPr>
      <w:r>
        <w:rPr>
          <w:rFonts w:ascii="Cambria" w:hAnsi="Cambria"/>
          <w:b w:val="0"/>
          <w:i w:val="0"/>
          <w:color w:val="222222"/>
          <w:sz w:val="21"/>
        </w:rPr>
        <w:t>[  ] C. 0 ÷ (−5) = 0</w:t>
      </w:r>
    </w:p>
    <w:p>
      <w:pPr>
        <w:spacing w:before="20" w:after="40" w:line="276" w:lineRule="auto"/>
        <w:ind w:left="288"/>
        <w:jc w:val="left"/>
      </w:pPr>
      <w:r>
        <w:rPr>
          <w:rFonts w:ascii="Cambria" w:hAnsi="Cambria"/>
          <w:b w:val="0"/>
          <w:i w:val="0"/>
          <w:color w:val="222222"/>
          <w:sz w:val="21"/>
        </w:rPr>
        <w:t>[  ] D. 0 ÷ (−5) is undefined.</w:t>
      </w:r>
    </w:p>
    <w:p>
      <w:pPr>
        <w:keepNext/>
        <w:spacing w:before="0" w:after="70" w:line="276" w:lineRule="auto"/>
        <w:jc w:val="left"/>
      </w:pPr>
      <w:r>
        <w:rPr>
          <w:rFonts w:ascii="Cambria" w:hAnsi="Cambria"/>
          <w:b/>
          <w:i w:val="0"/>
          <w:color w:val="222222"/>
          <w:sz w:val="21"/>
        </w:rPr>
        <w:t>4. Why is 12 ÷ 0 undefined?</w:t>
      </w:r>
    </w:p>
    <w:p>
      <w:pPr>
        <w:keepNext/>
        <w:spacing w:before="20" w:after="40" w:line="276" w:lineRule="auto"/>
        <w:ind w:left="288"/>
        <w:jc w:val="left"/>
      </w:pPr>
      <w:r>
        <w:rPr>
          <w:rFonts w:ascii="Cambria" w:hAnsi="Cambria"/>
          <w:b w:val="0"/>
          <w:i w:val="0"/>
          <w:color w:val="222222"/>
          <w:sz w:val="21"/>
        </w:rPr>
        <w:t>[  ] A. No number multiplied by 0 equals 12.</w:t>
      </w:r>
    </w:p>
    <w:p>
      <w:pPr>
        <w:keepNext/>
        <w:spacing w:before="20" w:after="40" w:line="276" w:lineRule="auto"/>
        <w:ind w:left="288"/>
        <w:jc w:val="left"/>
      </w:pPr>
      <w:r>
        <w:rPr>
          <w:rFonts w:ascii="Cambria" w:hAnsi="Cambria"/>
          <w:b w:val="0"/>
          <w:i w:val="0"/>
          <w:color w:val="222222"/>
          <w:sz w:val="21"/>
        </w:rPr>
        <w:t>[  ] B. Every number multiplied by 0 equals 12.</w:t>
      </w:r>
    </w:p>
    <w:p>
      <w:pPr>
        <w:keepNext/>
        <w:spacing w:before="20" w:after="40" w:line="276" w:lineRule="auto"/>
        <w:ind w:left="288"/>
        <w:jc w:val="left"/>
      </w:pPr>
      <w:r>
        <w:rPr>
          <w:rFonts w:ascii="Cambria" w:hAnsi="Cambria"/>
          <w:b w:val="0"/>
          <w:i w:val="0"/>
          <w:color w:val="222222"/>
          <w:sz w:val="21"/>
        </w:rPr>
        <w:t>[  ] C. The quotient must be 0.</w:t>
      </w:r>
    </w:p>
    <w:p>
      <w:pPr>
        <w:spacing w:before="20" w:after="40" w:line="276" w:lineRule="auto"/>
        <w:ind w:left="288"/>
        <w:jc w:val="left"/>
      </w:pPr>
      <w:r>
        <w:rPr>
          <w:rFonts w:ascii="Cambria" w:hAnsi="Cambria"/>
          <w:b w:val="0"/>
          <w:i w:val="0"/>
          <w:color w:val="222222"/>
          <w:sz w:val="21"/>
        </w:rPr>
        <w:t>[  ] D. The quotient must be 12.</w:t>
      </w:r>
    </w:p>
    <w:p>
      <w:pPr>
        <w:keepNext/>
        <w:spacing w:before="0" w:after="70" w:line="276" w:lineRule="auto"/>
        <w:jc w:val="left"/>
      </w:pPr>
      <w:r>
        <w:rPr>
          <w:rFonts w:ascii="Cambria" w:hAnsi="Cambria"/>
          <w:b/>
          <w:i w:val="0"/>
          <w:color w:val="222222"/>
          <w:sz w:val="21"/>
        </w:rPr>
        <w:t>5. Which calculation shows that integers are not closed under division?</w:t>
      </w:r>
    </w:p>
    <w:p>
      <w:pPr>
        <w:keepNext/>
        <w:spacing w:before="20" w:after="40" w:line="276" w:lineRule="auto"/>
        <w:ind w:left="288"/>
        <w:jc w:val="left"/>
      </w:pPr>
      <w:r>
        <w:rPr>
          <w:rFonts w:ascii="Cambria" w:hAnsi="Cambria"/>
          <w:b w:val="0"/>
          <w:i w:val="0"/>
          <w:color w:val="222222"/>
          <w:sz w:val="21"/>
        </w:rPr>
        <w:t>[  ] A. (−12) ÷ 3 = −4</w:t>
      </w:r>
    </w:p>
    <w:p>
      <w:pPr>
        <w:keepNext/>
        <w:spacing w:before="20" w:after="40" w:line="276" w:lineRule="auto"/>
        <w:ind w:left="288"/>
        <w:jc w:val="left"/>
      </w:pPr>
      <w:r>
        <w:rPr>
          <w:rFonts w:ascii="Cambria" w:hAnsi="Cambria"/>
          <w:b w:val="0"/>
          <w:i w:val="0"/>
          <w:color w:val="222222"/>
          <w:sz w:val="21"/>
        </w:rPr>
        <w:t>[  ] B. 5 ÷ 2 = 2.5</w:t>
      </w:r>
    </w:p>
    <w:p>
      <w:pPr>
        <w:keepNext/>
        <w:spacing w:before="20" w:after="40" w:line="276" w:lineRule="auto"/>
        <w:ind w:left="288"/>
        <w:jc w:val="left"/>
      </w:pPr>
      <w:r>
        <w:rPr>
          <w:rFonts w:ascii="Cambria" w:hAnsi="Cambria"/>
          <w:b w:val="0"/>
          <w:i w:val="0"/>
          <w:color w:val="222222"/>
          <w:sz w:val="21"/>
        </w:rPr>
        <w:t>[  ] C. 0 ÷ 4 = 0</w:t>
      </w:r>
    </w:p>
    <w:p>
      <w:pPr>
        <w:spacing w:before="20" w:after="40" w:line="276" w:lineRule="auto"/>
        <w:ind w:left="288"/>
        <w:jc w:val="left"/>
      </w:pPr>
      <w:r>
        <w:rPr>
          <w:rFonts w:ascii="Cambria" w:hAnsi="Cambria"/>
          <w:b w:val="0"/>
          <w:i w:val="0"/>
          <w:color w:val="222222"/>
          <w:sz w:val="21"/>
        </w:rPr>
        <w:t>[  ] D. (−8) ÷ (−2) = 4</w:t>
      </w:r>
    </w:p>
    <w:p>
      <w:pPr>
        <w:keepNext/>
        <w:spacing w:before="0" w:after="70" w:line="276" w:lineRule="auto"/>
        <w:jc w:val="left"/>
      </w:pPr>
      <w:r>
        <w:rPr>
          <w:rFonts w:ascii="Cambria" w:hAnsi="Cambria"/>
          <w:b/>
          <w:i w:val="0"/>
          <w:color w:val="222222"/>
          <w:sz w:val="21"/>
        </w:rPr>
        <w:t>6. What is 24 ÷ (−6) × 2?</w:t>
      </w:r>
    </w:p>
    <w:p>
      <w:pPr>
        <w:keepNext/>
        <w:spacing w:before="20" w:after="40" w:line="276" w:lineRule="auto"/>
        <w:ind w:left="288"/>
        <w:jc w:val="left"/>
      </w:pPr>
      <w:r>
        <w:rPr>
          <w:rFonts w:ascii="Cambria" w:hAnsi="Cambria"/>
          <w:b w:val="0"/>
          <w:i w:val="0"/>
          <w:color w:val="222222"/>
          <w:sz w:val="21"/>
        </w:rPr>
        <w:t>[  ] A. −2</w:t>
      </w:r>
    </w:p>
    <w:p>
      <w:pPr>
        <w:keepNext/>
        <w:spacing w:before="20" w:after="40" w:line="276" w:lineRule="auto"/>
        <w:ind w:left="288"/>
        <w:jc w:val="left"/>
      </w:pPr>
      <w:r>
        <w:rPr>
          <w:rFonts w:ascii="Cambria" w:hAnsi="Cambria"/>
          <w:b w:val="0"/>
          <w:i w:val="0"/>
          <w:color w:val="222222"/>
          <w:sz w:val="21"/>
        </w:rPr>
        <w:t>[  ] B. 2</w:t>
      </w:r>
    </w:p>
    <w:p>
      <w:pPr>
        <w:keepNext/>
        <w:spacing w:before="20" w:after="40" w:line="276" w:lineRule="auto"/>
        <w:ind w:left="288"/>
        <w:jc w:val="left"/>
      </w:pPr>
      <w:r>
        <w:rPr>
          <w:rFonts w:ascii="Cambria" w:hAnsi="Cambria"/>
          <w:b w:val="0"/>
          <w:i w:val="0"/>
          <w:color w:val="222222"/>
          <w:sz w:val="21"/>
        </w:rPr>
        <w:t>[  ] C. 8</w:t>
      </w:r>
    </w:p>
    <w:p>
      <w:pPr>
        <w:spacing w:before="20" w:after="40" w:line="276" w:lineRule="auto"/>
        <w:ind w:left="288"/>
        <w:jc w:val="left"/>
      </w:pPr>
      <w:r>
        <w:rPr>
          <w:rFonts w:ascii="Cambria" w:hAnsi="Cambria"/>
          <w:b w:val="0"/>
          <w:i w:val="0"/>
          <w:color w:val="222222"/>
          <w:sz w:val="21"/>
        </w:rPr>
        <w:t>[  ] D. −8</w:t>
      </w:r>
    </w:p>
    <w:p>
      <w:pPr>
        <w:keepNext/>
        <w:spacing w:before="0" w:after="70" w:line="276" w:lineRule="auto"/>
        <w:jc w:val="left"/>
      </w:pPr>
      <w:r>
        <w:rPr>
          <w:rFonts w:ascii="Cambria" w:hAnsi="Cambria"/>
          <w:b/>
          <w:i w:val="0"/>
          <w:color w:val="222222"/>
          <w:sz w:val="21"/>
        </w:rPr>
        <w:t>7. What is 14 − 6 + 2?</w:t>
      </w:r>
    </w:p>
    <w:p>
      <w:pPr>
        <w:keepNext/>
        <w:spacing w:before="20" w:after="40" w:line="276" w:lineRule="auto"/>
        <w:ind w:left="288"/>
        <w:jc w:val="left"/>
      </w:pPr>
      <w:r>
        <w:rPr>
          <w:rFonts w:ascii="Cambria" w:hAnsi="Cambria"/>
          <w:b w:val="0"/>
          <w:i w:val="0"/>
          <w:color w:val="222222"/>
          <w:sz w:val="21"/>
        </w:rPr>
        <w:t>[  ] A. 10</w:t>
      </w:r>
    </w:p>
    <w:p>
      <w:pPr>
        <w:keepNext/>
        <w:spacing w:before="20" w:after="40" w:line="276" w:lineRule="auto"/>
        <w:ind w:left="288"/>
        <w:jc w:val="left"/>
      </w:pPr>
      <w:r>
        <w:rPr>
          <w:rFonts w:ascii="Cambria" w:hAnsi="Cambria"/>
          <w:b w:val="0"/>
          <w:i w:val="0"/>
          <w:color w:val="222222"/>
          <w:sz w:val="21"/>
        </w:rPr>
        <w:t>[  ] B. 6</w:t>
      </w:r>
    </w:p>
    <w:p>
      <w:pPr>
        <w:keepNext/>
        <w:spacing w:before="20" w:after="40" w:line="276" w:lineRule="auto"/>
        <w:ind w:left="288"/>
        <w:jc w:val="left"/>
      </w:pPr>
      <w:r>
        <w:rPr>
          <w:rFonts w:ascii="Cambria" w:hAnsi="Cambria"/>
          <w:b w:val="0"/>
          <w:i w:val="0"/>
          <w:color w:val="222222"/>
          <w:sz w:val="21"/>
        </w:rPr>
        <w:t>[  ] C. −10</w:t>
      </w:r>
    </w:p>
    <w:p>
      <w:pPr>
        <w:spacing w:before="20" w:after="40" w:line="276" w:lineRule="auto"/>
        <w:ind w:left="288"/>
        <w:jc w:val="left"/>
      </w:pPr>
      <w:r>
        <w:rPr>
          <w:rFonts w:ascii="Cambria" w:hAnsi="Cambria"/>
          <w:b w:val="0"/>
          <w:i w:val="0"/>
          <w:color w:val="222222"/>
          <w:sz w:val="21"/>
        </w:rPr>
        <w:t>[  ] D. −6</w:t>
      </w:r>
    </w:p>
    <w:p>
      <w:pPr>
        <w:keepNext/>
        <w:spacing w:before="0" w:after="70" w:line="276" w:lineRule="auto"/>
        <w:jc w:val="left"/>
      </w:pPr>
      <w:r>
        <w:rPr>
          <w:rFonts w:ascii="Cambria" w:hAnsi="Cambria"/>
          <w:b/>
          <w:i w:val="0"/>
          <w:color w:val="222222"/>
          <w:sz w:val="21"/>
        </w:rPr>
        <w:t>8. What is [8 + (−2)] ÷ 3 + (−2)²?</w:t>
      </w:r>
    </w:p>
    <w:p>
      <w:pPr>
        <w:keepNext/>
        <w:spacing w:before="20" w:after="40" w:line="276" w:lineRule="auto"/>
        <w:ind w:left="288"/>
        <w:jc w:val="left"/>
      </w:pPr>
      <w:r>
        <w:rPr>
          <w:rFonts w:ascii="Cambria" w:hAnsi="Cambria"/>
          <w:b w:val="0"/>
          <w:i w:val="0"/>
          <w:color w:val="222222"/>
          <w:sz w:val="21"/>
        </w:rPr>
        <w:t>[  ] A. −2</w:t>
      </w:r>
    </w:p>
    <w:p>
      <w:pPr>
        <w:keepNext/>
        <w:spacing w:before="20" w:after="40" w:line="276" w:lineRule="auto"/>
        <w:ind w:left="288"/>
        <w:jc w:val="left"/>
      </w:pPr>
      <w:r>
        <w:rPr>
          <w:rFonts w:ascii="Cambria" w:hAnsi="Cambria"/>
          <w:b w:val="0"/>
          <w:i w:val="0"/>
          <w:color w:val="222222"/>
          <w:sz w:val="21"/>
        </w:rPr>
        <w:t>[  ] B. 2</w:t>
      </w:r>
    </w:p>
    <w:p>
      <w:pPr>
        <w:keepNext/>
        <w:spacing w:before="20" w:after="40" w:line="276" w:lineRule="auto"/>
        <w:ind w:left="288"/>
        <w:jc w:val="left"/>
      </w:pPr>
      <w:r>
        <w:rPr>
          <w:rFonts w:ascii="Cambria" w:hAnsi="Cambria"/>
          <w:b w:val="0"/>
          <w:i w:val="0"/>
          <w:color w:val="222222"/>
          <w:sz w:val="21"/>
        </w:rPr>
        <w:t>[  ] C. 6</w:t>
      </w:r>
    </w:p>
    <w:p>
      <w:pPr>
        <w:spacing w:before="20" w:after="40" w:line="276" w:lineRule="auto"/>
        <w:ind w:left="288"/>
        <w:jc w:val="left"/>
      </w:pPr>
      <w:r>
        <w:rPr>
          <w:rFonts w:ascii="Cambria" w:hAnsi="Cambria"/>
          <w:b w:val="0"/>
          <w:i w:val="0"/>
          <w:color w:val="222222"/>
          <w:sz w:val="21"/>
        </w:rPr>
        <w:t>[  ] D. 8</w:t>
      </w:r>
    </w:p>
    <w:p>
      <w:pPr>
        <w:keepNext/>
        <w:spacing w:before="0" w:after="70" w:line="276" w:lineRule="auto"/>
        <w:jc w:val="left"/>
      </w:pPr>
      <w:r>
        <w:rPr>
          <w:rFonts w:ascii="Cambria" w:hAnsi="Cambria"/>
          <w:b/>
          <w:i w:val="0"/>
          <w:color w:val="222222"/>
          <w:sz w:val="21"/>
        </w:rPr>
        <w:t>9. Which multiplication equation verifies (−45) ÷ 9 = −5?</w:t>
      </w:r>
    </w:p>
    <w:p>
      <w:pPr>
        <w:keepNext/>
        <w:spacing w:before="20" w:after="40" w:line="276" w:lineRule="auto"/>
        <w:ind w:left="288"/>
        <w:jc w:val="left"/>
      </w:pPr>
      <w:r>
        <w:rPr>
          <w:rFonts w:ascii="Cambria" w:hAnsi="Cambria"/>
          <w:b w:val="0"/>
          <w:i w:val="0"/>
          <w:color w:val="222222"/>
          <w:sz w:val="21"/>
        </w:rPr>
        <w:t>[  ] A. 9 × 5 = −45</w:t>
      </w:r>
    </w:p>
    <w:p>
      <w:pPr>
        <w:keepNext/>
        <w:spacing w:before="20" w:after="40" w:line="276" w:lineRule="auto"/>
        <w:ind w:left="288"/>
        <w:jc w:val="left"/>
      </w:pPr>
      <w:r>
        <w:rPr>
          <w:rFonts w:ascii="Cambria" w:hAnsi="Cambria"/>
          <w:b w:val="0"/>
          <w:i w:val="0"/>
          <w:color w:val="222222"/>
          <w:sz w:val="21"/>
        </w:rPr>
        <w:t>[  ] B. 9 × (−5) = −45</w:t>
      </w:r>
    </w:p>
    <w:p>
      <w:pPr>
        <w:keepNext/>
        <w:spacing w:before="20" w:after="40" w:line="276" w:lineRule="auto"/>
        <w:ind w:left="288"/>
        <w:jc w:val="left"/>
      </w:pPr>
      <w:r>
        <w:rPr>
          <w:rFonts w:ascii="Cambria" w:hAnsi="Cambria"/>
          <w:b w:val="0"/>
          <w:i w:val="0"/>
          <w:color w:val="222222"/>
          <w:sz w:val="21"/>
        </w:rPr>
        <w:t>[  ] C. (−45) × 9 = −5</w:t>
      </w:r>
    </w:p>
    <w:p>
      <w:pPr>
        <w:spacing w:before="20" w:after="40" w:line="276" w:lineRule="auto"/>
        <w:ind w:left="288"/>
        <w:jc w:val="left"/>
      </w:pPr>
      <w:r>
        <w:rPr>
          <w:rFonts w:ascii="Cambria" w:hAnsi="Cambria"/>
          <w:b w:val="0"/>
          <w:i w:val="0"/>
          <w:color w:val="222222"/>
          <w:sz w:val="21"/>
        </w:rPr>
        <w:t>[  ] D. (−5) × (−9) = −45</w:t>
      </w:r>
    </w:p>
    <w:p>
      <w:pPr>
        <w:keepNext/>
        <w:spacing w:before="0" w:after="70" w:line="276" w:lineRule="auto"/>
        <w:jc w:val="left"/>
      </w:pPr>
      <w:r>
        <w:rPr>
          <w:rFonts w:ascii="Cambria" w:hAnsi="Cambria"/>
          <w:b/>
          <w:i w:val="0"/>
          <w:color w:val="222222"/>
          <w:sz w:val="21"/>
        </w:rPr>
        <w:t>10. What is −3² + (−3)²?</w:t>
      </w:r>
    </w:p>
    <w:p>
      <w:pPr>
        <w:keepNext/>
        <w:spacing w:before="20" w:after="40" w:line="276" w:lineRule="auto"/>
        <w:ind w:left="288"/>
        <w:jc w:val="left"/>
      </w:pPr>
      <w:r>
        <w:rPr>
          <w:rFonts w:ascii="Cambria" w:hAnsi="Cambria"/>
          <w:b w:val="0"/>
          <w:i w:val="0"/>
          <w:color w:val="222222"/>
          <w:sz w:val="21"/>
        </w:rPr>
        <w:t>[  ] A. 18</w:t>
      </w:r>
    </w:p>
    <w:p>
      <w:pPr>
        <w:keepNext/>
        <w:spacing w:before="20" w:after="40" w:line="276" w:lineRule="auto"/>
        <w:ind w:left="288"/>
        <w:jc w:val="left"/>
      </w:pPr>
      <w:r>
        <w:rPr>
          <w:rFonts w:ascii="Cambria" w:hAnsi="Cambria"/>
          <w:b w:val="0"/>
          <w:i w:val="0"/>
          <w:color w:val="222222"/>
          <w:sz w:val="21"/>
        </w:rPr>
        <w:t>[  ] B. −18</w:t>
      </w:r>
    </w:p>
    <w:p>
      <w:pPr>
        <w:keepNext/>
        <w:spacing w:before="20" w:after="40" w:line="276" w:lineRule="auto"/>
        <w:ind w:left="288"/>
        <w:jc w:val="left"/>
      </w:pPr>
      <w:r>
        <w:rPr>
          <w:rFonts w:ascii="Cambria" w:hAnsi="Cambria"/>
          <w:b w:val="0"/>
          <w:i w:val="0"/>
          <w:color w:val="222222"/>
          <w:sz w:val="21"/>
        </w:rPr>
        <w:t>[  ] C. 9</w:t>
      </w:r>
    </w:p>
    <w:p>
      <w:pPr>
        <w:spacing w:before="20" w:after="40" w:line="276" w:lineRule="auto"/>
        <w:ind w:left="288"/>
        <w:jc w:val="left"/>
      </w:pPr>
      <w:r>
        <w:rPr>
          <w:rFonts w:ascii="Cambria" w:hAnsi="Cambria"/>
          <w:b w:val="0"/>
          <w:i w:val="0"/>
          <w:color w:val="222222"/>
          <w:sz w:val="21"/>
        </w:rPr>
        <w:t>[  ] D. 0</w:t>
      </w:r>
    </w:p>
    <w:p>
      <w:pPr>
        <w:spacing w:before="0" w:after="70" w:line="276" w:lineRule="auto"/>
        <w:jc w:val="left"/>
      </w:pPr>
      <w:r>
        <w:rPr>
          <w:rFonts w:ascii="Cambria" w:hAnsi="Cambria"/>
          <w:b/>
          <w:i w:val="0"/>
          <w:color w:val="222222"/>
          <w:sz w:val="22"/>
        </w:rPr>
        <w:t>11.</w:t>
      </w:r>
      <w:r>
        <w:rPr>
          <w:rFonts w:ascii="Cambria" w:hAnsi="Cambria"/>
          <w:b w:val="0"/>
          <w:i w:val="0"/>
          <w:color w:val="222222"/>
          <w:sz w:val="22"/>
        </w:rPr>
        <w:t xml:space="preserve"> Model (−20) ÷ 4 using equal groups of negative counters. Give the quotient and verify it by multiplication. Explain what the negative quotient represents.</w:t>
      </w:r>
    </w:p>
    <w:p>
      <w:pPr>
        <w:spacing w:before="0" w:after="70" w:line="276" w:lineRule="auto"/>
        <w:jc w:val="left"/>
      </w:pPr>
      <w:r>
        <w:rPr>
          <w:rFonts w:ascii="Cambria" w:hAnsi="Cambria"/>
          <w:b/>
          <w:i w:val="0"/>
          <w:color w:val="222222"/>
          <w:sz w:val="21"/>
        </w:rPr>
        <w:t>12.</w:t>
      </w:r>
      <w:r>
        <w:rPr>
          <w:rFonts w:ascii="Cambria" w:hAnsi="Cambria"/>
          <w:b w:val="0"/>
          <w:i w:val="0"/>
          <w:color w:val="222222"/>
          <w:sz w:val="21"/>
        </w:rPr>
        <w:t xml:space="preserve"> Explain why 0 ÷ 7 is defined but 7 ÷ 0 and 0 ÷ 0 are undefined. Use a missing-factor equation for each case.</w:t>
      </w:r>
    </w:p>
    <w:p>
      <w:pPr>
        <w:spacing w:before="0" w:after="70" w:line="276" w:lineRule="auto"/>
        <w:jc w:val="left"/>
      </w:pPr>
      <w:r>
        <w:rPr>
          <w:rFonts w:ascii="Cambria" w:hAnsi="Cambria"/>
          <w:b/>
          <w:i w:val="0"/>
          <w:color w:val="222222"/>
          <w:sz w:val="21"/>
        </w:rPr>
        <w:t>13.</w:t>
      </w:r>
      <w:r>
        <w:rPr>
          <w:rFonts w:ascii="Cambria" w:hAnsi="Cambria"/>
          <w:b w:val="0"/>
          <w:i w:val="0"/>
          <w:color w:val="222222"/>
          <w:sz w:val="21"/>
        </w:rPr>
        <w:t xml:space="preserve"> Simplify 18 − [4 + (−2)³] ÷ 2 × 3. Show one justified step per line and explain why division is completed before the following multiplication.</w:t>
      </w:r>
    </w:p>
    <w:p>
      <w:pPr>
        <w:spacing w:before="0" w:after="70" w:line="276" w:lineRule="auto"/>
        <w:jc w:val="left"/>
      </w:pPr>
      <w:r>
        <w:rPr>
          <w:rFonts w:ascii="Cambria" w:hAnsi="Cambria"/>
          <w:b/>
          <w:i w:val="0"/>
          <w:color w:val="222222"/>
          <w:sz w:val="22"/>
        </w:rPr>
        <w:t>14.</w:t>
      </w:r>
      <w:r>
        <w:rPr>
          <w:rFonts w:ascii="Cambria" w:hAnsi="Cambria"/>
          <w:b w:val="0"/>
          <w:i w:val="0"/>
          <w:color w:val="222222"/>
          <w:sz w:val="22"/>
        </w:rPr>
        <w:t xml:space="preserve"> A marker moves uniformly from +7 m to −17 m in six seconds. Find its total signed change and rate in meters per second. Predict its coordinate after eight seconds from the start if the same rate continues, and verify your model.</w:t>
      </w:r>
    </w:p>
    <w:p>
      <w:pPr>
        <w:spacing w:before="0" w:after="70" w:line="276" w:lineRule="auto"/>
        <w:jc w:val="left"/>
      </w:pPr>
      <w:r>
        <w:rPr>
          <w:rFonts w:ascii="Cambria" w:hAnsi="Cambria"/>
          <w:b/>
          <w:i w:val="0"/>
          <w:color w:val="222222"/>
          <w:sz w:val="22"/>
        </w:rPr>
        <w:t>15.</w:t>
      </w:r>
      <w:r>
        <w:rPr>
          <w:rFonts w:ascii="Cambria" w:hAnsi="Cambria"/>
          <w:b w:val="0"/>
          <w:i w:val="0"/>
          <w:color w:val="222222"/>
          <w:sz w:val="22"/>
        </w:rPr>
        <w:t xml:space="preserve"> A learner calculates 36 ÷ (−3) × (−2) as 36 ÷ 6 = 6. Identify the grouping error, calculate the original expression correctly, and write a different expression with explicit parentheses for which 6 would be the correct answer.</w:t>
      </w:r>
    </w:p>
    <w:p>
      <w:pPr>
        <w:pStyle w:val="Heading1"/>
        <w:keepNext/>
        <w:pageBreakBefore/>
      </w:pPr>
      <w:r>
        <w:rPr>
          <w:rFonts w:ascii="Cambria" w:hAnsi="Cambria"/>
          <w:b/>
          <w:i w:val="0"/>
          <w:color w:val="000000"/>
          <w:sz w:val="36"/>
        </w:rPr>
        <w:t>COMPREHENSIVE QUARTER ASSESSMENT</w:t>
      </w:r>
    </w:p>
    <w:p>
      <w:pPr>
        <w:spacing w:before="0" w:after="70" w:line="276" w:lineRule="auto"/>
        <w:jc w:val="left"/>
      </w:pPr>
      <w:r>
        <w:rPr>
          <w:rFonts w:ascii="Cambria" w:hAnsi="Cambria"/>
          <w:b/>
          <w:i w:val="0"/>
          <w:color w:val="222222"/>
          <w:sz w:val="21"/>
        </w:rPr>
        <w:t>Mathematics 7 • Quarter 3: Statistics and Set of Integers</w:t>
      </w:r>
    </w:p>
    <w:p>
      <w:pPr>
        <w:spacing w:before="0" w:after="70" w:line="276" w:lineRule="auto"/>
        <w:jc w:val="left"/>
      </w:pPr>
      <w:r>
        <w:rPr>
          <w:rFonts w:ascii="Cambria" w:hAnsi="Cambria"/>
          <w:b/>
          <w:i w:val="0"/>
          <w:color w:val="222222"/>
          <w:sz w:val="22"/>
        </w:rPr>
        <w:t>Total: 50 points.</w:t>
      </w:r>
      <w:r>
        <w:rPr>
          <w:rFonts w:ascii="Cambria" w:hAnsi="Cambria"/>
          <w:b w:val="0"/>
          <w:i w:val="0"/>
          <w:color w:val="222222"/>
          <w:sz w:val="22"/>
        </w:rPr>
        <w:t xml:space="preserve"> Part I contains 30 multiple-choice questions worth 1 point each. Part II is the quarter’s culminating performance task, worth 20 points. Show supporting calculations on separate paper when needed.</w:t>
      </w:r>
    </w:p>
    <w:p>
      <w:pPr>
        <w:pStyle w:val="Heading2"/>
        <w:keepNext/>
      </w:pPr>
      <w:r>
        <w:rPr>
          <w:rFonts w:ascii="Cambria" w:hAnsi="Cambria"/>
          <w:b/>
          <w:i w:val="0"/>
          <w:color w:val="000000"/>
          <w:sz w:val="26"/>
        </w:rPr>
        <w:t>Part I: Knowledge, Application, and Reasoning — 30 Points</w:t>
      </w:r>
    </w:p>
    <w:p>
      <w:pPr>
        <w:keepNext/>
        <w:spacing w:before="0" w:after="70" w:line="276" w:lineRule="auto"/>
        <w:jc w:val="left"/>
      </w:pPr>
      <w:r>
        <w:rPr>
          <w:rFonts w:ascii="Cambria" w:hAnsi="Cambria"/>
          <w:b/>
          <w:i w:val="0"/>
          <w:color w:val="222222"/>
          <w:sz w:val="21"/>
        </w:rPr>
        <w:t>1. Which question anticipates variability and can be answered by collecting data?</w:t>
      </w:r>
    </w:p>
    <w:p>
      <w:pPr>
        <w:keepNext/>
        <w:spacing w:before="20" w:after="40" w:line="276" w:lineRule="auto"/>
        <w:ind w:left="288"/>
        <w:jc w:val="left"/>
      </w:pPr>
      <w:r>
        <w:rPr>
          <w:rFonts w:ascii="Cambria" w:hAnsi="Cambria"/>
          <w:b w:val="0"/>
          <w:i w:val="0"/>
          <w:color w:val="222222"/>
          <w:sz w:val="21"/>
        </w:rPr>
        <w:t>[  ] A. How many minutes are in an hour?</w:t>
      </w:r>
    </w:p>
    <w:p>
      <w:pPr>
        <w:keepNext/>
        <w:spacing w:before="20" w:after="40" w:line="276" w:lineRule="auto"/>
        <w:ind w:left="288"/>
        <w:jc w:val="left"/>
      </w:pPr>
      <w:r>
        <w:rPr>
          <w:rFonts w:ascii="Cambria" w:hAnsi="Cambria"/>
          <w:b w:val="0"/>
          <w:i w:val="0"/>
          <w:color w:val="222222"/>
          <w:sz w:val="21"/>
        </w:rPr>
        <w:t>[  ] B. How many minutes do Grade 7 learners spend reading each evening?</w:t>
      </w:r>
    </w:p>
    <w:p>
      <w:pPr>
        <w:keepNext/>
        <w:spacing w:before="20" w:after="40" w:line="276" w:lineRule="auto"/>
        <w:ind w:left="288"/>
        <w:jc w:val="left"/>
      </w:pPr>
      <w:r>
        <w:rPr>
          <w:rFonts w:ascii="Cambria" w:hAnsi="Cambria"/>
          <w:b w:val="0"/>
          <w:i w:val="0"/>
          <w:color w:val="222222"/>
          <w:sz w:val="21"/>
        </w:rPr>
        <w:t>[  ] C. What is the name of the school principal?</w:t>
      </w:r>
    </w:p>
    <w:p>
      <w:pPr>
        <w:spacing w:before="20" w:after="40" w:line="276" w:lineRule="auto"/>
        <w:ind w:left="288"/>
        <w:jc w:val="left"/>
      </w:pPr>
      <w:r>
        <w:rPr>
          <w:rFonts w:ascii="Cambria" w:hAnsi="Cambria"/>
          <w:b w:val="0"/>
          <w:i w:val="0"/>
          <w:color w:val="222222"/>
          <w:sz w:val="21"/>
        </w:rPr>
        <w:t>[  ] D. What is the room number of this classroom?</w:t>
      </w:r>
    </w:p>
    <w:p>
      <w:pPr>
        <w:keepNext/>
        <w:spacing w:before="0" w:after="70" w:line="276" w:lineRule="auto"/>
        <w:jc w:val="left"/>
      </w:pPr>
      <w:r>
        <w:rPr>
          <w:rFonts w:ascii="Cambria" w:hAnsi="Cambria"/>
          <w:b/>
          <w:i w:val="0"/>
          <w:color w:val="222222"/>
          <w:sz w:val="21"/>
        </w:rPr>
        <w:t>2. A study concerns all 300 Grade 7 learners. Researchers select 60 to answer a questionnaire. Which group is the population?</w:t>
      </w:r>
    </w:p>
    <w:p>
      <w:pPr>
        <w:keepNext/>
        <w:spacing w:before="20" w:after="40" w:line="276" w:lineRule="auto"/>
        <w:ind w:left="288"/>
        <w:jc w:val="left"/>
      </w:pPr>
      <w:r>
        <w:rPr>
          <w:rFonts w:ascii="Cambria" w:hAnsi="Cambria"/>
          <w:b w:val="0"/>
          <w:i w:val="0"/>
          <w:color w:val="222222"/>
          <w:sz w:val="21"/>
        </w:rPr>
        <w:t>[  ] A. The 60 respondents</w:t>
      </w:r>
    </w:p>
    <w:p>
      <w:pPr>
        <w:keepNext/>
        <w:spacing w:before="20" w:after="40" w:line="276" w:lineRule="auto"/>
        <w:ind w:left="288"/>
        <w:jc w:val="left"/>
      </w:pPr>
      <w:r>
        <w:rPr>
          <w:rFonts w:ascii="Cambria" w:hAnsi="Cambria"/>
          <w:b w:val="0"/>
          <w:i w:val="0"/>
          <w:color w:val="222222"/>
          <w:sz w:val="21"/>
        </w:rPr>
        <w:t>[  ] B. The researchers</w:t>
      </w:r>
    </w:p>
    <w:p>
      <w:pPr>
        <w:keepNext/>
        <w:spacing w:before="20" w:after="40" w:line="276" w:lineRule="auto"/>
        <w:ind w:left="288"/>
        <w:jc w:val="left"/>
      </w:pPr>
      <w:r>
        <w:rPr>
          <w:rFonts w:ascii="Cambria" w:hAnsi="Cambria"/>
          <w:b w:val="0"/>
          <w:i w:val="0"/>
          <w:color w:val="222222"/>
          <w:sz w:val="21"/>
        </w:rPr>
        <w:t>[  ] C. The learners with identical answers</w:t>
      </w:r>
    </w:p>
    <w:p>
      <w:pPr>
        <w:spacing w:before="20" w:after="40" w:line="276" w:lineRule="auto"/>
        <w:ind w:left="288"/>
        <w:jc w:val="left"/>
      </w:pPr>
      <w:r>
        <w:rPr>
          <w:rFonts w:ascii="Cambria" w:hAnsi="Cambria"/>
          <w:b w:val="0"/>
          <w:i w:val="0"/>
          <w:color w:val="222222"/>
          <w:sz w:val="21"/>
        </w:rPr>
        <w:t>[  ] D. All 300 Grade 7 learners</w:t>
      </w:r>
    </w:p>
    <w:p>
      <w:pPr>
        <w:keepNext/>
        <w:spacing w:before="0" w:after="70" w:line="276" w:lineRule="auto"/>
        <w:jc w:val="left"/>
      </w:pPr>
      <w:r>
        <w:rPr>
          <w:rFonts w:ascii="Cambria" w:hAnsi="Cambria"/>
          <w:b/>
          <w:i w:val="0"/>
          <w:color w:val="222222"/>
          <w:sz w:val="21"/>
        </w:rPr>
        <w:t>3. Which variable produces numerical data?</w:t>
      </w:r>
    </w:p>
    <w:p>
      <w:pPr>
        <w:keepNext/>
        <w:spacing w:before="20" w:after="40" w:line="276" w:lineRule="auto"/>
        <w:ind w:left="288"/>
        <w:jc w:val="left"/>
      </w:pPr>
      <w:r>
        <w:rPr>
          <w:rFonts w:ascii="Cambria" w:hAnsi="Cambria"/>
          <w:b w:val="0"/>
          <w:i w:val="0"/>
          <w:color w:val="222222"/>
          <w:sz w:val="21"/>
        </w:rPr>
        <w:t>[  ] A. Number of books borrowed</w:t>
      </w:r>
    </w:p>
    <w:p>
      <w:pPr>
        <w:keepNext/>
        <w:spacing w:before="20" w:after="40" w:line="276" w:lineRule="auto"/>
        <w:ind w:left="288"/>
        <w:jc w:val="left"/>
      </w:pPr>
      <w:r>
        <w:rPr>
          <w:rFonts w:ascii="Cambria" w:hAnsi="Cambria"/>
          <w:b w:val="0"/>
          <w:i w:val="0"/>
          <w:color w:val="222222"/>
          <w:sz w:val="21"/>
        </w:rPr>
        <w:t>[  ] B. Preferred club</w:t>
      </w:r>
    </w:p>
    <w:p>
      <w:pPr>
        <w:keepNext/>
        <w:spacing w:before="20" w:after="40" w:line="276" w:lineRule="auto"/>
        <w:ind w:left="288"/>
        <w:jc w:val="left"/>
      </w:pPr>
      <w:r>
        <w:rPr>
          <w:rFonts w:ascii="Cambria" w:hAnsi="Cambria"/>
          <w:b w:val="0"/>
          <w:i w:val="0"/>
          <w:color w:val="222222"/>
          <w:sz w:val="21"/>
        </w:rPr>
        <w:t>[  ] C. Main travel mode</w:t>
      </w:r>
    </w:p>
    <w:p>
      <w:pPr>
        <w:spacing w:before="20" w:after="40" w:line="276" w:lineRule="auto"/>
        <w:ind w:left="288"/>
        <w:jc w:val="left"/>
      </w:pPr>
      <w:r>
        <w:rPr>
          <w:rFonts w:ascii="Cambria" w:hAnsi="Cambria"/>
          <w:b w:val="0"/>
          <w:i w:val="0"/>
          <w:color w:val="222222"/>
          <w:sz w:val="21"/>
        </w:rPr>
        <w:t>[  ] D. Favorite story genre</w:t>
      </w:r>
    </w:p>
    <w:p>
      <w:pPr>
        <w:keepNext/>
        <w:spacing w:before="0" w:after="70" w:line="276" w:lineRule="auto"/>
        <w:jc w:val="left"/>
      </w:pPr>
      <w:r>
        <w:rPr>
          <w:rFonts w:ascii="Cambria" w:hAnsi="Cambria"/>
          <w:b/>
          <w:i w:val="0"/>
          <w:color w:val="222222"/>
          <w:sz w:val="21"/>
        </w:rPr>
        <w:t>4. A researcher randomly selects learners within every Grade 7 section. Which sampling method is used?</w:t>
      </w:r>
    </w:p>
    <w:p>
      <w:pPr>
        <w:keepNext/>
        <w:spacing w:before="20" w:after="40" w:line="276" w:lineRule="auto"/>
        <w:ind w:left="288"/>
        <w:jc w:val="left"/>
      </w:pPr>
      <w:r>
        <w:rPr>
          <w:rFonts w:ascii="Cambria" w:hAnsi="Cambria"/>
          <w:b w:val="0"/>
          <w:i w:val="0"/>
          <w:color w:val="222222"/>
          <w:sz w:val="21"/>
        </w:rPr>
        <w:t>[  ] A. Convenience sampling</w:t>
      </w:r>
    </w:p>
    <w:p>
      <w:pPr>
        <w:keepNext/>
        <w:spacing w:before="20" w:after="40" w:line="276" w:lineRule="auto"/>
        <w:ind w:left="288"/>
        <w:jc w:val="left"/>
      </w:pPr>
      <w:r>
        <w:rPr>
          <w:rFonts w:ascii="Cambria" w:hAnsi="Cambria"/>
          <w:b w:val="0"/>
          <w:i w:val="0"/>
          <w:color w:val="222222"/>
          <w:sz w:val="21"/>
        </w:rPr>
        <w:t>[  ] B. Voluntary response sampling</w:t>
      </w:r>
    </w:p>
    <w:p>
      <w:pPr>
        <w:keepNext/>
        <w:spacing w:before="20" w:after="40" w:line="276" w:lineRule="auto"/>
        <w:ind w:left="288"/>
        <w:jc w:val="left"/>
      </w:pPr>
      <w:r>
        <w:rPr>
          <w:rFonts w:ascii="Cambria" w:hAnsi="Cambria"/>
          <w:b w:val="0"/>
          <w:i w:val="0"/>
          <w:color w:val="222222"/>
          <w:sz w:val="21"/>
        </w:rPr>
        <w:t>[  ] C. Stratified random sampling</w:t>
      </w:r>
    </w:p>
    <w:p>
      <w:pPr>
        <w:spacing w:before="20" w:after="40" w:line="276" w:lineRule="auto"/>
        <w:ind w:left="288"/>
        <w:jc w:val="left"/>
      </w:pPr>
      <w:r>
        <w:rPr>
          <w:rFonts w:ascii="Cambria" w:hAnsi="Cambria"/>
          <w:b w:val="0"/>
          <w:i w:val="0"/>
          <w:color w:val="222222"/>
          <w:sz w:val="21"/>
        </w:rPr>
        <w:t>[  ] D. Cluster sampling of whole sections</w:t>
      </w:r>
    </w:p>
    <w:p>
      <w:pPr>
        <w:spacing w:before="0" w:after="70" w:line="276" w:lineRule="auto"/>
        <w:jc w:val="left"/>
      </w:pPr>
      <w:r>
        <w:rPr>
          <w:rFonts w:ascii="Cambria" w:hAnsi="Cambria"/>
          <w:b/>
          <w:i w:val="0"/>
          <w:color w:val="222222"/>
          <w:sz w:val="21"/>
        </w:rPr>
        <w:t>Use this constructed dataset for Items 5–7 and 10. Each of 24 respondents selected exactly one preferred activity.</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rPr>
          <w:cantSplit/>
          <w:tblHeader/>
        </w:trPr>
        <w:tc>
          <w:tcPr>
            <w:tcW w:type="dxa" w:w="198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Activity</w:t>
            </w:r>
          </w:p>
        </w:tc>
        <w:tc>
          <w:tcPr>
            <w:tcW w:type="dxa" w:w="198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Art</w:t>
            </w:r>
          </w:p>
        </w:tc>
        <w:tc>
          <w:tcPr>
            <w:tcW w:type="dxa" w:w="198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Science</w:t>
            </w:r>
          </w:p>
        </w:tc>
        <w:tc>
          <w:tcPr>
            <w:tcW w:type="dxa" w:w="198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Sports</w:t>
            </w:r>
          </w:p>
        </w:tc>
        <w:tc>
          <w:tcPr>
            <w:tcW w:type="dxa" w:w="198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Reading</w:t>
            </w:r>
          </w:p>
        </w:tc>
      </w:tr>
      <w:tr>
        <w:trPr>
          <w:cantSplit/>
        </w:trPr>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Frequency</w:t>
            </w:r>
          </w:p>
        </w:tc>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r>
    </w:tbl>
    <w:p>
      <w:pPr>
        <w:spacing w:before="0" w:after="60" w:line="276" w:lineRule="auto"/>
        <w:jc w:val="left"/>
      </w:pPr>
    </w:p>
    <w:p>
      <w:pPr>
        <w:keepNext/>
        <w:spacing w:before="0" w:after="70" w:line="276" w:lineRule="auto"/>
        <w:jc w:val="left"/>
      </w:pPr>
      <w:r>
        <w:rPr>
          <w:rFonts w:ascii="Cambria" w:hAnsi="Cambria"/>
          <w:b/>
          <w:i w:val="0"/>
          <w:color w:val="222222"/>
          <w:sz w:val="21"/>
        </w:rPr>
        <w:t>5. What is the total frequency?</w:t>
      </w:r>
    </w:p>
    <w:p>
      <w:pPr>
        <w:keepNext/>
        <w:spacing w:before="20" w:after="40" w:line="276" w:lineRule="auto"/>
        <w:ind w:left="288"/>
        <w:jc w:val="left"/>
      </w:pPr>
      <w:r>
        <w:rPr>
          <w:rFonts w:ascii="Cambria" w:hAnsi="Cambria"/>
          <w:b w:val="0"/>
          <w:i w:val="0"/>
          <w:color w:val="222222"/>
          <w:sz w:val="21"/>
        </w:rPr>
        <w:t>[  ] A. 24</w:t>
      </w:r>
    </w:p>
    <w:p>
      <w:pPr>
        <w:keepNext/>
        <w:spacing w:before="20" w:after="40" w:line="276" w:lineRule="auto"/>
        <w:ind w:left="288"/>
        <w:jc w:val="left"/>
      </w:pPr>
      <w:r>
        <w:rPr>
          <w:rFonts w:ascii="Cambria" w:hAnsi="Cambria"/>
          <w:b w:val="0"/>
          <w:i w:val="0"/>
          <w:color w:val="222222"/>
          <w:sz w:val="21"/>
        </w:rPr>
        <w:t>[  ] B. 4</w:t>
      </w:r>
    </w:p>
    <w:p>
      <w:pPr>
        <w:keepNext/>
        <w:spacing w:before="20" w:after="40" w:line="276" w:lineRule="auto"/>
        <w:ind w:left="288"/>
        <w:jc w:val="left"/>
      </w:pPr>
      <w:r>
        <w:rPr>
          <w:rFonts w:ascii="Cambria" w:hAnsi="Cambria"/>
          <w:b w:val="0"/>
          <w:i w:val="0"/>
          <w:color w:val="222222"/>
          <w:sz w:val="21"/>
        </w:rPr>
        <w:t>[  ] C. 9</w:t>
      </w:r>
    </w:p>
    <w:p>
      <w:pPr>
        <w:spacing w:before="20" w:after="40" w:line="276" w:lineRule="auto"/>
        <w:ind w:left="288"/>
        <w:jc w:val="left"/>
      </w:pPr>
      <w:r>
        <w:rPr>
          <w:rFonts w:ascii="Cambria" w:hAnsi="Cambria"/>
          <w:b w:val="0"/>
          <w:i w:val="0"/>
          <w:color w:val="222222"/>
          <w:sz w:val="21"/>
        </w:rPr>
        <w:t>[  ] D. 100</w:t>
      </w:r>
    </w:p>
    <w:p>
      <w:pPr>
        <w:keepNext/>
        <w:spacing w:before="0" w:after="70" w:line="276" w:lineRule="auto"/>
        <w:jc w:val="left"/>
      </w:pPr>
      <w:r>
        <w:rPr>
          <w:rFonts w:ascii="Cambria" w:hAnsi="Cambria"/>
          <w:b/>
          <w:i w:val="0"/>
          <w:color w:val="222222"/>
          <w:sz w:val="21"/>
        </w:rPr>
        <w:t>6. What percentage selected science?</w:t>
      </w:r>
    </w:p>
    <w:p>
      <w:pPr>
        <w:keepNext/>
        <w:spacing w:before="20" w:after="40" w:line="276" w:lineRule="auto"/>
        <w:ind w:left="288"/>
        <w:jc w:val="left"/>
      </w:pPr>
      <w:r>
        <w:rPr>
          <w:rFonts w:ascii="Cambria" w:hAnsi="Cambria"/>
          <w:b w:val="0"/>
          <w:i w:val="0"/>
          <w:color w:val="222222"/>
          <w:sz w:val="21"/>
        </w:rPr>
        <w:t>[  ] A. 6%</w:t>
      </w:r>
    </w:p>
    <w:p>
      <w:pPr>
        <w:keepNext/>
        <w:spacing w:before="20" w:after="40" w:line="276" w:lineRule="auto"/>
        <w:ind w:left="288"/>
        <w:jc w:val="left"/>
      </w:pPr>
      <w:r>
        <w:rPr>
          <w:rFonts w:ascii="Cambria" w:hAnsi="Cambria"/>
          <w:b w:val="0"/>
          <w:i w:val="0"/>
          <w:color w:val="222222"/>
          <w:sz w:val="21"/>
        </w:rPr>
        <w:t>[  ] B. 25%</w:t>
      </w:r>
    </w:p>
    <w:p>
      <w:pPr>
        <w:keepNext/>
        <w:spacing w:before="20" w:after="40" w:line="276" w:lineRule="auto"/>
        <w:ind w:left="288"/>
        <w:jc w:val="left"/>
      </w:pPr>
      <w:r>
        <w:rPr>
          <w:rFonts w:ascii="Cambria" w:hAnsi="Cambria"/>
          <w:b w:val="0"/>
          <w:i w:val="0"/>
          <w:color w:val="222222"/>
          <w:sz w:val="21"/>
        </w:rPr>
        <w:t>[  ] C. 40%</w:t>
      </w:r>
    </w:p>
    <w:p>
      <w:pPr>
        <w:spacing w:before="20" w:after="40" w:line="276" w:lineRule="auto"/>
        <w:ind w:left="288"/>
        <w:jc w:val="left"/>
      </w:pPr>
      <w:r>
        <w:rPr>
          <w:rFonts w:ascii="Cambria" w:hAnsi="Cambria"/>
          <w:b w:val="0"/>
          <w:i w:val="0"/>
          <w:color w:val="222222"/>
          <w:sz w:val="21"/>
        </w:rPr>
        <w:t>[  ] D. 60%</w:t>
      </w:r>
    </w:p>
    <w:p>
      <w:pPr>
        <w:keepNext/>
        <w:spacing w:before="0" w:after="70" w:line="276" w:lineRule="auto"/>
        <w:jc w:val="left"/>
      </w:pPr>
      <w:r>
        <w:rPr>
          <w:rFonts w:ascii="Cambria" w:hAnsi="Cambria"/>
          <w:b/>
          <w:i w:val="0"/>
          <w:color w:val="222222"/>
          <w:sz w:val="21"/>
        </w:rPr>
        <w:t>7. What pie-graph angle represents art?</w:t>
      </w:r>
    </w:p>
    <w:p>
      <w:pPr>
        <w:keepNext/>
        <w:spacing w:before="20" w:after="40" w:line="276" w:lineRule="auto"/>
        <w:ind w:left="288"/>
        <w:jc w:val="left"/>
      </w:pPr>
      <w:r>
        <w:rPr>
          <w:rFonts w:ascii="Cambria" w:hAnsi="Cambria"/>
          <w:b w:val="0"/>
          <w:i w:val="0"/>
          <w:color w:val="222222"/>
          <w:sz w:val="21"/>
        </w:rPr>
        <w:t>[  ] A. 90°</w:t>
      </w:r>
    </w:p>
    <w:p>
      <w:pPr>
        <w:keepNext/>
        <w:spacing w:before="20" w:after="40" w:line="276" w:lineRule="auto"/>
        <w:ind w:left="288"/>
        <w:jc w:val="left"/>
      </w:pPr>
      <w:r>
        <w:rPr>
          <w:rFonts w:ascii="Cambria" w:hAnsi="Cambria"/>
          <w:b w:val="0"/>
          <w:i w:val="0"/>
          <w:color w:val="222222"/>
          <w:sz w:val="21"/>
        </w:rPr>
        <w:t>[  ] B. 37.5°</w:t>
      </w:r>
    </w:p>
    <w:p>
      <w:pPr>
        <w:keepNext/>
        <w:spacing w:before="20" w:after="40" w:line="276" w:lineRule="auto"/>
        <w:ind w:left="288"/>
        <w:jc w:val="left"/>
      </w:pPr>
      <w:r>
        <w:rPr>
          <w:rFonts w:ascii="Cambria" w:hAnsi="Cambria"/>
          <w:b w:val="0"/>
          <w:i w:val="0"/>
          <w:color w:val="222222"/>
          <w:sz w:val="21"/>
        </w:rPr>
        <w:t>[  ] C. 120°</w:t>
      </w:r>
    </w:p>
    <w:p>
      <w:pPr>
        <w:spacing w:before="20" w:after="40" w:line="276" w:lineRule="auto"/>
        <w:ind w:left="288"/>
        <w:jc w:val="left"/>
      </w:pPr>
      <w:r>
        <w:rPr>
          <w:rFonts w:ascii="Cambria" w:hAnsi="Cambria"/>
          <w:b w:val="0"/>
          <w:i w:val="0"/>
          <w:color w:val="222222"/>
          <w:sz w:val="21"/>
        </w:rPr>
        <w:t>[  ] D. 135°</w:t>
      </w:r>
    </w:p>
    <w:p>
      <w:pPr>
        <w:keepNext/>
        <w:spacing w:before="0" w:after="70" w:line="276" w:lineRule="auto"/>
        <w:jc w:val="left"/>
      </w:pPr>
      <w:r>
        <w:rPr>
          <w:rFonts w:ascii="Cambria" w:hAnsi="Cambria"/>
          <w:b/>
          <w:i w:val="0"/>
          <w:color w:val="222222"/>
          <w:sz w:val="21"/>
        </w:rPr>
        <w:t>8. Which display best emphasizes changes in daily attendance over two weeks?</w:t>
      </w:r>
    </w:p>
    <w:p>
      <w:pPr>
        <w:keepNext/>
        <w:spacing w:before="20" w:after="40" w:line="276" w:lineRule="auto"/>
        <w:ind w:left="288"/>
        <w:jc w:val="left"/>
      </w:pPr>
      <w:r>
        <w:rPr>
          <w:rFonts w:ascii="Cambria" w:hAnsi="Cambria"/>
          <w:b w:val="0"/>
          <w:i w:val="0"/>
          <w:color w:val="222222"/>
          <w:sz w:val="21"/>
        </w:rPr>
        <w:t>[  ] A. Pie graph</w:t>
      </w:r>
    </w:p>
    <w:p>
      <w:pPr>
        <w:keepNext/>
        <w:spacing w:before="20" w:after="40" w:line="276" w:lineRule="auto"/>
        <w:ind w:left="288"/>
        <w:jc w:val="left"/>
      </w:pPr>
      <w:r>
        <w:rPr>
          <w:rFonts w:ascii="Cambria" w:hAnsi="Cambria"/>
          <w:b w:val="0"/>
          <w:i w:val="0"/>
          <w:color w:val="222222"/>
          <w:sz w:val="21"/>
        </w:rPr>
        <w:t>[  ] B. Stem-and-leaf plot without dates</w:t>
      </w:r>
    </w:p>
    <w:p>
      <w:pPr>
        <w:keepNext/>
        <w:spacing w:before="20" w:after="40" w:line="276" w:lineRule="auto"/>
        <w:ind w:left="288"/>
        <w:jc w:val="left"/>
      </w:pPr>
      <w:r>
        <w:rPr>
          <w:rFonts w:ascii="Cambria" w:hAnsi="Cambria"/>
          <w:b w:val="0"/>
          <w:i w:val="0"/>
          <w:color w:val="222222"/>
          <w:sz w:val="21"/>
        </w:rPr>
        <w:t>[  ] C. Line graph</w:t>
      </w:r>
    </w:p>
    <w:p>
      <w:pPr>
        <w:spacing w:before="20" w:after="40" w:line="276" w:lineRule="auto"/>
        <w:ind w:left="288"/>
        <w:jc w:val="left"/>
      </w:pPr>
      <w:r>
        <w:rPr>
          <w:rFonts w:ascii="Cambria" w:hAnsi="Cambria"/>
          <w:b w:val="0"/>
          <w:i w:val="0"/>
          <w:color w:val="222222"/>
          <w:sz w:val="21"/>
        </w:rPr>
        <w:t>[  ] D. Alphabetical list of learners</w:t>
      </w:r>
    </w:p>
    <w:p>
      <w:pPr>
        <w:keepNext/>
        <w:spacing w:before="0" w:after="70" w:line="276" w:lineRule="auto"/>
        <w:jc w:val="left"/>
      </w:pPr>
      <w:r>
        <w:rPr>
          <w:rFonts w:ascii="Cambria" w:hAnsi="Cambria"/>
          <w:b/>
          <w:i w:val="0"/>
          <w:color w:val="222222"/>
          <w:sz w:val="21"/>
        </w:rPr>
        <w:t>9. A stem-and-leaf plot uses the key “2 | 5 means 25 minutes.” What does “3 | 2” represent?</w:t>
      </w:r>
    </w:p>
    <w:p>
      <w:pPr>
        <w:keepNext/>
        <w:spacing w:before="20" w:after="40" w:line="276" w:lineRule="auto"/>
        <w:ind w:left="288"/>
        <w:jc w:val="left"/>
      </w:pPr>
      <w:r>
        <w:rPr>
          <w:rFonts w:ascii="Cambria" w:hAnsi="Cambria"/>
          <w:b w:val="0"/>
          <w:i w:val="0"/>
          <w:color w:val="222222"/>
          <w:sz w:val="21"/>
        </w:rPr>
        <w:t>[  ] A. 23 minutes</w:t>
      </w:r>
    </w:p>
    <w:p>
      <w:pPr>
        <w:keepNext/>
        <w:spacing w:before="20" w:after="40" w:line="276" w:lineRule="auto"/>
        <w:ind w:left="288"/>
        <w:jc w:val="left"/>
      </w:pPr>
      <w:r>
        <w:rPr>
          <w:rFonts w:ascii="Cambria" w:hAnsi="Cambria"/>
          <w:b w:val="0"/>
          <w:i w:val="0"/>
          <w:color w:val="222222"/>
          <w:sz w:val="21"/>
        </w:rPr>
        <w:t>[  ] B. 32 minutes</w:t>
      </w:r>
    </w:p>
    <w:p>
      <w:pPr>
        <w:keepNext/>
        <w:spacing w:before="20" w:after="40" w:line="276" w:lineRule="auto"/>
        <w:ind w:left="288"/>
        <w:jc w:val="left"/>
      </w:pPr>
      <w:r>
        <w:rPr>
          <w:rFonts w:ascii="Cambria" w:hAnsi="Cambria"/>
          <w:b w:val="0"/>
          <w:i w:val="0"/>
          <w:color w:val="222222"/>
          <w:sz w:val="21"/>
        </w:rPr>
        <w:t>[  ] C. 3.2 minutes</w:t>
      </w:r>
    </w:p>
    <w:p>
      <w:pPr>
        <w:spacing w:before="20" w:after="40" w:line="276" w:lineRule="auto"/>
        <w:ind w:left="288"/>
        <w:jc w:val="left"/>
      </w:pPr>
      <w:r>
        <w:rPr>
          <w:rFonts w:ascii="Cambria" w:hAnsi="Cambria"/>
          <w:b w:val="0"/>
          <w:i w:val="0"/>
          <w:color w:val="222222"/>
          <w:sz w:val="21"/>
        </w:rPr>
        <w:t>[  ] D. 5 minutes</w:t>
      </w:r>
    </w:p>
    <w:p>
      <w:pPr>
        <w:keepNext/>
        <w:spacing w:before="0" w:after="70" w:line="276" w:lineRule="auto"/>
        <w:jc w:val="left"/>
      </w:pPr>
      <w:r>
        <w:rPr>
          <w:rFonts w:ascii="Cambria" w:hAnsi="Cambria"/>
          <w:b/>
          <w:i w:val="0"/>
          <w:color w:val="222222"/>
          <w:sz w:val="21"/>
        </w:rPr>
        <w:t>10. Which conclusion is supported directly by the activity dataset?</w:t>
      </w:r>
    </w:p>
    <w:p>
      <w:pPr>
        <w:keepNext/>
        <w:spacing w:before="20" w:after="40" w:line="276" w:lineRule="auto"/>
        <w:ind w:left="288"/>
        <w:jc w:val="left"/>
      </w:pPr>
      <w:r>
        <w:rPr>
          <w:rFonts w:ascii="Cambria" w:hAnsi="Cambria"/>
          <w:b w:val="0"/>
          <w:i w:val="0"/>
          <w:color w:val="222222"/>
          <w:sz w:val="21"/>
        </w:rPr>
        <w:t>[  ] A. Art is the most frequently selected activity among these respondents.</w:t>
      </w:r>
    </w:p>
    <w:p>
      <w:pPr>
        <w:keepNext/>
        <w:spacing w:before="20" w:after="40" w:line="276" w:lineRule="auto"/>
        <w:ind w:left="288"/>
        <w:jc w:val="left"/>
      </w:pPr>
      <w:r>
        <w:rPr>
          <w:rFonts w:ascii="Cambria" w:hAnsi="Cambria"/>
          <w:b w:val="0"/>
          <w:i w:val="0"/>
          <w:color w:val="222222"/>
          <w:sz w:val="21"/>
        </w:rPr>
        <w:t>[  ] B. More than half of the respondents selected art.</w:t>
      </w:r>
    </w:p>
    <w:p>
      <w:pPr>
        <w:keepNext/>
        <w:spacing w:before="20" w:after="40" w:line="276" w:lineRule="auto"/>
        <w:ind w:left="288"/>
        <w:jc w:val="left"/>
      </w:pPr>
      <w:r>
        <w:rPr>
          <w:rFonts w:ascii="Cambria" w:hAnsi="Cambria"/>
          <w:b w:val="0"/>
          <w:i w:val="0"/>
          <w:color w:val="222222"/>
          <w:sz w:val="21"/>
        </w:rPr>
        <w:t>[  ] C. All Grade 7 learners prefer art.</w:t>
      </w:r>
    </w:p>
    <w:p>
      <w:pPr>
        <w:spacing w:before="20" w:after="40" w:line="276" w:lineRule="auto"/>
        <w:ind w:left="288"/>
        <w:jc w:val="left"/>
      </w:pPr>
      <w:r>
        <w:rPr>
          <w:rFonts w:ascii="Cambria" w:hAnsi="Cambria"/>
          <w:b w:val="0"/>
          <w:i w:val="0"/>
          <w:color w:val="222222"/>
          <w:sz w:val="21"/>
        </w:rPr>
        <w:t>[  ] D. Art activities cause better examination results.</w:t>
      </w:r>
    </w:p>
    <w:p>
      <w:pPr>
        <w:keepNext/>
        <w:spacing w:before="0" w:after="70" w:line="276" w:lineRule="auto"/>
        <w:jc w:val="left"/>
      </w:pPr>
      <w:r>
        <w:rPr>
          <w:rFonts w:ascii="Cambria" w:hAnsi="Cambria"/>
          <w:b/>
          <w:i w:val="0"/>
          <w:color w:val="222222"/>
          <w:sz w:val="21"/>
        </w:rPr>
        <w:t>11. Which value is an integer?</w:t>
      </w:r>
    </w:p>
    <w:p>
      <w:pPr>
        <w:keepNext/>
        <w:spacing w:before="20" w:after="40" w:line="276" w:lineRule="auto"/>
        <w:ind w:left="288"/>
        <w:jc w:val="left"/>
      </w:pPr>
      <w:r>
        <w:rPr>
          <w:rFonts w:ascii="Cambria" w:hAnsi="Cambria"/>
          <w:b w:val="0"/>
          <w:i w:val="0"/>
          <w:color w:val="222222"/>
          <w:sz w:val="21"/>
        </w:rPr>
        <w:t>[  ] A. −1.5</w:t>
      </w:r>
    </w:p>
    <w:p>
      <w:pPr>
        <w:keepNext/>
        <w:spacing w:before="20" w:after="40" w:line="276" w:lineRule="auto"/>
        <w:ind w:left="288"/>
        <w:jc w:val="left"/>
      </w:pPr>
      <w:r>
        <w:rPr>
          <w:rFonts w:ascii="Cambria" w:hAnsi="Cambria"/>
          <w:b w:val="0"/>
          <w:i w:val="0"/>
          <w:color w:val="222222"/>
          <w:sz w:val="21"/>
        </w:rPr>
        <w:t>[  ] B. ¾</w:t>
      </w:r>
    </w:p>
    <w:p>
      <w:pPr>
        <w:keepNext/>
        <w:spacing w:before="20" w:after="40" w:line="276" w:lineRule="auto"/>
        <w:ind w:left="288"/>
        <w:jc w:val="left"/>
      </w:pPr>
      <w:r>
        <w:rPr>
          <w:rFonts w:ascii="Cambria" w:hAnsi="Cambria"/>
          <w:b w:val="0"/>
          <w:i w:val="0"/>
          <w:color w:val="222222"/>
          <w:sz w:val="21"/>
        </w:rPr>
        <w:t>[  ] C. −8</w:t>
      </w:r>
    </w:p>
    <w:p>
      <w:pPr>
        <w:spacing w:before="20" w:after="40" w:line="276" w:lineRule="auto"/>
        <w:ind w:left="288"/>
        <w:jc w:val="left"/>
      </w:pPr>
      <w:r>
        <w:rPr>
          <w:rFonts w:ascii="Cambria" w:hAnsi="Cambria"/>
          <w:b w:val="0"/>
          <w:i w:val="0"/>
          <w:color w:val="222222"/>
          <w:sz w:val="21"/>
        </w:rPr>
        <w:t>[  ] D. 2½</w:t>
      </w:r>
    </w:p>
    <w:p>
      <w:pPr>
        <w:keepNext/>
        <w:spacing w:before="0" w:after="70" w:line="276" w:lineRule="auto"/>
        <w:jc w:val="left"/>
      </w:pPr>
      <w:r>
        <w:rPr>
          <w:rFonts w:ascii="Cambria" w:hAnsi="Cambria"/>
          <w:b/>
          <w:i w:val="0"/>
          <w:color w:val="222222"/>
          <w:sz w:val="21"/>
        </w:rPr>
        <w:t>12. Which list is in ascending order?</w:t>
      </w:r>
    </w:p>
    <w:p>
      <w:pPr>
        <w:keepNext/>
        <w:spacing w:before="20" w:after="40" w:line="276" w:lineRule="auto"/>
        <w:ind w:left="288"/>
        <w:jc w:val="left"/>
      </w:pPr>
      <w:r>
        <w:rPr>
          <w:rFonts w:ascii="Cambria" w:hAnsi="Cambria"/>
          <w:b w:val="0"/>
          <w:i w:val="0"/>
          <w:color w:val="222222"/>
          <w:sz w:val="21"/>
        </w:rPr>
        <w:t>[  ] A. 4, 0, −2, −9</w:t>
      </w:r>
    </w:p>
    <w:p>
      <w:pPr>
        <w:keepNext/>
        <w:spacing w:before="20" w:after="40" w:line="276" w:lineRule="auto"/>
        <w:ind w:left="288"/>
        <w:jc w:val="left"/>
      </w:pPr>
      <w:r>
        <w:rPr>
          <w:rFonts w:ascii="Cambria" w:hAnsi="Cambria"/>
          <w:b w:val="0"/>
          <w:i w:val="0"/>
          <w:color w:val="222222"/>
          <w:sz w:val="21"/>
        </w:rPr>
        <w:t>[  ] B. −2, −9, 0, 4</w:t>
      </w:r>
    </w:p>
    <w:p>
      <w:pPr>
        <w:keepNext/>
        <w:spacing w:before="20" w:after="40" w:line="276" w:lineRule="auto"/>
        <w:ind w:left="288"/>
        <w:jc w:val="left"/>
      </w:pPr>
      <w:r>
        <w:rPr>
          <w:rFonts w:ascii="Cambria" w:hAnsi="Cambria"/>
          <w:b w:val="0"/>
          <w:i w:val="0"/>
          <w:color w:val="222222"/>
          <w:sz w:val="21"/>
        </w:rPr>
        <w:t>[  ] C. 0, −9, −2, 4</w:t>
      </w:r>
    </w:p>
    <w:p>
      <w:pPr>
        <w:spacing w:before="20" w:after="40" w:line="276" w:lineRule="auto"/>
        <w:ind w:left="288"/>
        <w:jc w:val="left"/>
      </w:pPr>
      <w:r>
        <w:rPr>
          <w:rFonts w:ascii="Cambria" w:hAnsi="Cambria"/>
          <w:b w:val="0"/>
          <w:i w:val="0"/>
          <w:color w:val="222222"/>
          <w:sz w:val="21"/>
        </w:rPr>
        <w:t>[  ] D. −9, −2, 0, 4</w:t>
      </w:r>
    </w:p>
    <w:p>
      <w:pPr>
        <w:keepNext/>
        <w:spacing w:before="0" w:after="70" w:line="276" w:lineRule="auto"/>
        <w:jc w:val="left"/>
      </w:pPr>
      <w:r>
        <w:rPr>
          <w:rFonts w:ascii="Cambria" w:hAnsi="Cambria"/>
          <w:b/>
          <w:i w:val="0"/>
          <w:color w:val="222222"/>
          <w:sz w:val="21"/>
        </w:rPr>
        <w:t>13. What is |−15|?</w:t>
      </w:r>
    </w:p>
    <w:p>
      <w:pPr>
        <w:keepNext/>
        <w:spacing w:before="20" w:after="40" w:line="276" w:lineRule="auto"/>
        <w:ind w:left="288"/>
        <w:jc w:val="left"/>
      </w:pPr>
      <w:r>
        <w:rPr>
          <w:rFonts w:ascii="Cambria" w:hAnsi="Cambria"/>
          <w:b w:val="0"/>
          <w:i w:val="0"/>
          <w:color w:val="222222"/>
          <w:sz w:val="21"/>
        </w:rPr>
        <w:t>[  ] A. 15</w:t>
      </w:r>
    </w:p>
    <w:p>
      <w:pPr>
        <w:keepNext/>
        <w:spacing w:before="20" w:after="40" w:line="276" w:lineRule="auto"/>
        <w:ind w:left="288"/>
        <w:jc w:val="left"/>
      </w:pPr>
      <w:r>
        <w:rPr>
          <w:rFonts w:ascii="Cambria" w:hAnsi="Cambria"/>
          <w:b w:val="0"/>
          <w:i w:val="0"/>
          <w:color w:val="222222"/>
          <w:sz w:val="21"/>
        </w:rPr>
        <w:t>[  ] B. −15</w:t>
      </w:r>
    </w:p>
    <w:p>
      <w:pPr>
        <w:keepNext/>
        <w:spacing w:before="20" w:after="40" w:line="276" w:lineRule="auto"/>
        <w:ind w:left="288"/>
        <w:jc w:val="left"/>
      </w:pPr>
      <w:r>
        <w:rPr>
          <w:rFonts w:ascii="Cambria" w:hAnsi="Cambria"/>
          <w:b w:val="0"/>
          <w:i w:val="0"/>
          <w:color w:val="222222"/>
          <w:sz w:val="21"/>
        </w:rPr>
        <w:t>[  ] C. 0</w:t>
      </w:r>
    </w:p>
    <w:p>
      <w:pPr>
        <w:spacing w:before="20" w:after="40" w:line="276" w:lineRule="auto"/>
        <w:ind w:left="288"/>
        <w:jc w:val="left"/>
      </w:pPr>
      <w:r>
        <w:rPr>
          <w:rFonts w:ascii="Cambria" w:hAnsi="Cambria"/>
          <w:b w:val="0"/>
          <w:i w:val="0"/>
          <w:color w:val="222222"/>
          <w:sz w:val="21"/>
        </w:rPr>
        <w:t>[  ] D. −1</w:t>
      </w:r>
    </w:p>
    <w:p>
      <w:pPr>
        <w:keepNext/>
        <w:spacing w:before="0" w:after="70" w:line="276" w:lineRule="auto"/>
        <w:jc w:val="left"/>
      </w:pPr>
      <w:r>
        <w:rPr>
          <w:rFonts w:ascii="Cambria" w:hAnsi="Cambria"/>
          <w:b/>
          <w:i w:val="0"/>
          <w:color w:val="222222"/>
          <w:sz w:val="21"/>
        </w:rPr>
        <w:t>14. What is the opposite of −12?</w:t>
      </w:r>
    </w:p>
    <w:p>
      <w:pPr>
        <w:keepNext/>
        <w:spacing w:before="20" w:after="40" w:line="276" w:lineRule="auto"/>
        <w:ind w:left="288"/>
        <w:jc w:val="left"/>
      </w:pPr>
      <w:r>
        <w:rPr>
          <w:rFonts w:ascii="Cambria" w:hAnsi="Cambria"/>
          <w:b w:val="0"/>
          <w:i w:val="0"/>
          <w:color w:val="222222"/>
          <w:sz w:val="21"/>
        </w:rPr>
        <w:t>[  ] A. −12</w:t>
      </w:r>
    </w:p>
    <w:p>
      <w:pPr>
        <w:keepNext/>
        <w:spacing w:before="20" w:after="40" w:line="276" w:lineRule="auto"/>
        <w:ind w:left="288"/>
        <w:jc w:val="left"/>
      </w:pPr>
      <w:r>
        <w:rPr>
          <w:rFonts w:ascii="Cambria" w:hAnsi="Cambria"/>
          <w:b w:val="0"/>
          <w:i w:val="0"/>
          <w:color w:val="222222"/>
          <w:sz w:val="21"/>
        </w:rPr>
        <w:t>[  ] B. 0</w:t>
      </w:r>
    </w:p>
    <w:p>
      <w:pPr>
        <w:keepNext/>
        <w:spacing w:before="20" w:after="40" w:line="276" w:lineRule="auto"/>
        <w:ind w:left="288"/>
        <w:jc w:val="left"/>
      </w:pPr>
      <w:r>
        <w:rPr>
          <w:rFonts w:ascii="Cambria" w:hAnsi="Cambria"/>
          <w:b w:val="0"/>
          <w:i w:val="0"/>
          <w:color w:val="222222"/>
          <w:sz w:val="21"/>
        </w:rPr>
        <w:t>[  ] C. 12</w:t>
      </w:r>
    </w:p>
    <w:p>
      <w:pPr>
        <w:spacing w:before="20" w:after="40" w:line="276" w:lineRule="auto"/>
        <w:ind w:left="288"/>
        <w:jc w:val="left"/>
      </w:pPr>
      <w:r>
        <w:rPr>
          <w:rFonts w:ascii="Cambria" w:hAnsi="Cambria"/>
          <w:b w:val="0"/>
          <w:i w:val="0"/>
          <w:color w:val="222222"/>
          <w:sz w:val="21"/>
        </w:rPr>
        <w:t>[  ] D. 1</w:t>
      </w:r>
    </w:p>
    <w:p>
      <w:pPr>
        <w:keepNext/>
        <w:spacing w:before="0" w:after="70" w:line="276" w:lineRule="auto"/>
        <w:jc w:val="left"/>
      </w:pPr>
      <w:r>
        <w:rPr>
          <w:rFonts w:ascii="Cambria" w:hAnsi="Cambria"/>
          <w:b/>
          <w:i w:val="0"/>
          <w:color w:val="222222"/>
          <w:sz w:val="21"/>
        </w:rPr>
        <w:t>15. What is −8 + 13?</w:t>
      </w:r>
    </w:p>
    <w:p>
      <w:pPr>
        <w:keepNext/>
        <w:spacing w:before="20" w:after="40" w:line="276" w:lineRule="auto"/>
        <w:ind w:left="288"/>
        <w:jc w:val="left"/>
      </w:pPr>
      <w:r>
        <w:rPr>
          <w:rFonts w:ascii="Cambria" w:hAnsi="Cambria"/>
          <w:b w:val="0"/>
          <w:i w:val="0"/>
          <w:color w:val="222222"/>
          <w:sz w:val="21"/>
        </w:rPr>
        <w:t>[  ] A. −21</w:t>
      </w:r>
    </w:p>
    <w:p>
      <w:pPr>
        <w:keepNext/>
        <w:spacing w:before="20" w:after="40" w:line="276" w:lineRule="auto"/>
        <w:ind w:left="288"/>
        <w:jc w:val="left"/>
      </w:pPr>
      <w:r>
        <w:rPr>
          <w:rFonts w:ascii="Cambria" w:hAnsi="Cambria"/>
          <w:b w:val="0"/>
          <w:i w:val="0"/>
          <w:color w:val="222222"/>
          <w:sz w:val="21"/>
        </w:rPr>
        <w:t>[  ] B. 5</w:t>
      </w:r>
    </w:p>
    <w:p>
      <w:pPr>
        <w:keepNext/>
        <w:spacing w:before="20" w:after="40" w:line="276" w:lineRule="auto"/>
        <w:ind w:left="288"/>
        <w:jc w:val="left"/>
      </w:pPr>
      <w:r>
        <w:rPr>
          <w:rFonts w:ascii="Cambria" w:hAnsi="Cambria"/>
          <w:b w:val="0"/>
          <w:i w:val="0"/>
          <w:color w:val="222222"/>
          <w:sz w:val="21"/>
        </w:rPr>
        <w:t>[  ] C. −5</w:t>
      </w:r>
    </w:p>
    <w:p>
      <w:pPr>
        <w:spacing w:before="20" w:after="40" w:line="276" w:lineRule="auto"/>
        <w:ind w:left="288"/>
        <w:jc w:val="left"/>
      </w:pPr>
      <w:r>
        <w:rPr>
          <w:rFonts w:ascii="Cambria" w:hAnsi="Cambria"/>
          <w:b w:val="0"/>
          <w:i w:val="0"/>
          <w:color w:val="222222"/>
          <w:sz w:val="21"/>
        </w:rPr>
        <w:t>[  ] D. 21</w:t>
      </w:r>
    </w:p>
    <w:p>
      <w:pPr>
        <w:keepNext/>
        <w:spacing w:before="0" w:after="70" w:line="276" w:lineRule="auto"/>
        <w:jc w:val="left"/>
      </w:pPr>
      <w:r>
        <w:rPr>
          <w:rFonts w:ascii="Cambria" w:hAnsi="Cambria"/>
          <w:b/>
          <w:i w:val="0"/>
          <w:color w:val="222222"/>
          <w:sz w:val="21"/>
        </w:rPr>
        <w:t>16. What is −7 + (−6)?</w:t>
      </w:r>
    </w:p>
    <w:p>
      <w:pPr>
        <w:keepNext/>
        <w:spacing w:before="20" w:after="40" w:line="276" w:lineRule="auto"/>
        <w:ind w:left="288"/>
        <w:jc w:val="left"/>
      </w:pPr>
      <w:r>
        <w:rPr>
          <w:rFonts w:ascii="Cambria" w:hAnsi="Cambria"/>
          <w:b w:val="0"/>
          <w:i w:val="0"/>
          <w:color w:val="222222"/>
          <w:sz w:val="21"/>
        </w:rPr>
        <w:t>[  ] A. 13</w:t>
      </w:r>
    </w:p>
    <w:p>
      <w:pPr>
        <w:keepNext/>
        <w:spacing w:before="20" w:after="40" w:line="276" w:lineRule="auto"/>
        <w:ind w:left="288"/>
        <w:jc w:val="left"/>
      </w:pPr>
      <w:r>
        <w:rPr>
          <w:rFonts w:ascii="Cambria" w:hAnsi="Cambria"/>
          <w:b w:val="0"/>
          <w:i w:val="0"/>
          <w:color w:val="222222"/>
          <w:sz w:val="21"/>
        </w:rPr>
        <w:t>[  ] B. −1</w:t>
      </w:r>
    </w:p>
    <w:p>
      <w:pPr>
        <w:keepNext/>
        <w:spacing w:before="20" w:after="40" w:line="276" w:lineRule="auto"/>
        <w:ind w:left="288"/>
        <w:jc w:val="left"/>
      </w:pPr>
      <w:r>
        <w:rPr>
          <w:rFonts w:ascii="Cambria" w:hAnsi="Cambria"/>
          <w:b w:val="0"/>
          <w:i w:val="0"/>
          <w:color w:val="222222"/>
          <w:sz w:val="21"/>
        </w:rPr>
        <w:t>[  ] C. 1</w:t>
      </w:r>
    </w:p>
    <w:p>
      <w:pPr>
        <w:spacing w:before="20" w:after="40" w:line="276" w:lineRule="auto"/>
        <w:ind w:left="288"/>
        <w:jc w:val="left"/>
      </w:pPr>
      <w:r>
        <w:rPr>
          <w:rFonts w:ascii="Cambria" w:hAnsi="Cambria"/>
          <w:b w:val="0"/>
          <w:i w:val="0"/>
          <w:color w:val="222222"/>
          <w:sz w:val="21"/>
        </w:rPr>
        <w:t>[  ] D. −13</w:t>
      </w:r>
    </w:p>
    <w:p>
      <w:pPr>
        <w:keepNext/>
        <w:spacing w:before="0" w:after="70" w:line="276" w:lineRule="auto"/>
        <w:jc w:val="left"/>
      </w:pPr>
      <w:r>
        <w:rPr>
          <w:rFonts w:ascii="Cambria" w:hAnsi="Cambria"/>
          <w:b/>
          <w:i w:val="0"/>
          <w:color w:val="222222"/>
          <w:sz w:val="21"/>
        </w:rPr>
        <w:t>17. Which sum illustrates the additive inverse property?</w:t>
      </w:r>
    </w:p>
    <w:p>
      <w:pPr>
        <w:keepNext/>
        <w:spacing w:before="20" w:after="40" w:line="276" w:lineRule="auto"/>
        <w:ind w:left="288"/>
        <w:jc w:val="left"/>
      </w:pPr>
      <w:r>
        <w:rPr>
          <w:rFonts w:ascii="Cambria" w:hAnsi="Cambria"/>
          <w:b w:val="0"/>
          <w:i w:val="0"/>
          <w:color w:val="222222"/>
          <w:sz w:val="21"/>
        </w:rPr>
        <w:t>[  ] A. −9 + 0 = −9</w:t>
      </w:r>
    </w:p>
    <w:p>
      <w:pPr>
        <w:keepNext/>
        <w:spacing w:before="20" w:after="40" w:line="276" w:lineRule="auto"/>
        <w:ind w:left="288"/>
        <w:jc w:val="left"/>
      </w:pPr>
      <w:r>
        <w:rPr>
          <w:rFonts w:ascii="Cambria" w:hAnsi="Cambria"/>
          <w:b w:val="0"/>
          <w:i w:val="0"/>
          <w:color w:val="222222"/>
          <w:sz w:val="21"/>
        </w:rPr>
        <w:t>[  ] B. −9 + 9 = 0</w:t>
      </w:r>
    </w:p>
    <w:p>
      <w:pPr>
        <w:keepNext/>
        <w:spacing w:before="20" w:after="40" w:line="276" w:lineRule="auto"/>
        <w:ind w:left="288"/>
        <w:jc w:val="left"/>
      </w:pPr>
      <w:r>
        <w:rPr>
          <w:rFonts w:ascii="Cambria" w:hAnsi="Cambria"/>
          <w:b w:val="0"/>
          <w:i w:val="0"/>
          <w:color w:val="222222"/>
          <w:sz w:val="21"/>
        </w:rPr>
        <w:t>[  ] C. 9 + 9 = 18</w:t>
      </w:r>
    </w:p>
    <w:p>
      <w:pPr>
        <w:spacing w:before="20" w:after="40" w:line="276" w:lineRule="auto"/>
        <w:ind w:left="288"/>
        <w:jc w:val="left"/>
      </w:pPr>
      <w:r>
        <w:rPr>
          <w:rFonts w:ascii="Cambria" w:hAnsi="Cambria"/>
          <w:b w:val="0"/>
          <w:i w:val="0"/>
          <w:color w:val="222222"/>
          <w:sz w:val="21"/>
        </w:rPr>
        <w:t>[  ] D. −9 + (−9) = −18</w:t>
      </w:r>
    </w:p>
    <w:p>
      <w:pPr>
        <w:keepNext/>
        <w:spacing w:before="0" w:after="70" w:line="276" w:lineRule="auto"/>
        <w:jc w:val="left"/>
      </w:pPr>
      <w:r>
        <w:rPr>
          <w:rFonts w:ascii="Cambria" w:hAnsi="Cambria"/>
          <w:b/>
          <w:i w:val="0"/>
          <w:color w:val="222222"/>
          <w:sz w:val="21"/>
        </w:rPr>
        <w:t>18. What is −4 − 7?</w:t>
      </w:r>
    </w:p>
    <w:p>
      <w:pPr>
        <w:keepNext/>
        <w:spacing w:before="20" w:after="40" w:line="276" w:lineRule="auto"/>
        <w:ind w:left="288"/>
        <w:jc w:val="left"/>
      </w:pPr>
      <w:r>
        <w:rPr>
          <w:rFonts w:ascii="Cambria" w:hAnsi="Cambria"/>
          <w:b w:val="0"/>
          <w:i w:val="0"/>
          <w:color w:val="222222"/>
          <w:sz w:val="21"/>
        </w:rPr>
        <w:t>[  ] A. −11</w:t>
      </w:r>
    </w:p>
    <w:p>
      <w:pPr>
        <w:keepNext/>
        <w:spacing w:before="20" w:after="40" w:line="276" w:lineRule="auto"/>
        <w:ind w:left="288"/>
        <w:jc w:val="left"/>
      </w:pPr>
      <w:r>
        <w:rPr>
          <w:rFonts w:ascii="Cambria" w:hAnsi="Cambria"/>
          <w:b w:val="0"/>
          <w:i w:val="0"/>
          <w:color w:val="222222"/>
          <w:sz w:val="21"/>
        </w:rPr>
        <w:t>[  ] B. 3</w:t>
      </w:r>
    </w:p>
    <w:p>
      <w:pPr>
        <w:keepNext/>
        <w:spacing w:before="20" w:after="40" w:line="276" w:lineRule="auto"/>
        <w:ind w:left="288"/>
        <w:jc w:val="left"/>
      </w:pPr>
      <w:r>
        <w:rPr>
          <w:rFonts w:ascii="Cambria" w:hAnsi="Cambria"/>
          <w:b w:val="0"/>
          <w:i w:val="0"/>
          <w:color w:val="222222"/>
          <w:sz w:val="21"/>
        </w:rPr>
        <w:t>[  ] C. 11</w:t>
      </w:r>
    </w:p>
    <w:p>
      <w:pPr>
        <w:spacing w:before="20" w:after="40" w:line="276" w:lineRule="auto"/>
        <w:ind w:left="288"/>
        <w:jc w:val="left"/>
      </w:pPr>
      <w:r>
        <w:rPr>
          <w:rFonts w:ascii="Cambria" w:hAnsi="Cambria"/>
          <w:b w:val="0"/>
          <w:i w:val="0"/>
          <w:color w:val="222222"/>
          <w:sz w:val="21"/>
        </w:rPr>
        <w:t>[  ] D. −3</w:t>
      </w:r>
    </w:p>
    <w:p>
      <w:pPr>
        <w:keepNext/>
        <w:spacing w:before="0" w:after="70" w:line="276" w:lineRule="auto"/>
        <w:jc w:val="left"/>
      </w:pPr>
      <w:r>
        <w:rPr>
          <w:rFonts w:ascii="Cambria" w:hAnsi="Cambria"/>
          <w:b/>
          <w:i w:val="0"/>
          <w:color w:val="222222"/>
          <w:sz w:val="21"/>
        </w:rPr>
        <w:t>19. What is −6 − (−10)?</w:t>
      </w:r>
    </w:p>
    <w:p>
      <w:pPr>
        <w:keepNext/>
        <w:spacing w:before="20" w:after="40" w:line="276" w:lineRule="auto"/>
        <w:ind w:left="288"/>
        <w:jc w:val="left"/>
      </w:pPr>
      <w:r>
        <w:rPr>
          <w:rFonts w:ascii="Cambria" w:hAnsi="Cambria"/>
          <w:b w:val="0"/>
          <w:i w:val="0"/>
          <w:color w:val="222222"/>
          <w:sz w:val="21"/>
        </w:rPr>
        <w:t>[  ] A. −16</w:t>
      </w:r>
    </w:p>
    <w:p>
      <w:pPr>
        <w:keepNext/>
        <w:spacing w:before="20" w:after="40" w:line="276" w:lineRule="auto"/>
        <w:ind w:left="288"/>
        <w:jc w:val="left"/>
      </w:pPr>
      <w:r>
        <w:rPr>
          <w:rFonts w:ascii="Cambria" w:hAnsi="Cambria"/>
          <w:b w:val="0"/>
          <w:i w:val="0"/>
          <w:color w:val="222222"/>
          <w:sz w:val="21"/>
        </w:rPr>
        <w:t>[  ] B. 16</w:t>
      </w:r>
    </w:p>
    <w:p>
      <w:pPr>
        <w:keepNext/>
        <w:spacing w:before="20" w:after="40" w:line="276" w:lineRule="auto"/>
        <w:ind w:left="288"/>
        <w:jc w:val="left"/>
      </w:pPr>
      <w:r>
        <w:rPr>
          <w:rFonts w:ascii="Cambria" w:hAnsi="Cambria"/>
          <w:b w:val="0"/>
          <w:i w:val="0"/>
          <w:color w:val="222222"/>
          <w:sz w:val="21"/>
        </w:rPr>
        <w:t>[  ] C. −4</w:t>
      </w:r>
    </w:p>
    <w:p>
      <w:pPr>
        <w:spacing w:before="20" w:after="40" w:line="276" w:lineRule="auto"/>
        <w:ind w:left="288"/>
        <w:jc w:val="left"/>
      </w:pPr>
      <w:r>
        <w:rPr>
          <w:rFonts w:ascii="Cambria" w:hAnsi="Cambria"/>
          <w:b w:val="0"/>
          <w:i w:val="0"/>
          <w:color w:val="222222"/>
          <w:sz w:val="21"/>
        </w:rPr>
        <w:t>[  ] D. 4</w:t>
      </w:r>
    </w:p>
    <w:p>
      <w:pPr>
        <w:keepNext/>
        <w:spacing w:before="0" w:after="70" w:line="276" w:lineRule="auto"/>
        <w:jc w:val="left"/>
      </w:pPr>
      <w:r>
        <w:rPr>
          <w:rFonts w:ascii="Cambria" w:hAnsi="Cambria"/>
          <w:b/>
          <w:i w:val="0"/>
          <w:color w:val="222222"/>
          <w:sz w:val="21"/>
        </w:rPr>
        <w:t>20. What is the distance between −5 m and +7 m on a straight coordinate line?</w:t>
      </w:r>
    </w:p>
    <w:p>
      <w:pPr>
        <w:keepNext/>
        <w:spacing w:before="20" w:after="40" w:line="276" w:lineRule="auto"/>
        <w:ind w:left="288"/>
        <w:jc w:val="left"/>
      </w:pPr>
      <w:r>
        <w:rPr>
          <w:rFonts w:ascii="Cambria" w:hAnsi="Cambria"/>
          <w:b w:val="0"/>
          <w:i w:val="0"/>
          <w:color w:val="222222"/>
          <w:sz w:val="21"/>
        </w:rPr>
        <w:t>[  ] A. −12 m</w:t>
      </w:r>
    </w:p>
    <w:p>
      <w:pPr>
        <w:keepNext/>
        <w:spacing w:before="20" w:after="40" w:line="276" w:lineRule="auto"/>
        <w:ind w:left="288"/>
        <w:jc w:val="left"/>
      </w:pPr>
      <w:r>
        <w:rPr>
          <w:rFonts w:ascii="Cambria" w:hAnsi="Cambria"/>
          <w:b w:val="0"/>
          <w:i w:val="0"/>
          <w:color w:val="222222"/>
          <w:sz w:val="21"/>
        </w:rPr>
        <w:t>[  ] B. 2 m</w:t>
      </w:r>
    </w:p>
    <w:p>
      <w:pPr>
        <w:keepNext/>
        <w:spacing w:before="20" w:after="40" w:line="276" w:lineRule="auto"/>
        <w:ind w:left="288"/>
        <w:jc w:val="left"/>
      </w:pPr>
      <w:r>
        <w:rPr>
          <w:rFonts w:ascii="Cambria" w:hAnsi="Cambria"/>
          <w:b w:val="0"/>
          <w:i w:val="0"/>
          <w:color w:val="222222"/>
          <w:sz w:val="21"/>
        </w:rPr>
        <w:t>[  ] C. 12 m</w:t>
      </w:r>
    </w:p>
    <w:p>
      <w:pPr>
        <w:spacing w:before="20" w:after="40" w:line="276" w:lineRule="auto"/>
        <w:ind w:left="288"/>
        <w:jc w:val="left"/>
      </w:pPr>
      <w:r>
        <w:rPr>
          <w:rFonts w:ascii="Cambria" w:hAnsi="Cambria"/>
          <w:b w:val="0"/>
          <w:i w:val="0"/>
          <w:color w:val="222222"/>
          <w:sz w:val="21"/>
        </w:rPr>
        <w:t>[  ] D. −2 m</w:t>
      </w:r>
    </w:p>
    <w:p>
      <w:pPr>
        <w:keepNext/>
        <w:spacing w:before="0" w:after="70" w:line="276" w:lineRule="auto"/>
        <w:jc w:val="left"/>
      </w:pPr>
      <w:r>
        <w:rPr>
          <w:rFonts w:ascii="Cambria" w:hAnsi="Cambria"/>
          <w:b/>
          <w:i w:val="0"/>
          <w:color w:val="222222"/>
          <w:sz w:val="21"/>
        </w:rPr>
        <w:t>21. What is (−8) × (−6)?</w:t>
      </w:r>
    </w:p>
    <w:p>
      <w:pPr>
        <w:keepNext/>
        <w:spacing w:before="20" w:after="40" w:line="276" w:lineRule="auto"/>
        <w:ind w:left="288"/>
        <w:jc w:val="left"/>
      </w:pPr>
      <w:r>
        <w:rPr>
          <w:rFonts w:ascii="Cambria" w:hAnsi="Cambria"/>
          <w:b w:val="0"/>
          <w:i w:val="0"/>
          <w:color w:val="222222"/>
          <w:sz w:val="21"/>
        </w:rPr>
        <w:t>[  ] A. 48</w:t>
      </w:r>
    </w:p>
    <w:p>
      <w:pPr>
        <w:keepNext/>
        <w:spacing w:before="20" w:after="40" w:line="276" w:lineRule="auto"/>
        <w:ind w:left="288"/>
        <w:jc w:val="left"/>
      </w:pPr>
      <w:r>
        <w:rPr>
          <w:rFonts w:ascii="Cambria" w:hAnsi="Cambria"/>
          <w:b w:val="0"/>
          <w:i w:val="0"/>
          <w:color w:val="222222"/>
          <w:sz w:val="21"/>
        </w:rPr>
        <w:t>[  ] B. −48</w:t>
      </w:r>
    </w:p>
    <w:p>
      <w:pPr>
        <w:keepNext/>
        <w:spacing w:before="20" w:after="40" w:line="276" w:lineRule="auto"/>
        <w:ind w:left="288"/>
        <w:jc w:val="left"/>
      </w:pPr>
      <w:r>
        <w:rPr>
          <w:rFonts w:ascii="Cambria" w:hAnsi="Cambria"/>
          <w:b w:val="0"/>
          <w:i w:val="0"/>
          <w:color w:val="222222"/>
          <w:sz w:val="21"/>
        </w:rPr>
        <w:t>[  ] C. −14</w:t>
      </w:r>
    </w:p>
    <w:p>
      <w:pPr>
        <w:spacing w:before="20" w:after="40" w:line="276" w:lineRule="auto"/>
        <w:ind w:left="288"/>
        <w:jc w:val="left"/>
      </w:pPr>
      <w:r>
        <w:rPr>
          <w:rFonts w:ascii="Cambria" w:hAnsi="Cambria"/>
          <w:b w:val="0"/>
          <w:i w:val="0"/>
          <w:color w:val="222222"/>
          <w:sz w:val="21"/>
        </w:rPr>
        <w:t>[  ] D. 14</w:t>
      </w:r>
    </w:p>
    <w:p>
      <w:pPr>
        <w:keepNext/>
        <w:spacing w:before="0" w:after="70" w:line="276" w:lineRule="auto"/>
        <w:jc w:val="left"/>
      </w:pPr>
      <w:r>
        <w:rPr>
          <w:rFonts w:ascii="Cambria" w:hAnsi="Cambria"/>
          <w:b/>
          <w:i w:val="0"/>
          <w:color w:val="222222"/>
          <w:sz w:val="21"/>
        </w:rPr>
        <w:t>22. What is (−2) × 3 × (−4) × (−5)?</w:t>
      </w:r>
    </w:p>
    <w:p>
      <w:pPr>
        <w:keepNext/>
        <w:spacing w:before="20" w:after="40" w:line="276" w:lineRule="auto"/>
        <w:ind w:left="288"/>
        <w:jc w:val="left"/>
      </w:pPr>
      <w:r>
        <w:rPr>
          <w:rFonts w:ascii="Cambria" w:hAnsi="Cambria"/>
          <w:b w:val="0"/>
          <w:i w:val="0"/>
          <w:color w:val="222222"/>
          <w:sz w:val="21"/>
        </w:rPr>
        <w:t>[  ] A. 120</w:t>
      </w:r>
    </w:p>
    <w:p>
      <w:pPr>
        <w:keepNext/>
        <w:spacing w:before="20" w:after="40" w:line="276" w:lineRule="auto"/>
        <w:ind w:left="288"/>
        <w:jc w:val="left"/>
      </w:pPr>
      <w:r>
        <w:rPr>
          <w:rFonts w:ascii="Cambria" w:hAnsi="Cambria"/>
          <w:b w:val="0"/>
          <w:i w:val="0"/>
          <w:color w:val="222222"/>
          <w:sz w:val="21"/>
        </w:rPr>
        <w:t>[  ] B. −14</w:t>
      </w:r>
    </w:p>
    <w:p>
      <w:pPr>
        <w:keepNext/>
        <w:spacing w:before="20" w:after="40" w:line="276" w:lineRule="auto"/>
        <w:ind w:left="288"/>
        <w:jc w:val="left"/>
      </w:pPr>
      <w:r>
        <w:rPr>
          <w:rFonts w:ascii="Cambria" w:hAnsi="Cambria"/>
          <w:b w:val="0"/>
          <w:i w:val="0"/>
          <w:color w:val="222222"/>
          <w:sz w:val="21"/>
        </w:rPr>
        <w:t>[  ] C. 14</w:t>
      </w:r>
    </w:p>
    <w:p>
      <w:pPr>
        <w:spacing w:before="20" w:after="40" w:line="276" w:lineRule="auto"/>
        <w:ind w:left="288"/>
        <w:jc w:val="left"/>
      </w:pPr>
      <w:r>
        <w:rPr>
          <w:rFonts w:ascii="Cambria" w:hAnsi="Cambria"/>
          <w:b w:val="0"/>
          <w:i w:val="0"/>
          <w:color w:val="222222"/>
          <w:sz w:val="21"/>
        </w:rPr>
        <w:t>[  ] D. −120</w:t>
      </w:r>
    </w:p>
    <w:p>
      <w:pPr>
        <w:keepNext/>
        <w:spacing w:before="0" w:after="70" w:line="276" w:lineRule="auto"/>
        <w:jc w:val="left"/>
      </w:pPr>
      <w:r>
        <w:rPr>
          <w:rFonts w:ascii="Cambria" w:hAnsi="Cambria"/>
          <w:b/>
          <w:i w:val="0"/>
          <w:color w:val="222222"/>
          <w:sz w:val="21"/>
        </w:rPr>
        <w:t>23. What is (−7) × 0 × (−9)?</w:t>
      </w:r>
    </w:p>
    <w:p>
      <w:pPr>
        <w:keepNext/>
        <w:spacing w:before="20" w:after="40" w:line="276" w:lineRule="auto"/>
        <w:ind w:left="288"/>
        <w:jc w:val="left"/>
      </w:pPr>
      <w:r>
        <w:rPr>
          <w:rFonts w:ascii="Cambria" w:hAnsi="Cambria"/>
          <w:b w:val="0"/>
          <w:i w:val="0"/>
          <w:color w:val="222222"/>
          <w:sz w:val="21"/>
        </w:rPr>
        <w:t>[  ] A. 63</w:t>
      </w:r>
    </w:p>
    <w:p>
      <w:pPr>
        <w:keepNext/>
        <w:spacing w:before="20" w:after="40" w:line="276" w:lineRule="auto"/>
        <w:ind w:left="288"/>
        <w:jc w:val="left"/>
      </w:pPr>
      <w:r>
        <w:rPr>
          <w:rFonts w:ascii="Cambria" w:hAnsi="Cambria"/>
          <w:b w:val="0"/>
          <w:i w:val="0"/>
          <w:color w:val="222222"/>
          <w:sz w:val="21"/>
        </w:rPr>
        <w:t>[  ] B. −63</w:t>
      </w:r>
    </w:p>
    <w:p>
      <w:pPr>
        <w:keepNext/>
        <w:spacing w:before="20" w:after="40" w:line="276" w:lineRule="auto"/>
        <w:ind w:left="288"/>
        <w:jc w:val="left"/>
      </w:pPr>
      <w:r>
        <w:rPr>
          <w:rFonts w:ascii="Cambria" w:hAnsi="Cambria"/>
          <w:b w:val="0"/>
          <w:i w:val="0"/>
          <w:color w:val="222222"/>
          <w:sz w:val="21"/>
        </w:rPr>
        <w:t>[  ] C. 0</w:t>
      </w:r>
    </w:p>
    <w:p>
      <w:pPr>
        <w:spacing w:before="20" w:after="40" w:line="276" w:lineRule="auto"/>
        <w:ind w:left="288"/>
        <w:jc w:val="left"/>
      </w:pPr>
      <w:r>
        <w:rPr>
          <w:rFonts w:ascii="Cambria" w:hAnsi="Cambria"/>
          <w:b w:val="0"/>
          <w:i w:val="0"/>
          <w:color w:val="222222"/>
          <w:sz w:val="21"/>
        </w:rPr>
        <w:t>[  ] D. −16</w:t>
      </w:r>
    </w:p>
    <w:p>
      <w:pPr>
        <w:keepNext/>
        <w:spacing w:before="0" w:after="70" w:line="276" w:lineRule="auto"/>
        <w:jc w:val="left"/>
      </w:pPr>
      <w:r>
        <w:rPr>
          <w:rFonts w:ascii="Cambria" w:hAnsi="Cambria"/>
          <w:b/>
          <w:i w:val="0"/>
          <w:color w:val="222222"/>
          <w:sz w:val="21"/>
        </w:rPr>
        <w:t>24. What is (−4)²?</w:t>
      </w:r>
    </w:p>
    <w:p>
      <w:pPr>
        <w:keepNext/>
        <w:spacing w:before="20" w:after="40" w:line="276" w:lineRule="auto"/>
        <w:ind w:left="288"/>
        <w:jc w:val="left"/>
      </w:pPr>
      <w:r>
        <w:rPr>
          <w:rFonts w:ascii="Cambria" w:hAnsi="Cambria"/>
          <w:b w:val="0"/>
          <w:i w:val="0"/>
          <w:color w:val="222222"/>
          <w:sz w:val="21"/>
        </w:rPr>
        <w:t>[  ] A. −16</w:t>
      </w:r>
    </w:p>
    <w:p>
      <w:pPr>
        <w:keepNext/>
        <w:spacing w:before="20" w:after="40" w:line="276" w:lineRule="auto"/>
        <w:ind w:left="288"/>
        <w:jc w:val="left"/>
      </w:pPr>
      <w:r>
        <w:rPr>
          <w:rFonts w:ascii="Cambria" w:hAnsi="Cambria"/>
          <w:b w:val="0"/>
          <w:i w:val="0"/>
          <w:color w:val="222222"/>
          <w:sz w:val="21"/>
        </w:rPr>
        <w:t>[  ] B. 16</w:t>
      </w:r>
    </w:p>
    <w:p>
      <w:pPr>
        <w:keepNext/>
        <w:spacing w:before="20" w:after="40" w:line="276" w:lineRule="auto"/>
        <w:ind w:left="288"/>
        <w:jc w:val="left"/>
      </w:pPr>
      <w:r>
        <w:rPr>
          <w:rFonts w:ascii="Cambria" w:hAnsi="Cambria"/>
          <w:b w:val="0"/>
          <w:i w:val="0"/>
          <w:color w:val="222222"/>
          <w:sz w:val="21"/>
        </w:rPr>
        <w:t>[  ] C. −8</w:t>
      </w:r>
    </w:p>
    <w:p>
      <w:pPr>
        <w:spacing w:before="20" w:after="40" w:line="276" w:lineRule="auto"/>
        <w:ind w:left="288"/>
        <w:jc w:val="left"/>
      </w:pPr>
      <w:r>
        <w:rPr>
          <w:rFonts w:ascii="Cambria" w:hAnsi="Cambria"/>
          <w:b w:val="0"/>
          <w:i w:val="0"/>
          <w:color w:val="222222"/>
          <w:sz w:val="21"/>
        </w:rPr>
        <w:t>[  ] D. 8</w:t>
      </w:r>
    </w:p>
    <w:p>
      <w:pPr>
        <w:keepNext/>
        <w:spacing w:before="0" w:after="70" w:line="276" w:lineRule="auto"/>
        <w:jc w:val="left"/>
      </w:pPr>
      <w:r>
        <w:rPr>
          <w:rFonts w:ascii="Cambria" w:hAnsi="Cambria"/>
          <w:b/>
          <w:i w:val="0"/>
          <w:color w:val="222222"/>
          <w:sz w:val="21"/>
        </w:rPr>
        <w:t>25. What is (−54) ÷ (−6)?</w:t>
      </w:r>
    </w:p>
    <w:p>
      <w:pPr>
        <w:keepNext/>
        <w:spacing w:before="20" w:after="40" w:line="276" w:lineRule="auto"/>
        <w:ind w:left="288"/>
        <w:jc w:val="left"/>
      </w:pPr>
      <w:r>
        <w:rPr>
          <w:rFonts w:ascii="Cambria" w:hAnsi="Cambria"/>
          <w:b w:val="0"/>
          <w:i w:val="0"/>
          <w:color w:val="222222"/>
          <w:sz w:val="21"/>
        </w:rPr>
        <w:t>[  ] A. −9</w:t>
      </w:r>
    </w:p>
    <w:p>
      <w:pPr>
        <w:keepNext/>
        <w:spacing w:before="20" w:after="40" w:line="276" w:lineRule="auto"/>
        <w:ind w:left="288"/>
        <w:jc w:val="left"/>
      </w:pPr>
      <w:r>
        <w:rPr>
          <w:rFonts w:ascii="Cambria" w:hAnsi="Cambria"/>
          <w:b w:val="0"/>
          <w:i w:val="0"/>
          <w:color w:val="222222"/>
          <w:sz w:val="21"/>
        </w:rPr>
        <w:t>[  ] B. −48</w:t>
      </w:r>
    </w:p>
    <w:p>
      <w:pPr>
        <w:keepNext/>
        <w:spacing w:before="20" w:after="40" w:line="276" w:lineRule="auto"/>
        <w:ind w:left="288"/>
        <w:jc w:val="left"/>
      </w:pPr>
      <w:r>
        <w:rPr>
          <w:rFonts w:ascii="Cambria" w:hAnsi="Cambria"/>
          <w:b w:val="0"/>
          <w:i w:val="0"/>
          <w:color w:val="222222"/>
          <w:sz w:val="21"/>
        </w:rPr>
        <w:t>[  ] C. 48</w:t>
      </w:r>
    </w:p>
    <w:p>
      <w:pPr>
        <w:spacing w:before="20" w:after="40" w:line="276" w:lineRule="auto"/>
        <w:ind w:left="288"/>
        <w:jc w:val="left"/>
      </w:pPr>
      <w:r>
        <w:rPr>
          <w:rFonts w:ascii="Cambria" w:hAnsi="Cambria"/>
          <w:b w:val="0"/>
          <w:i w:val="0"/>
          <w:color w:val="222222"/>
          <w:sz w:val="21"/>
        </w:rPr>
        <w:t>[  ] D. 9</w:t>
      </w:r>
    </w:p>
    <w:p>
      <w:pPr>
        <w:keepNext/>
        <w:spacing w:before="0" w:after="70" w:line="276" w:lineRule="auto"/>
        <w:jc w:val="left"/>
      </w:pPr>
      <w:r>
        <w:rPr>
          <w:rFonts w:ascii="Cambria" w:hAnsi="Cambria"/>
          <w:b/>
          <w:i w:val="0"/>
          <w:color w:val="222222"/>
          <w:sz w:val="21"/>
        </w:rPr>
        <w:t>26. What is 0 ÷ (−8)?</w:t>
      </w:r>
    </w:p>
    <w:p>
      <w:pPr>
        <w:keepNext/>
        <w:spacing w:before="20" w:after="40" w:line="276" w:lineRule="auto"/>
        <w:ind w:left="288"/>
        <w:jc w:val="left"/>
      </w:pPr>
      <w:r>
        <w:rPr>
          <w:rFonts w:ascii="Cambria" w:hAnsi="Cambria"/>
          <w:b w:val="0"/>
          <w:i w:val="0"/>
          <w:color w:val="222222"/>
          <w:sz w:val="21"/>
        </w:rPr>
        <w:t>[  ] A. −8</w:t>
      </w:r>
    </w:p>
    <w:p>
      <w:pPr>
        <w:keepNext/>
        <w:spacing w:before="20" w:after="40" w:line="276" w:lineRule="auto"/>
        <w:ind w:left="288"/>
        <w:jc w:val="left"/>
      </w:pPr>
      <w:r>
        <w:rPr>
          <w:rFonts w:ascii="Cambria" w:hAnsi="Cambria"/>
          <w:b w:val="0"/>
          <w:i w:val="0"/>
          <w:color w:val="222222"/>
          <w:sz w:val="21"/>
        </w:rPr>
        <w:t>[  ] B. 0</w:t>
      </w:r>
    </w:p>
    <w:p>
      <w:pPr>
        <w:keepNext/>
        <w:spacing w:before="20" w:after="40" w:line="276" w:lineRule="auto"/>
        <w:ind w:left="288"/>
        <w:jc w:val="left"/>
      </w:pPr>
      <w:r>
        <w:rPr>
          <w:rFonts w:ascii="Cambria" w:hAnsi="Cambria"/>
          <w:b w:val="0"/>
          <w:i w:val="0"/>
          <w:color w:val="222222"/>
          <w:sz w:val="21"/>
        </w:rPr>
        <w:t>[  ] C. 1</w:t>
      </w:r>
    </w:p>
    <w:p>
      <w:pPr>
        <w:spacing w:before="20" w:after="40" w:line="276" w:lineRule="auto"/>
        <w:ind w:left="288"/>
        <w:jc w:val="left"/>
      </w:pPr>
      <w:r>
        <w:rPr>
          <w:rFonts w:ascii="Cambria" w:hAnsi="Cambria"/>
          <w:b w:val="0"/>
          <w:i w:val="0"/>
          <w:color w:val="222222"/>
          <w:sz w:val="21"/>
        </w:rPr>
        <w:t>[  ] D. Undefined</w:t>
      </w:r>
    </w:p>
    <w:p>
      <w:pPr>
        <w:keepNext/>
        <w:spacing w:before="0" w:after="70" w:line="276" w:lineRule="auto"/>
        <w:jc w:val="left"/>
      </w:pPr>
      <w:r>
        <w:rPr>
          <w:rFonts w:ascii="Cambria" w:hAnsi="Cambria"/>
          <w:b/>
          <w:i w:val="0"/>
          <w:color w:val="222222"/>
          <w:sz w:val="21"/>
        </w:rPr>
        <w:t>27. Which expression is undefined?</w:t>
      </w:r>
    </w:p>
    <w:p>
      <w:pPr>
        <w:keepNext/>
        <w:spacing w:before="20" w:after="40" w:line="276" w:lineRule="auto"/>
        <w:ind w:left="288"/>
        <w:jc w:val="left"/>
      </w:pPr>
      <w:r>
        <w:rPr>
          <w:rFonts w:ascii="Cambria" w:hAnsi="Cambria"/>
          <w:b w:val="0"/>
          <w:i w:val="0"/>
          <w:color w:val="222222"/>
          <w:sz w:val="21"/>
        </w:rPr>
        <w:t>[  ] A. 0 ÷ 9</w:t>
      </w:r>
    </w:p>
    <w:p>
      <w:pPr>
        <w:keepNext/>
        <w:spacing w:before="20" w:after="40" w:line="276" w:lineRule="auto"/>
        <w:ind w:left="288"/>
        <w:jc w:val="left"/>
      </w:pPr>
      <w:r>
        <w:rPr>
          <w:rFonts w:ascii="Cambria" w:hAnsi="Cambria"/>
          <w:b w:val="0"/>
          <w:i w:val="0"/>
          <w:color w:val="222222"/>
          <w:sz w:val="21"/>
        </w:rPr>
        <w:t>[  ] B. (−9) ÷ 3</w:t>
      </w:r>
    </w:p>
    <w:p>
      <w:pPr>
        <w:keepNext/>
        <w:spacing w:before="20" w:after="40" w:line="276" w:lineRule="auto"/>
        <w:ind w:left="288"/>
        <w:jc w:val="left"/>
      </w:pPr>
      <w:r>
        <w:rPr>
          <w:rFonts w:ascii="Cambria" w:hAnsi="Cambria"/>
          <w:b w:val="0"/>
          <w:i w:val="0"/>
          <w:color w:val="222222"/>
          <w:sz w:val="21"/>
        </w:rPr>
        <w:t>[  ] C. 9 ÷ 0</w:t>
      </w:r>
    </w:p>
    <w:p>
      <w:pPr>
        <w:spacing w:before="20" w:after="40" w:line="276" w:lineRule="auto"/>
        <w:ind w:left="288"/>
        <w:jc w:val="left"/>
      </w:pPr>
      <w:r>
        <w:rPr>
          <w:rFonts w:ascii="Cambria" w:hAnsi="Cambria"/>
          <w:b w:val="0"/>
          <w:i w:val="0"/>
          <w:color w:val="222222"/>
          <w:sz w:val="21"/>
        </w:rPr>
        <w:t>[  ] D. 9 ÷ (−3)</w:t>
      </w:r>
    </w:p>
    <w:p>
      <w:pPr>
        <w:keepNext/>
        <w:spacing w:before="0" w:after="70" w:line="276" w:lineRule="auto"/>
        <w:jc w:val="left"/>
      </w:pPr>
      <w:r>
        <w:rPr>
          <w:rFonts w:ascii="Cambria" w:hAnsi="Cambria"/>
          <w:b/>
          <w:i w:val="0"/>
          <w:color w:val="222222"/>
          <w:sz w:val="21"/>
        </w:rPr>
        <w:t>28. Which calculation shows that integers are not closed under division?</w:t>
      </w:r>
    </w:p>
    <w:p>
      <w:pPr>
        <w:keepNext/>
        <w:spacing w:before="20" w:after="40" w:line="276" w:lineRule="auto"/>
        <w:ind w:left="288"/>
        <w:jc w:val="left"/>
      </w:pPr>
      <w:r>
        <w:rPr>
          <w:rFonts w:ascii="Cambria" w:hAnsi="Cambria"/>
          <w:b w:val="0"/>
          <w:i w:val="0"/>
          <w:color w:val="222222"/>
          <w:sz w:val="21"/>
        </w:rPr>
        <w:t>[  ] A. 7 ÷ 2 = 3.5</w:t>
      </w:r>
    </w:p>
    <w:p>
      <w:pPr>
        <w:keepNext/>
        <w:spacing w:before="20" w:after="40" w:line="276" w:lineRule="auto"/>
        <w:ind w:left="288"/>
        <w:jc w:val="left"/>
      </w:pPr>
      <w:r>
        <w:rPr>
          <w:rFonts w:ascii="Cambria" w:hAnsi="Cambria"/>
          <w:b w:val="0"/>
          <w:i w:val="0"/>
          <w:color w:val="222222"/>
          <w:sz w:val="21"/>
        </w:rPr>
        <w:t>[  ] B. 8 ÷ 2 = 4</w:t>
      </w:r>
    </w:p>
    <w:p>
      <w:pPr>
        <w:keepNext/>
        <w:spacing w:before="20" w:after="40" w:line="276" w:lineRule="auto"/>
        <w:ind w:left="288"/>
        <w:jc w:val="left"/>
      </w:pPr>
      <w:r>
        <w:rPr>
          <w:rFonts w:ascii="Cambria" w:hAnsi="Cambria"/>
          <w:b w:val="0"/>
          <w:i w:val="0"/>
          <w:color w:val="222222"/>
          <w:sz w:val="21"/>
        </w:rPr>
        <w:t>[  ] C. (−8) ÷ 2 = −4</w:t>
      </w:r>
    </w:p>
    <w:p>
      <w:pPr>
        <w:spacing w:before="20" w:after="40" w:line="276" w:lineRule="auto"/>
        <w:ind w:left="288"/>
        <w:jc w:val="left"/>
      </w:pPr>
      <w:r>
        <w:rPr>
          <w:rFonts w:ascii="Cambria" w:hAnsi="Cambria"/>
          <w:b w:val="0"/>
          <w:i w:val="0"/>
          <w:color w:val="222222"/>
          <w:sz w:val="21"/>
        </w:rPr>
        <w:t>[  ] D. 0 ÷ 2 = 0</w:t>
      </w:r>
    </w:p>
    <w:p>
      <w:pPr>
        <w:keepNext/>
        <w:spacing w:before="0" w:after="70" w:line="276" w:lineRule="auto"/>
        <w:jc w:val="left"/>
      </w:pPr>
      <w:r>
        <w:rPr>
          <w:rFonts w:ascii="Cambria" w:hAnsi="Cambria"/>
          <w:b/>
          <w:i w:val="0"/>
          <w:color w:val="222222"/>
          <w:sz w:val="21"/>
        </w:rPr>
        <w:t>29. What is 30 ÷ (−5) × 2?</w:t>
      </w:r>
    </w:p>
    <w:p>
      <w:pPr>
        <w:keepNext/>
        <w:spacing w:before="20" w:after="40" w:line="276" w:lineRule="auto"/>
        <w:ind w:left="288"/>
        <w:jc w:val="left"/>
      </w:pPr>
      <w:r>
        <w:rPr>
          <w:rFonts w:ascii="Cambria" w:hAnsi="Cambria"/>
          <w:b w:val="0"/>
          <w:i w:val="0"/>
          <w:color w:val="222222"/>
          <w:sz w:val="21"/>
        </w:rPr>
        <w:t>[  ] A. −3</w:t>
      </w:r>
    </w:p>
    <w:p>
      <w:pPr>
        <w:keepNext/>
        <w:spacing w:before="20" w:after="40" w:line="276" w:lineRule="auto"/>
        <w:ind w:left="288"/>
        <w:jc w:val="left"/>
      </w:pPr>
      <w:r>
        <w:rPr>
          <w:rFonts w:ascii="Cambria" w:hAnsi="Cambria"/>
          <w:b w:val="0"/>
          <w:i w:val="0"/>
          <w:color w:val="222222"/>
          <w:sz w:val="21"/>
        </w:rPr>
        <w:t>[  ] B. −12</w:t>
      </w:r>
    </w:p>
    <w:p>
      <w:pPr>
        <w:keepNext/>
        <w:spacing w:before="20" w:after="40" w:line="276" w:lineRule="auto"/>
        <w:ind w:left="288"/>
        <w:jc w:val="left"/>
      </w:pPr>
      <w:r>
        <w:rPr>
          <w:rFonts w:ascii="Cambria" w:hAnsi="Cambria"/>
          <w:b w:val="0"/>
          <w:i w:val="0"/>
          <w:color w:val="222222"/>
          <w:sz w:val="21"/>
        </w:rPr>
        <w:t>[  ] C. 12</w:t>
      </w:r>
    </w:p>
    <w:p>
      <w:pPr>
        <w:spacing w:before="20" w:after="40" w:line="276" w:lineRule="auto"/>
        <w:ind w:left="288"/>
        <w:jc w:val="left"/>
      </w:pPr>
      <w:r>
        <w:rPr>
          <w:rFonts w:ascii="Cambria" w:hAnsi="Cambria"/>
          <w:b w:val="0"/>
          <w:i w:val="0"/>
          <w:color w:val="222222"/>
          <w:sz w:val="21"/>
        </w:rPr>
        <w:t>[  ] D. 3</w:t>
      </w:r>
    </w:p>
    <w:p>
      <w:pPr>
        <w:keepNext/>
        <w:spacing w:before="0" w:after="70" w:line="276" w:lineRule="auto"/>
        <w:jc w:val="left"/>
      </w:pPr>
      <w:r>
        <w:rPr>
          <w:rFonts w:ascii="Cambria" w:hAnsi="Cambria"/>
          <w:b/>
          <w:i w:val="0"/>
          <w:color w:val="222222"/>
          <w:sz w:val="21"/>
        </w:rPr>
        <w:t>30. What is 18 − [6 + (−2)²] ÷ 2?</w:t>
      </w:r>
    </w:p>
    <w:p>
      <w:pPr>
        <w:keepNext/>
        <w:spacing w:before="20" w:after="40" w:line="276" w:lineRule="auto"/>
        <w:ind w:left="288"/>
        <w:jc w:val="left"/>
      </w:pPr>
      <w:r>
        <w:rPr>
          <w:rFonts w:ascii="Cambria" w:hAnsi="Cambria"/>
          <w:b w:val="0"/>
          <w:i w:val="0"/>
          <w:color w:val="222222"/>
          <w:sz w:val="21"/>
        </w:rPr>
        <w:t>[  ] A. 4</w:t>
      </w:r>
    </w:p>
    <w:p>
      <w:pPr>
        <w:keepNext/>
        <w:spacing w:before="20" w:after="40" w:line="276" w:lineRule="auto"/>
        <w:ind w:left="288"/>
        <w:jc w:val="left"/>
      </w:pPr>
      <w:r>
        <w:rPr>
          <w:rFonts w:ascii="Cambria" w:hAnsi="Cambria"/>
          <w:b w:val="0"/>
          <w:i w:val="0"/>
          <w:color w:val="222222"/>
          <w:sz w:val="21"/>
        </w:rPr>
        <w:t>[  ] B. 8</w:t>
      </w:r>
    </w:p>
    <w:p>
      <w:pPr>
        <w:keepNext/>
        <w:spacing w:before="20" w:after="40" w:line="276" w:lineRule="auto"/>
        <w:ind w:left="288"/>
        <w:jc w:val="left"/>
      </w:pPr>
      <w:r>
        <w:rPr>
          <w:rFonts w:ascii="Cambria" w:hAnsi="Cambria"/>
          <w:b w:val="0"/>
          <w:i w:val="0"/>
          <w:color w:val="222222"/>
          <w:sz w:val="21"/>
        </w:rPr>
        <w:t>[  ] C. 16</w:t>
      </w:r>
    </w:p>
    <w:p>
      <w:pPr>
        <w:spacing w:before="20" w:after="40" w:line="276" w:lineRule="auto"/>
        <w:ind w:left="288"/>
        <w:jc w:val="left"/>
      </w:pPr>
      <w:r>
        <w:rPr>
          <w:rFonts w:ascii="Cambria" w:hAnsi="Cambria"/>
          <w:b w:val="0"/>
          <w:i w:val="0"/>
          <w:color w:val="222222"/>
          <w:sz w:val="21"/>
        </w:rPr>
        <w:t>[  ] D. 13</w:t>
      </w:r>
    </w:p>
    <w:p>
      <w:pPr>
        <w:pStyle w:val="Heading2"/>
        <w:keepNext/>
      </w:pPr>
      <w:r>
        <w:rPr>
          <w:rFonts w:ascii="Cambria" w:hAnsi="Cambria"/>
          <w:b/>
          <w:i w:val="0"/>
          <w:color w:val="000000"/>
          <w:sz w:val="26"/>
        </w:rPr>
        <w:t>Part II: Culminating Performance Task — 20 Points</w:t>
      </w:r>
    </w:p>
    <w:p>
      <w:pPr>
        <w:pStyle w:val="Heading3"/>
        <w:keepNext/>
      </w:pPr>
      <w:r>
        <w:rPr>
          <w:rFonts w:ascii="Cambria" w:hAnsi="Cambria"/>
          <w:b/>
          <w:i w:val="0"/>
          <w:color w:val="000000"/>
          <w:sz w:val="23"/>
        </w:rPr>
        <w:t>An Evidence-Based Plan for a Class Learning Fair</w:t>
      </w:r>
    </w:p>
    <w:p>
      <w:pPr>
        <w:spacing w:before="0" w:after="70" w:line="276" w:lineRule="auto"/>
        <w:jc w:val="left"/>
      </w:pPr>
      <w:r>
        <w:rPr>
          <w:rFonts w:ascii="Cambria" w:hAnsi="Cambria"/>
          <w:b/>
          <w:i w:val="0"/>
          <w:color w:val="222222"/>
          <w:sz w:val="21"/>
        </w:rPr>
        <w:t>Goal:</w:t>
      </w:r>
      <w:r>
        <w:rPr>
          <w:rFonts w:ascii="Cambria" w:hAnsi="Cambria"/>
          <w:b w:val="0"/>
          <w:i w:val="0"/>
          <w:color w:val="222222"/>
          <w:sz w:val="21"/>
        </w:rPr>
        <w:t xml:space="preserve"> Recommend an activity priority and prepare an accurate financial plan using statistical evidence and integer calculations.</w:t>
      </w:r>
    </w:p>
    <w:p>
      <w:pPr>
        <w:spacing w:before="0" w:after="70" w:line="276" w:lineRule="auto"/>
        <w:jc w:val="left"/>
      </w:pPr>
      <w:r>
        <w:rPr>
          <w:rFonts w:ascii="Cambria" w:hAnsi="Cambria"/>
          <w:b/>
          <w:i w:val="0"/>
          <w:color w:val="222222"/>
          <w:sz w:val="21"/>
        </w:rPr>
        <w:t>Role:</w:t>
      </w:r>
      <w:r>
        <w:rPr>
          <w:rFonts w:ascii="Cambria" w:hAnsi="Cambria"/>
          <w:b w:val="0"/>
          <w:i w:val="0"/>
          <w:color w:val="222222"/>
          <w:sz w:val="21"/>
        </w:rPr>
        <w:t xml:space="preserve"> You are a student data analyst and budget assistant for a class learning fair.</w:t>
      </w:r>
    </w:p>
    <w:p>
      <w:pPr>
        <w:spacing w:before="0" w:after="70" w:line="276" w:lineRule="auto"/>
        <w:jc w:val="left"/>
      </w:pPr>
      <w:r>
        <w:rPr>
          <w:rFonts w:ascii="Cambria" w:hAnsi="Cambria"/>
          <w:b/>
          <w:i w:val="0"/>
          <w:color w:val="222222"/>
          <w:sz w:val="21"/>
        </w:rPr>
        <w:t>Audience:</w:t>
      </w:r>
      <w:r>
        <w:rPr>
          <w:rFonts w:ascii="Cambria" w:hAnsi="Cambria"/>
          <w:b w:val="0"/>
          <w:i w:val="0"/>
          <w:color w:val="222222"/>
          <w:sz w:val="21"/>
        </w:rPr>
        <w:t xml:space="preserve"> Your classmates and class adviser will review your recommendation.</w:t>
      </w:r>
    </w:p>
    <w:p>
      <w:pPr>
        <w:spacing w:before="0" w:after="70" w:line="276" w:lineRule="auto"/>
        <w:jc w:val="left"/>
      </w:pPr>
      <w:r>
        <w:rPr>
          <w:rFonts w:ascii="Cambria" w:hAnsi="Cambria"/>
          <w:b/>
          <w:i w:val="0"/>
          <w:color w:val="222222"/>
          <w:sz w:val="22"/>
        </w:rPr>
        <w:t>Situation:</w:t>
      </w:r>
      <w:r>
        <w:rPr>
          <w:rFonts w:ascii="Cambria" w:hAnsi="Cambria"/>
          <w:b w:val="0"/>
          <w:i w:val="0"/>
          <w:color w:val="222222"/>
          <w:sz w:val="22"/>
        </w:rPr>
        <w:t xml:space="preserve"> Organizers need to understand activity preferences and manage a limited fund. Use this constructed dataset from 24 respondents: 10 selected science demonstrations, 8 selected art activities, and 6 selected sports challenges. Each respondent selected exactly one activity. No sampling method is supplied, so your conclusions must acknowledge that limitation.</w:t>
      </w:r>
    </w:p>
    <w:p>
      <w:pPr>
        <w:spacing w:before="0" w:after="70" w:line="276" w:lineRule="auto"/>
        <w:jc w:val="left"/>
      </w:pPr>
      <w:r>
        <w:rPr>
          <w:rFonts w:ascii="Cambria" w:hAnsi="Cambria"/>
          <w:b w:val="0"/>
          <w:i w:val="0"/>
          <w:color w:val="222222"/>
          <w:sz w:val="22"/>
        </w:rPr>
        <w:t>The fund begins with ₱600. Twelve contributors each provide ₱20, and six supply packs each cost ₱45. The remaining fund will be divided equally among three activity stations. No other transactions are included.</w:t>
      </w:r>
    </w:p>
    <w:p>
      <w:pPr>
        <w:spacing w:before="0" w:after="70" w:line="276" w:lineRule="auto"/>
        <w:jc w:val="left"/>
      </w:pPr>
      <w:r>
        <w:rPr>
          <w:rFonts w:ascii="Cambria" w:hAnsi="Cambria"/>
          <w:b/>
          <w:i w:val="0"/>
          <w:color w:val="222222"/>
          <w:sz w:val="21"/>
        </w:rPr>
        <w:t>Product:</w:t>
      </w:r>
      <w:r>
        <w:rPr>
          <w:rFonts w:ascii="Cambria" w:hAnsi="Cambria"/>
          <w:b w:val="0"/>
          <w:i w:val="0"/>
          <w:color w:val="222222"/>
          <w:sz w:val="21"/>
        </w:rPr>
        <w:t xml:space="preserve"> Submit one coherent report containing these components.</w:t>
      </w:r>
    </w:p>
    <w:p>
      <w:pPr>
        <w:spacing w:before="20" w:after="40" w:line="276" w:lineRule="auto"/>
        <w:ind w:left="288"/>
        <w:jc w:val="left"/>
      </w:pPr>
      <w:r>
        <w:rPr>
          <w:rFonts w:ascii="Cambria" w:hAnsi="Cambria"/>
          <w:b w:val="0"/>
          <w:i w:val="0"/>
          <w:color w:val="222222"/>
          <w:sz w:val="22"/>
        </w:rPr>
        <w:t>1. State a neutral survey question that could produce these categories. Explain why the unknown sampling method limits generalization. Propose a future sampling method covering every section fairly.</w:t>
      </w:r>
    </w:p>
    <w:p>
      <w:pPr>
        <w:spacing w:before="20" w:after="40" w:line="276" w:lineRule="auto"/>
        <w:ind w:left="288"/>
        <w:jc w:val="left"/>
      </w:pPr>
      <w:r>
        <w:rPr>
          <w:rFonts w:ascii="Cambria" w:hAnsi="Cambria"/>
          <w:b w:val="0"/>
          <w:i w:val="0"/>
          <w:color w:val="222222"/>
          <w:sz w:val="22"/>
        </w:rPr>
        <w:t>2. Construct a frequency table with percentages. Draw a labeled bar graph and pie graph, showing each sector-angle calculation. Use consistent colors or patterns across the displays.</w:t>
      </w:r>
    </w:p>
    <w:p>
      <w:pPr>
        <w:spacing w:before="20" w:after="40" w:line="276" w:lineRule="auto"/>
        <w:ind w:left="288"/>
        <w:jc w:val="left"/>
      </w:pPr>
      <w:r>
        <w:rPr>
          <w:rFonts w:ascii="Cambria" w:hAnsi="Cambria"/>
          <w:b w:val="0"/>
          <w:i w:val="0"/>
          <w:color w:val="222222"/>
          <w:sz w:val="21"/>
        </w:rPr>
        <w:t>3. Write two supported conclusions and one limitation. Recommend an activity priority while distinguishing the largest category from a majority.</w:t>
      </w:r>
    </w:p>
    <w:p>
      <w:pPr>
        <w:spacing w:before="20" w:after="40" w:line="276" w:lineRule="auto"/>
        <w:ind w:left="288"/>
        <w:jc w:val="left"/>
      </w:pPr>
      <w:r>
        <w:rPr>
          <w:rFonts w:ascii="Cambria" w:hAnsi="Cambria"/>
          <w:b w:val="0"/>
          <w:i w:val="0"/>
          <w:color w:val="222222"/>
          <w:sz w:val="22"/>
        </w:rPr>
        <w:t>4. Define receipts as positive changes and payments as negative changes. Calculate receipts, payment change, net change, and final balance. Divide the payment change equally among three stations to find the signed supply cost per station.</w:t>
      </w:r>
    </w:p>
    <w:p>
      <w:pPr>
        <w:spacing w:before="20" w:after="40" w:line="276" w:lineRule="auto"/>
        <w:ind w:left="288"/>
        <w:jc w:val="left"/>
      </w:pPr>
      <w:r>
        <w:rPr>
          <w:rFonts w:ascii="Cambria" w:hAnsi="Cambria"/>
          <w:b w:val="0"/>
          <w:i w:val="0"/>
          <w:color w:val="222222"/>
          <w:sz w:val="21"/>
        </w:rPr>
        <w:t>5. Simplify [600 + 12 × 20 − 6 × 45] ÷ 3 to determine the amount available per station. Show the operation order and verify by multiplication.</w:t>
      </w:r>
    </w:p>
    <w:p>
      <w:pPr>
        <w:spacing w:before="20" w:after="40" w:line="276" w:lineRule="auto"/>
        <w:ind w:left="288"/>
        <w:jc w:val="left"/>
      </w:pPr>
      <w:r>
        <w:rPr>
          <w:rFonts w:ascii="Cambria" w:hAnsi="Cambria"/>
          <w:b w:val="0"/>
          <w:i w:val="0"/>
          <w:color w:val="222222"/>
          <w:sz w:val="22"/>
        </w:rPr>
        <w:t>6. Order −270, −30, 0, +240, and +570 from least to greatest. State the absolute value of the net change and explain its meaning without describing it as a gain.</w:t>
      </w:r>
    </w:p>
    <w:p>
      <w:pPr>
        <w:spacing w:before="0" w:after="70" w:line="276" w:lineRule="auto"/>
        <w:jc w:val="left"/>
      </w:pPr>
      <w:r>
        <w:rPr>
          <w:rFonts w:ascii="Cambria" w:hAnsi="Cambria"/>
          <w:b/>
          <w:i w:val="0"/>
          <w:color w:val="222222"/>
          <w:sz w:val="22"/>
        </w:rPr>
        <w:t>Standards:</w:t>
      </w:r>
      <w:r>
        <w:rPr>
          <w:rFonts w:ascii="Cambria" w:hAnsi="Cambria"/>
          <w:b w:val="0"/>
          <w:i w:val="0"/>
          <w:color w:val="222222"/>
          <w:sz w:val="22"/>
        </w:rPr>
        <w:t xml:space="preserve"> Accuracy, faithful data representation, reasoning, and readable communication are assessed using the rubric. The report may be handwritten or digital; artistic decoration does not earn extra credit.</w:t>
      </w:r>
    </w:p>
    <w:p>
      <w:pPr>
        <w:pStyle w:val="Heading3"/>
        <w:keepNext/>
      </w:pPr>
      <w:r>
        <w:rPr>
          <w:rFonts w:ascii="Cambria" w:hAnsi="Cambria"/>
          <w:b/>
          <w:i w:val="0"/>
          <w:color w:val="000000"/>
          <w:sz w:val="23"/>
        </w:rPr>
        <w:t>Analytic Rubric</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rPr>
          <w:cantSplit/>
          <w:tblHeader/>
        </w:trPr>
        <w:tc>
          <w:tcPr>
            <w:tcW w:type="dxa" w:w="198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Criterion</w:t>
            </w:r>
          </w:p>
        </w:tc>
        <w:tc>
          <w:tcPr>
            <w:tcW w:type="dxa" w:w="198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4 — Accomplished</w:t>
            </w:r>
          </w:p>
        </w:tc>
        <w:tc>
          <w:tcPr>
            <w:tcW w:type="dxa" w:w="198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3 — Proficient</w:t>
            </w:r>
          </w:p>
        </w:tc>
        <w:tc>
          <w:tcPr>
            <w:tcW w:type="dxa" w:w="198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2 — Developing</w:t>
            </w:r>
          </w:p>
        </w:tc>
        <w:tc>
          <w:tcPr>
            <w:tcW w:type="dxa" w:w="198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1 — Beginning</w:t>
            </w:r>
          </w:p>
        </w:tc>
      </w:tr>
      <w:tr>
        <w:trPr>
          <w:cantSplit/>
        </w:trPr>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Statistical representation</w:t>
            </w:r>
          </w:p>
        </w:tc>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Frequencies, percentages, angles, and both graphs are accurate; titles, labels, and scales are complete.</w:t>
            </w:r>
          </w:p>
        </w:tc>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Displays are substantially accurate with one minor calculation or labeling error that does not alter the main comparison.</w:t>
            </w:r>
          </w:p>
        </w:tc>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Several errors occur, or one graph is incomplete, but the categories remain identifiable.</w:t>
            </w:r>
          </w:p>
        </w:tc>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Displays are largely inaccurate or insufficient to communicate the data reliably.</w:t>
            </w:r>
          </w:p>
        </w:tc>
      </w:tr>
      <w:tr>
        <w:trPr>
          <w:cantSplit/>
        </w:trPr>
        <w:tc>
          <w:tcPr>
            <w:tcW w:type="dxa" w:w="198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Integer calculations and GEMDAS</w:t>
            </w:r>
          </w:p>
        </w:tc>
        <w:tc>
          <w:tcPr>
            <w:tcW w:type="dxa" w:w="198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All signed models, calculations, ordering, and magnitude interpretations are correct and verified.</w:t>
            </w:r>
          </w:p>
        </w:tc>
        <w:tc>
          <w:tcPr>
            <w:tcW w:type="dxa" w:w="198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Models are appropriate with one minor arithmetic error; signs and operation order are clear.</w:t>
            </w:r>
          </w:p>
        </w:tc>
        <w:tc>
          <w:tcPr>
            <w:tcW w:type="dxa" w:w="198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Some models are appropriate, but repeated sign or operation-order errors affect results.</w:t>
            </w:r>
          </w:p>
        </w:tc>
        <w:tc>
          <w:tcPr>
            <w:tcW w:type="dxa" w:w="198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Calculations show limited understanding of signed quantities and operations.</w:t>
            </w:r>
          </w:p>
        </w:tc>
      </w:tr>
      <w:tr>
        <w:trPr>
          <w:cantSplit/>
        </w:trPr>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Reasoning and evidence</w:t>
            </w:r>
          </w:p>
        </w:tc>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Recommendation cites accurate evidence, distinguishes largest share from majority, explains the limitation, and proposes a suitable sampling method.</w:t>
            </w:r>
          </w:p>
        </w:tc>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Recommendation is supported and the limitation identified, but one explanation lacks detail.</w:t>
            </w:r>
          </w:p>
        </w:tc>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Some evidence is cited, but conclusions exceed the data or sampling reasoning is weak.</w:t>
            </w:r>
          </w:p>
        </w:tc>
        <w:tc>
          <w:tcPr>
            <w:tcW w:type="dxa" w:w="198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Recommendation has little relevant evidence or makes unsupported population claims.</w:t>
            </w:r>
          </w:p>
        </w:tc>
      </w:tr>
      <w:tr>
        <w:trPr>
          <w:cantSplit/>
        </w:trPr>
        <w:tc>
          <w:tcPr>
            <w:tcW w:type="dxa" w:w="198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Communication and verification</w:t>
            </w:r>
          </w:p>
        </w:tc>
        <w:tc>
          <w:tcPr>
            <w:tcW w:type="dxa" w:w="198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Report is organized, uses complete units and readable work, and provides valid financial checks.</w:t>
            </w:r>
          </w:p>
        </w:tc>
        <w:tc>
          <w:tcPr>
            <w:tcW w:type="dxa" w:w="198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Report is understandable with minor omissions in units, organization, or checking.</w:t>
            </w:r>
          </w:p>
        </w:tc>
        <w:tc>
          <w:tcPr>
            <w:tcW w:type="dxa" w:w="198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Organization or missing units obscure reasoning; verification is incomplete.</w:t>
            </w:r>
          </w:p>
        </w:tc>
        <w:tc>
          <w:tcPr>
            <w:tcW w:type="dxa" w:w="198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Report is difficult to follow and provides little usable verification.</w:t>
            </w:r>
          </w:p>
        </w:tc>
      </w:tr>
    </w:tbl>
    <w:p>
      <w:pPr>
        <w:spacing w:before="0" w:after="60" w:line="276" w:lineRule="auto"/>
        <w:jc w:val="left"/>
      </w:pPr>
    </w:p>
    <w:p>
      <w:pPr>
        <w:spacing w:before="0" w:after="70" w:line="276" w:lineRule="auto"/>
        <w:jc w:val="left"/>
      </w:pPr>
      <w:r>
        <w:rPr>
          <w:rFonts w:ascii="Cambria" w:hAnsi="Cambria"/>
          <w:b w:val="0"/>
          <w:i w:val="0"/>
          <w:color w:val="222222"/>
          <w:sz w:val="22"/>
        </w:rPr>
        <w:t xml:space="preserve">Each criterion contributes up to 4 raw points, for 16 raw points. Convert using </w:t>
      </w:r>
      <w:r>
        <w:rPr>
          <w:rFonts w:ascii="Cambria" w:hAnsi="Cambria"/>
          <w:b/>
          <w:i w:val="0"/>
          <w:color w:val="222222"/>
          <w:sz w:val="22"/>
        </w:rPr>
        <w:t>performance score = raw score × 1.25</w:t>
      </w:r>
      <w:r>
        <w:rPr>
          <w:rFonts w:ascii="Cambria" w:hAnsi="Cambria"/>
          <w:b w:val="0"/>
          <w:i w:val="0"/>
          <w:color w:val="222222"/>
          <w:sz w:val="22"/>
        </w:rPr>
        <w:t>, giving a maximum of 20 points. Award 0 for a criterion with no assessable evidence. Add the performance score to Part I for a maximum of 50 points. Retain quarter-point precision unless another rounding convention is announced before assessment.</w:t>
      </w:r>
    </w:p>
    <w:p>
      <w:pPr>
        <w:pStyle w:val="Heading1"/>
        <w:keepNext/>
        <w:pageBreakBefore/>
      </w:pPr>
      <w:r>
        <w:rPr>
          <w:rFonts w:ascii="Cambria" w:hAnsi="Cambria"/>
          <w:b/>
          <w:i w:val="0"/>
          <w:color w:val="000000"/>
          <w:sz w:val="36"/>
        </w:rPr>
        <w:t>QUARTER SYNTHESIS AND GLOSSARY</w:t>
      </w:r>
    </w:p>
    <w:p>
      <w:pPr>
        <w:pStyle w:val="Heading2"/>
        <w:keepNext/>
      </w:pPr>
      <w:r>
        <w:rPr>
          <w:rFonts w:ascii="Cambria" w:hAnsi="Cambria"/>
          <w:b/>
          <w:i w:val="0"/>
          <w:color w:val="000000"/>
          <w:sz w:val="26"/>
        </w:rPr>
        <w:t>Making Evidence and Signed Quantities Meaningful</w:t>
      </w:r>
    </w:p>
    <w:p>
      <w:pPr>
        <w:spacing w:before="0" w:after="70" w:line="276" w:lineRule="auto"/>
        <w:jc w:val="left"/>
      </w:pPr>
      <w:r>
        <w:rPr>
          <w:rFonts w:ascii="Cambria" w:hAnsi="Cambria"/>
          <w:b w:val="0"/>
          <w:i w:val="0"/>
          <w:color w:val="222222"/>
          <w:sz w:val="22"/>
        </w:rPr>
        <w:t>Statistics and integer arithmetic share an important habit: a number becomes useful when its meaning is clearly defined. In a survey, we must identify the population, the variable, and the method used to collect responses. In an integer model, we must identify the reference point, positive direction, and unit. Without those definitions, a correct-looking calculation or graph may communicate an incorrect conclusion. Mathematical accuracy therefore begins before arithmetic. It begins with a precise question and a faithful representation of the situation.</w:t>
      </w:r>
    </w:p>
    <w:p>
      <w:pPr>
        <w:spacing w:before="0" w:after="70" w:line="276" w:lineRule="auto"/>
        <w:jc w:val="left"/>
      </w:pPr>
      <w:r>
        <w:rPr>
          <w:rFonts w:ascii="Cambria" w:hAnsi="Cambria"/>
          <w:b w:val="0"/>
          <w:i w:val="0"/>
          <w:color w:val="222222"/>
          <w:sz w:val="22"/>
        </w:rPr>
        <w:t>Statistical investigations organize variation rather than hiding it. Different learners may report different travel modes, reading preferences, or journey times. Frequency tables reveal how often each category or value occurs. Bar graphs compare categories, pie graphs show nonoverlapping parts of a whole, line graphs emphasize changes across ordered observations, and stem-and-leaf plots preserve individual numerical values. The appropriate display depends on the question. Its scale, labels, and totals must match the original records. A large category is not automatically a majority, and a sample does not automatically represent everyone outside it.</w:t>
      </w:r>
    </w:p>
    <w:p>
      <w:pPr>
        <w:spacing w:before="0" w:after="70" w:line="276" w:lineRule="auto"/>
        <w:jc w:val="left"/>
      </w:pPr>
      <w:r>
        <w:rPr>
          <w:rFonts w:ascii="Cambria" w:hAnsi="Cambria"/>
          <w:b w:val="0"/>
          <w:i w:val="0"/>
          <w:color w:val="222222"/>
          <w:sz w:val="22"/>
        </w:rPr>
        <w:t>Integers extend familiar whole-number reasoning to opposite positions and changes. Positive integers, negative integers, and zero occupy ordered positions on the number line. Values increase to the right. Opposites are equally far from zero on opposite sides, while absolute value records distance without direction. This distinction explains why −9 is less than −4 even though it is farther from zero. It also clarifies the difference between a negative coordinate, a negative change, and a nonnegative distance. Every interpretation must match the quantity being asked for.</w:t>
      </w:r>
    </w:p>
    <w:p>
      <w:pPr>
        <w:spacing w:before="0" w:after="70" w:line="276" w:lineRule="auto"/>
        <w:jc w:val="left"/>
      </w:pPr>
      <w:r>
        <w:rPr>
          <w:rFonts w:ascii="Cambria" w:hAnsi="Cambria"/>
          <w:b w:val="0"/>
          <w:i w:val="0"/>
          <w:color w:val="222222"/>
          <w:sz w:val="22"/>
        </w:rPr>
        <w:t>Addition combines signed quantities. Counters explain how opposite units form zero pairs, while number lines show the effect of each signed movement. Subtraction reverses addition and can be rewritten as adding the opposite. These models explain why adding a negative number decreases a value and subtracting a negative number increases it. They also show why an increase need not produce a positive final value. A signed change is calculated from final value minus initial value; a distance between endpoints is the absolute value of their difference.</w:t>
      </w:r>
    </w:p>
    <w:p>
      <w:pPr>
        <w:spacing w:before="0" w:after="70" w:line="276" w:lineRule="auto"/>
        <w:jc w:val="left"/>
      </w:pPr>
      <w:r>
        <w:rPr>
          <w:rFonts w:ascii="Cambria" w:hAnsi="Cambria"/>
          <w:b w:val="0"/>
          <w:i w:val="0"/>
          <w:color w:val="222222"/>
          <w:sz w:val="22"/>
        </w:rPr>
        <w:t>Multiplication combines equal quantities and models constant repeated changes. Its sign rules preserve patterns and the distributive property, including the positive product of two negative factors. Division finds a missing factor and is checked through multiplication. A zero dividend with a nonzero divisor gives zero, but division by zero is undefined. Integer inputs can also produce a non-integer quotient, so exact values must not be replaced by rounded integers without justification. Units help distinguish a rate, an interval count, a total change, and a final amount.</w:t>
      </w:r>
    </w:p>
    <w:p>
      <w:pPr>
        <w:spacing w:before="0" w:after="70" w:line="276" w:lineRule="auto"/>
        <w:jc w:val="left"/>
      </w:pPr>
      <w:r>
        <w:rPr>
          <w:rFonts w:ascii="Cambria" w:hAnsi="Cambria"/>
          <w:b w:val="0"/>
          <w:i w:val="0"/>
          <w:color w:val="222222"/>
          <w:sz w:val="22"/>
        </w:rPr>
        <w:t>GEMDAS coordinates these operations within a complete expression. Grouping symbols and exponents are handled before multiplication and division, which share priority and proceed from left to right. Addition and subtraction likewise share priority and proceed from left to right. Each written step should preserve every unchanged term and sign. Across the quarter, reliable work follows the same sequence: define the question, select a suitable representation, calculate carefully, verify through another method, and interpret the result within the limits of the evidence. These habits support sound decisions in classroom studies, budgets, measurements, and everyday comparisons.</w:t>
      </w:r>
    </w:p>
    <w:p>
      <w:pPr>
        <w:pStyle w:val="Heading2"/>
        <w:keepNext/>
      </w:pPr>
      <w:r>
        <w:rPr>
          <w:rFonts w:ascii="Cambria" w:hAnsi="Cambria"/>
          <w:b/>
          <w:i w:val="0"/>
          <w:color w:val="000000"/>
          <w:sz w:val="26"/>
        </w:rPr>
        <w:t>Glossary</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Term</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Working definition</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Statistics</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Methods for collecting, organizing, analyzing, and interpreting data.</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Population</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Complete group about which an investigation seeks information.</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Sample</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Selected subset of a population.</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Variable</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Characteristic whose values are recorded.</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Bias</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Systematic tendency to misrepresent the group or quantity studied.</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Frequency</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Number of observations in a category or at a particular value.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Relative frequency</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Category frequency divided by the total number of observations.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Bar graph</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Display using bar lengths to compare categories.</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Pie graph</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Circular display representing nonoverlapping parts of a whole.</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Line graph</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Display connecting ordered observations to emphasize change.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Stem-and-leaf plot</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Display separating numerical values into stems and leaves while retaining observations.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Integer</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Zero, a positive whole number, or the negative of a positive whole number.</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Opposite</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Number equally far from zero in the opposite direction; zero is its own opposite.</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Absolute value</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Nonnegative distance of a number from zero.</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Zero pair</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One positive unit and one negative unit with combined value zero.</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Sum</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Result of addition.</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Difference</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Result of subtraction.</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Factor</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Number multiplied by another number.</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Product</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Result of multiplication.</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Dividend</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Value being divided.</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Divisor</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Nonzero value by which another value is divided.</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Quotient</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Result of division.</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Distributive property</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Multiplication of a sum equals the sum of the corresponding products.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Exponent</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Number indicating how many equal factors are used in a positive-integer power.</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GEMDAS</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Grouping, exponents, multiplication/division, then addition/subtraction; equal-priority operations proceed left to right.</w:t>
            </w:r>
          </w:p>
        </w:tc>
      </w:tr>
    </w:tbl>
    <w:p>
      <w:pPr>
        <w:spacing w:before="0" w:after="60" w:line="276" w:lineRule="auto"/>
        <w:jc w:val="left"/>
      </w:pPr>
    </w:p>
    <w:p>
      <w:pPr>
        <w:pStyle w:val="Heading1"/>
        <w:keepNext/>
        <w:pageBreakBefore/>
      </w:pPr>
      <w:r>
        <w:rPr>
          <w:rFonts w:ascii="Cambria" w:hAnsi="Cambria"/>
          <w:b/>
          <w:i w:val="0"/>
          <w:color w:val="000000"/>
          <w:sz w:val="36"/>
        </w:rPr>
        <w:t>STRUCTURED ANSWER KEYS AND TEACHER GUIDANCE</w:t>
      </w:r>
    </w:p>
    <w:p>
      <w:pPr>
        <w:spacing w:before="0" w:after="70" w:line="276" w:lineRule="auto"/>
        <w:jc w:val="left"/>
      </w:pPr>
      <w:r>
        <w:rPr>
          <w:rFonts w:ascii="Cambria" w:hAnsi="Cambria"/>
          <w:b w:val="0"/>
          <w:i w:val="0"/>
          <w:color w:val="222222"/>
          <w:sz w:val="22"/>
        </w:rPr>
        <w:t>For lesson formative assessments, award 1 point per multiple-choice item. A suggested diagnostic scheme awards 2 points per analytical item: 1 for an appropriate model or reasoning and 1 for accurate completion and interpretation. Each 15-item lesson assessment may therefore be scored out of 20. Accept equivalent valid methods and clearly labeled graphs. Reflections are assessed for relevance rather than agreement with one prescribed sentence.</w:t>
      </w:r>
    </w:p>
    <w:p>
      <w:pPr>
        <w:pStyle w:val="Heading2"/>
        <w:keepNext/>
      </w:pPr>
      <w:r>
        <w:rPr>
          <w:rFonts w:ascii="Cambria" w:hAnsi="Cambria"/>
          <w:b/>
          <w:i w:val="0"/>
          <w:color w:val="000000"/>
          <w:sz w:val="26"/>
        </w:rPr>
        <w:t>Lesson 3.1: Statistics and Basic Terms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
        <w:gridCol w:w="893"/>
        <w:gridCol w:w="893"/>
        <w:gridCol w:w="893"/>
        <w:gridCol w:w="893"/>
        <w:gridCol w:w="893"/>
        <w:gridCol w:w="893"/>
        <w:gridCol w:w="893"/>
        <w:gridCol w:w="893"/>
        <w:gridCol w:w="893"/>
        <w:gridCol w:w="893"/>
      </w:tblGrid>
      <w:tr>
        <w:trPr>
          <w:cantSplit/>
          <w:tblHeader/>
        </w:trPr>
        <w:tc>
          <w:tcPr>
            <w:tcW w:type="dxa" w:w="10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Item</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3</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4</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5</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6</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7</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8</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9</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10</w:t>
            </w:r>
          </w:p>
        </w:tc>
      </w:tr>
      <w:tr>
        <w:trPr>
          <w:cantSplit/>
        </w:trPr>
        <w:tc>
          <w:tcPr>
            <w:tcW w:type="dxa" w:w="10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Answer</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7"/>
        <w:gridCol w:w="8899"/>
      </w:tblGrid>
      <w:tr>
        <w:trPr>
          <w:cantSplit/>
          <w:tblHeader/>
        </w:trPr>
        <w:tc>
          <w:tcPr>
            <w:tcW w:type="dxa" w:w="103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Item</w:t>
            </w:r>
          </w:p>
        </w:tc>
        <w:tc>
          <w:tcPr>
            <w:tcW w:type="dxa" w:w="8899"/>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Rationale or analytical solution</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Travel times vary among learners, so the question anticipates variability.</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All 240 learners form the population; the 40 surveyed form the sample.</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Club preference identifies a category, not a numerical measurement.</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Random selection within every section is stratified random sampling.</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Eighteen single valid responses give a total frequency of 18.</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(6/24) × 100% = 25%.</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(5/20) × 360° = 90°.</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line graph preserves time order and emphasizes daily changes.</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The key makes the stem tens and the leaf units: 47 minutes.</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8/20 = 40% describes the surveyed group without a wider or causal claim.</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Notebook frequencies: 1 notebook: 1 learner; 2: 4; 3: 3; 4: 2. Total = 1 + 4 + 3 + 2 = 10. Two notebooks: (4/10) × 100% = 40%.</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Reading-club members may have different preferences from nonmembers. Randomly select learners within every section, preferably proportionally, or survey the entire grade level. Include learners outside the club.</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Printed books: (18/40) × 100% = 45%; angle = (18/40) × 360° = 162°. It is the largest category but not a majority because 18 is less than half of 40.</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Stem 1: leaves 4, 8, 8; stem 2: 2, 5, 7; stem 3: 0, 1. Key: stem 1 with leaf 4 means 14 minutes. Three observations are below 20. Both 18s represent separate observations.</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Plot Monday 12, Tuesday 15, Wednesday 9, Thursday 18, Friday 16, using labeled axes and consistent scales. Greatest increase: Wednesday to Thursday, 18 − 9 = 9 books. No campaign or comparison evidence is supplied, so causation is not established.</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Activity</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Expected answers or guidance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1</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Population: 180 learners; sample: 30. 2. Siblings: numerical; club: categorical. 3. The bicycle-rack sample can overrepresent cyclists.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2</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20. 2. Line graph for the time sequence. 3. Overlapping selections do not form separate parts of one whole.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3</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Wednesday to Thursday, 9 books. 2. 4 books. 3. No; counts do not establish causes.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3.1.1, Items 1–3</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Variable: number of bottles, numerical count data. Frequencies: 0 bottles: 3; 1: 8; 2: 3; 3: 1. Total = 15.</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3.1.1, Items 4–6</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 bottle: 3/15 × 100% = 20%. One-bottle sector: 8/15 × 360° = 192°. Bar heights: 3, 8, 3, 1. Five more learners brought one bottle than no bottle.</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3.1.2, Rows 1–3</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Census of the section. 2. Systematic sampling: fixed interval after random start. 3. Stratified random sampling: selection within every section.</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3.1.2, Rows 4–6</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Bar graph for category comparison. 5. Line graph for successive days. 6. Volunteers may differ from nonvolunteers; results do not automatically represent all 800 learners.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Reasoning Check</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Removing a repeated 21 changes the sample size from 10 to 9 and understates its frequency. Repeated leaves preserve repeated observations.</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Contextual application</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Responses vary. Check a neutral question, declared population, selection method, correct totals and denominator, labeled graph, two supported conclusions, and a limitation. Report nonresponses separately.</w:t>
            </w:r>
          </w:p>
        </w:tc>
      </w:tr>
    </w:tbl>
    <w:p>
      <w:pPr>
        <w:spacing w:before="0" w:after="60" w:line="276" w:lineRule="auto"/>
        <w:jc w:val="left"/>
      </w:pPr>
    </w:p>
    <w:p>
      <w:pPr>
        <w:pStyle w:val="Heading2"/>
        <w:keepNext/>
      </w:pPr>
      <w:r>
        <w:rPr>
          <w:rFonts w:ascii="Cambria" w:hAnsi="Cambria"/>
          <w:b/>
          <w:i w:val="0"/>
          <w:color w:val="000000"/>
          <w:sz w:val="26"/>
        </w:rPr>
        <w:t>Lesson 3.2: The Set of Integers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
        <w:gridCol w:w="893"/>
        <w:gridCol w:w="893"/>
        <w:gridCol w:w="893"/>
        <w:gridCol w:w="893"/>
        <w:gridCol w:w="893"/>
        <w:gridCol w:w="893"/>
        <w:gridCol w:w="893"/>
        <w:gridCol w:w="893"/>
        <w:gridCol w:w="893"/>
        <w:gridCol w:w="893"/>
      </w:tblGrid>
      <w:tr>
        <w:trPr>
          <w:cantSplit/>
          <w:tblHeader/>
        </w:trPr>
        <w:tc>
          <w:tcPr>
            <w:tcW w:type="dxa" w:w="10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Item</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3</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4</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5</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6</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7</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8</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9</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10</w:t>
            </w:r>
          </w:p>
        </w:tc>
      </w:tr>
      <w:tr>
        <w:trPr>
          <w:cantSplit/>
        </w:trPr>
        <w:tc>
          <w:tcPr>
            <w:tcW w:type="dxa" w:w="10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Answer</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7"/>
        <w:gridCol w:w="8899"/>
      </w:tblGrid>
      <w:tr>
        <w:trPr>
          <w:cantSplit/>
          <w:tblHeader/>
        </w:trPr>
        <w:tc>
          <w:tcPr>
            <w:tcW w:type="dxa" w:w="103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Item</w:t>
            </w:r>
          </w:p>
        </w:tc>
        <w:tc>
          <w:tcPr>
            <w:tcW w:type="dxa" w:w="8899"/>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Rationale or analytical solution</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 is a negative whole-number value.</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Zero is an integer but neither positive nor negative.</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Below the reference level corresponds to −14 m.</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Reflecting −18 across zero gives +18.</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lies to the right of −8.</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 −2, 0, 4 follows left-to-right order.</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−13 is 13 units from zero.</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The two positions are −5 and +5.</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Three two-unit intervals left of zero give −6.</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 lies left of −3 but is farther from zero.</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Integers: −15, 0, 9/3, 6.0. Non-integer: −½. Since 9/3 = 3 and 6.0 = 6, both have integer values.</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Plot at equal unit intervals. Ascending order: −5, −1, 0, 3, 6. Excluding zero, −1 is closest because its distance is 1.</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The −12 m diver is deeper, but −7 m is the greater coordinate. Distances from the surface are 12 m and 7 m. Greater depth below zero corresponds to a smaller coordinate.</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For −4, opposite and absolute value are both 4. For +4, the opposite is −4 while absolute value is 4. For 0, both are 0. The +4 case disproves the claim.</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Bench and stand are both 8 m from the gate. With west positive: bench +8 m, tree −3 m, stand −8 m. The direction convention changes, but distances remain 8 m, 3 m, 8 m.</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Activity</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Expected answers or guidance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1</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−8, 0, 12/4 = 3. 2. −₱150. 3. +11, −7, 0.</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2</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−12 &lt; −5. 2. −6, −2, 0, 4, 7. 3. −10.</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3</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−1 m is farther east. 2. −4 m is farther from the gate. 3. Change −20 points; magnitude 20 points.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3.2.1, Items 1–4</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−15 m. 2. +23. 3. 18 and 0. 4. −16 &lt; −9.</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3.2.1, Items 5–8</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8, 5, 0, −3, −11. 6. −2, −1, 0, 1, 2. 7. −10 and +10. 8. −8.</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3.2.2, Rows 1–3</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+9 points; opposite −9; magnitude 9. 2. −12 points; opposite +12; magnitude 12. 3. −7 m; opposite +7 m; distance 7 m.</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3.2.2, Rows 4–6</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−4 m; opposite +4 m; distance 4 m. 5. +₱50; opposite −₱50; magnitude ₱50. 6. 0 points; opposite 0; magnitude 0.</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Reasoning Check</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 and +7 are both 7 units from zero. Only 0 is zero units from zero.</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Contextual application</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West-to-east: bench −6 m, tree −2 m, gate 0 m, station +3 m, stand +5 m. Bench is farthest; tree is nearest excluding the gate. Bench is farther than the positive-coordinate station. With west positive, coordinates become +6, +2, 0, −3, −5 m; physical locations and distances stay unchanged.</w:t>
            </w:r>
          </w:p>
        </w:tc>
      </w:tr>
    </w:tbl>
    <w:p>
      <w:pPr>
        <w:spacing w:before="0" w:after="60" w:line="276" w:lineRule="auto"/>
        <w:jc w:val="left"/>
      </w:pPr>
    </w:p>
    <w:p>
      <w:pPr>
        <w:pStyle w:val="Heading2"/>
        <w:keepNext/>
      </w:pPr>
      <w:r>
        <w:rPr>
          <w:rFonts w:ascii="Cambria" w:hAnsi="Cambria"/>
          <w:b/>
          <w:i w:val="0"/>
          <w:color w:val="000000"/>
          <w:sz w:val="26"/>
        </w:rPr>
        <w:t>Lesson 3.3: Adding Integers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
        <w:gridCol w:w="893"/>
        <w:gridCol w:w="893"/>
        <w:gridCol w:w="893"/>
        <w:gridCol w:w="893"/>
        <w:gridCol w:w="893"/>
        <w:gridCol w:w="893"/>
        <w:gridCol w:w="893"/>
        <w:gridCol w:w="893"/>
        <w:gridCol w:w="893"/>
        <w:gridCol w:w="893"/>
      </w:tblGrid>
      <w:tr>
        <w:trPr>
          <w:cantSplit/>
          <w:tblHeader/>
        </w:trPr>
        <w:tc>
          <w:tcPr>
            <w:tcW w:type="dxa" w:w="10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Item</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3</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4</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5</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6</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7</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8</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9</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10</w:t>
            </w:r>
          </w:p>
        </w:tc>
      </w:tr>
      <w:tr>
        <w:trPr>
          <w:cantSplit/>
        </w:trPr>
        <w:tc>
          <w:tcPr>
            <w:tcW w:type="dxa" w:w="10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Answer</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7"/>
        <w:gridCol w:w="8899"/>
      </w:tblGrid>
      <w:tr>
        <w:trPr>
          <w:cantSplit/>
          <w:tblHeader/>
        </w:trPr>
        <w:tc>
          <w:tcPr>
            <w:tcW w:type="dxa" w:w="103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Item</w:t>
            </w:r>
          </w:p>
        </w:tc>
        <w:tc>
          <w:tcPr>
            <w:tcW w:type="dxa" w:w="8899"/>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Rationale or analytical solution</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(−3) = −9; same-sign magnitudes combine.</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 + 12 = 5; positive magnitude exceeds negative by 5.</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−11 and +11 are additive inverses.</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Move eight units left from 3 to −5.</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Four pairs leave five negative counters.</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Addends change order: commutativity.</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Zero leaves −13 unchanged.</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+ 8 = +3°C.</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Pair −12 and 12; 7 + (−2) = 5.</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Adding a negative integer moves left from the first addend.</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Eight negatives and five positives form five zero pairs. Three negatives remain: −8 + 5 = −3.</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multiplication sign rule was misapplied to addition. From −9, move four units left to −13. Therefore −9 + (−4) = −13.</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Final score = −6 + 10 + (−7) = −3 points. Net change = 10 + (−7) = +3 points. Final score includes the initial −6; adding +3 to it gives −3.</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−25 + 16 + 25 + (−6) = [−25 + 25] + [16 + (−6)] = 0 + 10 = 10. Commutativity reorders, associativity groups, and additive inverses cancel. All four signed addends remain.</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Final coordinate = −4 + 9 + (−3) = +2 m. Net change = 9 − 3 = +6 m. Distance walked = 9 + 3 = 12 m. Coordinate includes the starting position, change includes direction, and distance counts all path lengths positively.</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Activity</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Expected answers or guidance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1</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Four pairs, three positives remain: 3. 2. Two pairs, four negatives remain: −4. 3. Removing a pair removes zero net value.</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2</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−7. 2. −5; the negative magnitude is larger. 3. 0; nine pairs cancel.</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3</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Commutative property. 2. [−16 + 16] + [7 + (−2)] = 5. 3. Grouping changes association, not an addend’s sign.</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3.3.1, Items 1–4</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3; five pairs leave three positives. 2. −10; move six units left from −4. 3. 5. 4. −6.</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3.3.1, Items 5–8</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0. 6. −23. 7. −7 + 4 + 6 = 3. 8. 19 + (−8) + (−11) = 0.</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3.3.2, Rows 1–3</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−11; two negative quantities combine. 2. +8; 14 exceeds 6 by 8. 3. −8; thirteen negatives exceed five positives by eight.</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3.3.2, Rows 4–6</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0; cancellation. 5. [−8 + 8] + 3 = 3. 6. −12, not +12; both addends are negative.</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Reasoning Check</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Two positives cannot sum to a negative. Opposite-sign addends can sum to a positive when the positive magnitude is greater: 8 + (−3) = 5.</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Contextual application</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Scores: 6, 10, 1, 8, 5, 0. Net change = 4 − 9 + 7 − 3 − 5 = −6 points. Initial 6 plus −6 gives final 0. Route: right 4, left 9, right 7, left 3, left 5. Zero final score does not imply zero change.</w:t>
            </w:r>
          </w:p>
        </w:tc>
      </w:tr>
    </w:tbl>
    <w:p>
      <w:pPr>
        <w:spacing w:before="0" w:after="60" w:line="276" w:lineRule="auto"/>
        <w:jc w:val="left"/>
      </w:pPr>
    </w:p>
    <w:p>
      <w:pPr>
        <w:pStyle w:val="Heading2"/>
        <w:keepNext/>
      </w:pPr>
      <w:r>
        <w:rPr>
          <w:rFonts w:ascii="Cambria" w:hAnsi="Cambria"/>
          <w:b/>
          <w:i w:val="0"/>
          <w:color w:val="000000"/>
          <w:sz w:val="26"/>
        </w:rPr>
        <w:t>Lesson 3.4: Subtracting Integers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
        <w:gridCol w:w="893"/>
        <w:gridCol w:w="893"/>
        <w:gridCol w:w="893"/>
        <w:gridCol w:w="893"/>
        <w:gridCol w:w="893"/>
        <w:gridCol w:w="893"/>
        <w:gridCol w:w="893"/>
        <w:gridCol w:w="893"/>
        <w:gridCol w:w="893"/>
        <w:gridCol w:w="893"/>
      </w:tblGrid>
      <w:tr>
        <w:trPr>
          <w:cantSplit/>
          <w:tblHeader/>
        </w:trPr>
        <w:tc>
          <w:tcPr>
            <w:tcW w:type="dxa" w:w="10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Item</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3</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4</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5</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6</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7</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8</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9</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10</w:t>
            </w:r>
          </w:p>
        </w:tc>
      </w:tr>
      <w:tr>
        <w:trPr>
          <w:cantSplit/>
        </w:trPr>
        <w:tc>
          <w:tcPr>
            <w:tcW w:type="dxa" w:w="10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Answer</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7"/>
        <w:gridCol w:w="8899"/>
      </w:tblGrid>
      <w:tr>
        <w:trPr>
          <w:cantSplit/>
          <w:tblHeader/>
        </w:trPr>
        <w:tc>
          <w:tcPr>
            <w:tcW w:type="dxa" w:w="103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Item</w:t>
            </w:r>
          </w:p>
        </w:tc>
        <w:tc>
          <w:tcPr>
            <w:tcW w:type="dxa" w:w="8899"/>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Rationale or analytical solution</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Keep −6 and add the opposite of 4.</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7 − (−5) = 7 + 5 = 12.</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−9 − (−4) = −9 + 4 = −5.</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0 − (−8) = 8.</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Move six units right from −2 to 4.</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Two pairs supply two negatives for removal.</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Difference plus subtrahend equals minuend: −4 + 9 = 5.</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3 − (−4) = +7°C.</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From −7 to 0 is 7 m; from 0 to +2 is 2 m; total 9 m.</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Subtracting any integer from itself gives zero.</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Begin with two positives; add four zero pairs, giving six positives and four negatives with net value 2. Remove four negatives; six positives remain. Check: 6 + (−4) = 2.</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The first value −5 was incorrectly changed. Correctly, −5 − (−7) = −5 + 7 = 2. Move seven units right from −5.</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Change = −8 − 3 = −11°C; magnitude = 11°C. The sign describes a fall; magnitude describes its size. Check: 3 + (−11) = −8°C.</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(6 − 2) − 5 = −1; 6 − (2 − 5) = 6 − (−3) = 9. Different results disprove associativity. Without parentheses, 6 − 2 − 5 = 6 + (−2) + (−5) = −1.</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Change = 7 − (−4) = +11 m; endpoint distance = 11 m. Via +10 m, distance = [10 − (−4)] + [10 − 7] = 14 + 3 = 17 m. The detour adds travel without changing endpoints.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Activity</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Expected answers or guidance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1</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Two negatives remain: −2. 2. Five pairs. 3. Positives alone alter the starting value; zero pairs preserve it.</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2</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−8 + (−3) = −11. 2. 5 + 7 = 12. 3. −5 + (−4) = −9.</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3</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−9 − (−2) = −7°C. 2. 3 − (−5) = 8 m. 3. Endpoints do not reveal detours or reversals.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3.4.1, Items 1–4</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8 + (−13) = −5; check −5 + 13 = 8. 2. −7 + 4 = −3; check −3 + (−4) = −7. 3. 6 + 9 = 15. 4. −12 + (−5) = −17.</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3.4.1, Items 5–8</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0 + 8 = 8. 6. −15 + 15 = 0. 7. 9 + 0 = 9. 8. 4 + 3 + (−10) = −3.</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3.4.2, Rows 1–3</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Add three pairs, remove three negatives, leave five positives. 2. Add four pairs to three negatives, remove four positives, leave seven negatives. 3. Move five units right from −8 to −3.</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3.4.2, Rows 4–6</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−4 and +4 respectively. 5. Keep −4: −4 + 9 = 5. 6. Results 2 and 6; grouping changes what is subtracted.</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Reasoning Check</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−10 − (−3) = −7; −3 − (−10) = 7. Both are increases from their starting values, but only one result is positive.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Contextual application</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A→B: −3 − (−8) = +5°C. B→C: 2 − (−3) = +5°C. C→D: −4 − 2 = −6°C. Overall: −4 − (−8) = +4°C; check 5 + 5 − 6 = 4. Highest minus lowest: 2 − (−8) = 10°C, comparing extremes rather than first and last readings.</w:t>
            </w:r>
          </w:p>
        </w:tc>
      </w:tr>
    </w:tbl>
    <w:p>
      <w:pPr>
        <w:spacing w:before="0" w:after="60" w:line="276" w:lineRule="auto"/>
        <w:jc w:val="left"/>
      </w:pPr>
    </w:p>
    <w:p>
      <w:pPr>
        <w:pStyle w:val="Heading2"/>
        <w:keepNext/>
      </w:pPr>
      <w:r>
        <w:rPr>
          <w:rFonts w:ascii="Cambria" w:hAnsi="Cambria"/>
          <w:b/>
          <w:i w:val="0"/>
          <w:color w:val="000000"/>
          <w:sz w:val="26"/>
        </w:rPr>
        <w:t>Lesson 3.5: Multiplying Integers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
        <w:gridCol w:w="893"/>
        <w:gridCol w:w="893"/>
        <w:gridCol w:w="893"/>
        <w:gridCol w:w="893"/>
        <w:gridCol w:w="893"/>
        <w:gridCol w:w="893"/>
        <w:gridCol w:w="893"/>
        <w:gridCol w:w="893"/>
        <w:gridCol w:w="893"/>
        <w:gridCol w:w="893"/>
      </w:tblGrid>
      <w:tr>
        <w:trPr>
          <w:cantSplit/>
          <w:tblHeader/>
        </w:trPr>
        <w:tc>
          <w:tcPr>
            <w:tcW w:type="dxa" w:w="10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Item</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3</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4</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5</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6</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7</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8</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9</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10</w:t>
            </w:r>
          </w:p>
        </w:tc>
      </w:tr>
      <w:tr>
        <w:trPr>
          <w:cantSplit/>
        </w:trPr>
        <w:tc>
          <w:tcPr>
            <w:tcW w:type="dxa" w:w="10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Answer</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7"/>
        <w:gridCol w:w="8899"/>
      </w:tblGrid>
      <w:tr>
        <w:trPr>
          <w:cantSplit/>
          <w:tblHeader/>
        </w:trPr>
        <w:tc>
          <w:tcPr>
            <w:tcW w:type="dxa" w:w="103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Item</w:t>
            </w:r>
          </w:p>
        </w:tc>
        <w:tc>
          <w:tcPr>
            <w:tcW w:type="dxa" w:w="8899"/>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Rationale or analytical solution</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Five groups of −6 give −30.</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Two negatives give +32.</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Three groups of −2 require three negative-two addends.</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zero factor makes the product zero.</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Three negative factors give a negative nonzero product.</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multiplies both addends.</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(−5) = 25.</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 (−7) = −28 points.</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Multiplication by 1 preserves a value.</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[(−25) × (−4)] × 3 = 300.</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Four groups each contain three negatives. (−3) + (−3) + (−3) + (−3) = −12. The factor 4 counts groups and −3 gives each group’s value.</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[2 + (−2)] = 0. Distribution gives −10 + (−5) × (−2) = 0. Therefore the missing product is +10.</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Change = 5 × (−3) = −15 m; final = 8 − 15 = −7 m. Coordinates after intervals 1–5: +5, +2, −1, −4, −7 m.</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First product: 6 × 4 × (−5) = −120; three negatives give its sign. Second product: 0 because of the zero factor.</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Model: 600 + 8 × (−45) + 5 × 30. Payments −₱360; contributions +₱150; net change −₱210; final ₱390. Payment change alone omits initial funds and contributions.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Activity</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Expected answers or guidance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1</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(−2) + (−2) + (−2) + (−2) + (−2) = −10. 2. Three four-unit leftward movements from zero to −12. 3. Multiplication gives −12; addition gives 1.</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2</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Positive, 48. 2. +8 balances −8. 3. Addition gives −14; multiplication’s rule does not apply.</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3</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[(−25) × (−4)] × 9 = 900. 2. −70 + (−14) = −84. 3. Change −6 m; final −2 m.</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3.5.1, Items 1–4</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−24. 2. +35. 3. −27. 4. 0, neither positive nor negative.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3.5.1, Items 5–8</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−36, three negative factors. 6. +40, two negative factors. 7. (−5) × (−5) = 25. 8. (−2) × (−2) × (−2) = −8.</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3.5.2, Rows 1–3</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Three groups total −15. 2. (−3) × [5 + (−5)] = −15 + 15 = 0, requiring +15. 3. Two negatives give positive product 120.</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3.5.2, Rows 4–6</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Zero factor gives 0. 5. (−6) × 10 + (−6) × 3 = −60 − 18 = −78. 6. (−4)² = (−4) × (−4) = 16.</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Reasoning Check</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First product is negative: three negative factors and no zero. Second product is zero.</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Contextual application</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Original: initial ₱500; payments −₱210; contributions +₱80; net −₱130; final ₱370. Revised: initial ₱500; payments −₱240; contributions +₱80; net −₱160; final ₱340. Six increases of ₱5 reduce the final balance by ₱30. Check payments as six equal addends and contributions as four.</w:t>
            </w:r>
          </w:p>
        </w:tc>
      </w:tr>
    </w:tbl>
    <w:p>
      <w:pPr>
        <w:spacing w:before="0" w:after="60" w:line="276" w:lineRule="auto"/>
        <w:jc w:val="left"/>
      </w:pPr>
    </w:p>
    <w:p>
      <w:pPr>
        <w:pStyle w:val="Heading2"/>
        <w:keepNext/>
      </w:pPr>
      <w:r>
        <w:rPr>
          <w:rFonts w:ascii="Cambria" w:hAnsi="Cambria"/>
          <w:b/>
          <w:i w:val="0"/>
          <w:color w:val="000000"/>
          <w:sz w:val="26"/>
        </w:rPr>
        <w:t>Lesson 3.6: Dividing Integers and GEMDAS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
        <w:gridCol w:w="893"/>
        <w:gridCol w:w="893"/>
        <w:gridCol w:w="893"/>
        <w:gridCol w:w="893"/>
        <w:gridCol w:w="893"/>
        <w:gridCol w:w="893"/>
        <w:gridCol w:w="893"/>
        <w:gridCol w:w="893"/>
        <w:gridCol w:w="893"/>
        <w:gridCol w:w="893"/>
      </w:tblGrid>
      <w:tr>
        <w:trPr>
          <w:cantSplit/>
          <w:tblHeader/>
        </w:trPr>
        <w:tc>
          <w:tcPr>
            <w:tcW w:type="dxa" w:w="10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Item</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3</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4</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5</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6</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7</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8</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9</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10</w:t>
            </w:r>
          </w:p>
        </w:tc>
      </w:tr>
      <w:tr>
        <w:trPr>
          <w:cantSplit/>
        </w:trPr>
        <w:tc>
          <w:tcPr>
            <w:tcW w:type="dxa" w:w="10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Answer</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7"/>
        <w:gridCol w:w="8899"/>
      </w:tblGrid>
      <w:tr>
        <w:trPr>
          <w:cantSplit/>
          <w:tblHeader/>
        </w:trPr>
        <w:tc>
          <w:tcPr>
            <w:tcW w:type="dxa" w:w="103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Item</w:t>
            </w:r>
          </w:p>
        </w:tc>
        <w:tc>
          <w:tcPr>
            <w:tcW w:type="dxa" w:w="8899"/>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Rationale or analytical solution</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(−6) = −36.</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 × 8 = −56.</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 0 = 0.</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Zero multiplied by any number cannot give 12.</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and 2 are integers but 2.5 is not.</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Divide then multiply: −4 × 2 = −8.</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14 − 6 + 2 = 8 + 2 = 10.</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3 + 4 = 6.</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Divisor × quotient = dividend: 9 × (−5) = −45.</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 + 9 = 0.</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Twenty negatives shared among four groups give five negatives per group: −5. Check 4 × (−5) = −20. The quotient is the signed value per group.</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0 ÷ 7: 7 × q = 0 uniquely gives q = 0. For 7 ÷ 0, 0 × q = 7 has no solution. For 0 ÷ 0, 0 × q = 0 has no unique solution. Both zero-divisor expressions are undefined.</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18 − [4 + (−2)³] ÷ 2 × 3 = 18 − [4 + (−8)] ÷ 2 × 3 = 18 − (−4) ÷ 2 × 3 = 18 − (−2) × 3 = 18 − (−6) = 24. Equal-priority division and multiplication proceed left to right.</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Change = −17 − 7 = −24 m. Rate = −24 ÷ 6 = −4 m/s. Eight-second coordinate = 7 + 8 × (−4) = −25 m. Check the known reading: 7 + 6 × (−4) = −17 m.</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Multiplication was incorrectly done before preceding division. Correctly: 36 ÷ (−3) × (−2) = (−12) × (−2) = 24. The different expression 36 ÷ [(−3) × (−2)] equals 6.</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Activity</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Expected answers or guidance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1</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5 × q = −30, so q = −6. 2. (−20) ÷ (−4) = 5 groups. 3. −4 m/s.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2</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6 and −6. 2. 0 ÷ 9 = 0; 9 ÷ 0 is undefined. 3. −9/2 = −4.5 is not an integer.</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Quick Check 3</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−6 × 2 = −12. 2. 12 − 5 + 1 = 8, working left to right. 3. 2 × [5 + 9] = 28.</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3.6.1, Items 1–4</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−8; 6 × (−8) = −48. 2. −8; (−7) × (−8) = 56. 3. 7; (−9) × 7 = −63. 4. 0.</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3.6.1, Items 5–8</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 −3.5. 6. (−6) × (−2) = 12. 7. 7 + 3 = 10. 8. 6 ÷ 2 + 9 = 12.</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3.6.2, Rows 1–3</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7; (−5) × 7 = −35. 2. Only q = 0 satisfies 8 × q = 0. 3. Undefined because 0 × q cannot equal 8.</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Task 3.6.2, Rows 4–6</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Undefined; 0 × q = 0 does not identify one quotient. 5. 24 ÷ 6 × 2 = 8; the incorrect answer groups 6 × 2 as divisor. 6. −16 + 16 = 0.</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Reasoning Check</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Proposed quotient 6 gives 3 × 6 = +18, not −18. Correct quotient −6 gives 3 × (−6) = −18.</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Contextual application</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Total change −18 − 6 = −24°C; change per interval −6°C. Readings: +6, 0, −6, −12, −18°C. After six intervals: 6 + 6 × (−6) = −30°C. Dividing −18 alone ignores initial +6°C. Prediction requires constant change, not merely known endpoints.</w:t>
            </w:r>
          </w:p>
        </w:tc>
      </w:tr>
    </w:tbl>
    <w:p>
      <w:pPr>
        <w:spacing w:before="0" w:after="60" w:line="276" w:lineRule="auto"/>
        <w:jc w:val="left"/>
      </w:pPr>
    </w:p>
    <w:p>
      <w:pPr>
        <w:pStyle w:val="Heading2"/>
        <w:keepNext/>
      </w:pPr>
      <w:r>
        <w:rPr>
          <w:rFonts w:ascii="Cambria" w:hAnsi="Cambria"/>
          <w:b/>
          <w:i w:val="0"/>
          <w:color w:val="000000"/>
          <w:sz w:val="26"/>
        </w:rPr>
        <w:t>Multimedia and Reflection Guidance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Lesson</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Expected responses to the three viewing questions</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3.1</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Statistical questions anticipate variability. 2. Ask how travel times vary across classmates. 3. One learner cannot reveal a grade-level distribution.</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3.2</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Negative positions are left of zero. 2. Opposites are equally far from zero. 3. Position is signed; distance is nonnegative.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3.3</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Leftward. 2. Negative contributions combine into a negative total. 3. Represent losses as negative addends.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3.4</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Replace subtraction with addition of the opposite. 2. The opposite of a negative is positive, producing rightward movement. 3. 2 − (−5) = +7°C.</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3.5</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Negative. 2. Multiplication scales equal quantities; addition combines the two quantities directly. 3. 4 × (−6) = −24 points.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3.6</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 Find the factor that multiplies the divisor to give the dividend. 2. (−6) × 4 = −24. 3. (−24) ÷ 6 = −4 points per round when equal.</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Reflection feature</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Assessment guidance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Three discoveries or checks</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Require distinct, accurate statements connected to the lesson.</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Two questions or examples</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Accept genuine questions; check requested examples for relevance and correctness.</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One commitment, correction, or expression</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Look for a specific action or explained correction; check each operation in a numerical expression.</w:t>
            </w:r>
          </w:p>
        </w:tc>
      </w:tr>
    </w:tbl>
    <w:p>
      <w:pPr>
        <w:spacing w:before="0" w:after="60" w:line="276" w:lineRule="auto"/>
        <w:jc w:val="left"/>
      </w:pPr>
    </w:p>
    <w:p>
      <w:pPr>
        <w:pStyle w:val="Heading2"/>
        <w:keepNext/>
      </w:pPr>
      <w:r>
        <w:rPr>
          <w:rFonts w:ascii="Cambria" w:hAnsi="Cambria"/>
          <w:b/>
          <w:i w:val="0"/>
          <w:color w:val="000000"/>
          <w:sz w:val="26"/>
        </w:rPr>
        <w:t>Comprehensive Assessment: Part I Answer Grid</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
        <w:gridCol w:w="893"/>
        <w:gridCol w:w="893"/>
        <w:gridCol w:w="893"/>
        <w:gridCol w:w="893"/>
        <w:gridCol w:w="893"/>
        <w:gridCol w:w="893"/>
        <w:gridCol w:w="893"/>
        <w:gridCol w:w="893"/>
        <w:gridCol w:w="893"/>
        <w:gridCol w:w="893"/>
      </w:tblGrid>
      <w:tr>
        <w:trPr>
          <w:cantSplit/>
          <w:tblHeader/>
        </w:trPr>
        <w:tc>
          <w:tcPr>
            <w:tcW w:type="dxa" w:w="10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Item</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3</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4</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5</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6</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7</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8</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9</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10</w:t>
            </w:r>
          </w:p>
        </w:tc>
      </w:tr>
      <w:tr>
        <w:trPr>
          <w:cantSplit/>
        </w:trPr>
        <w:tc>
          <w:tcPr>
            <w:tcW w:type="dxa" w:w="10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Answer</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
        <w:gridCol w:w="893"/>
        <w:gridCol w:w="893"/>
        <w:gridCol w:w="893"/>
        <w:gridCol w:w="893"/>
        <w:gridCol w:w="893"/>
        <w:gridCol w:w="893"/>
        <w:gridCol w:w="893"/>
        <w:gridCol w:w="893"/>
        <w:gridCol w:w="893"/>
        <w:gridCol w:w="893"/>
      </w:tblGrid>
      <w:tr>
        <w:trPr>
          <w:cantSplit/>
          <w:tblHeader/>
        </w:trPr>
        <w:tc>
          <w:tcPr>
            <w:tcW w:type="dxa" w:w="10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Item</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11</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12</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13</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14</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15</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16</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17</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18</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19</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20</w:t>
            </w:r>
          </w:p>
        </w:tc>
      </w:tr>
      <w:tr>
        <w:trPr>
          <w:cantSplit/>
        </w:trPr>
        <w:tc>
          <w:tcPr>
            <w:tcW w:type="dxa" w:w="10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Answer</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
        <w:gridCol w:w="893"/>
        <w:gridCol w:w="893"/>
        <w:gridCol w:w="893"/>
        <w:gridCol w:w="893"/>
        <w:gridCol w:w="893"/>
        <w:gridCol w:w="893"/>
        <w:gridCol w:w="893"/>
        <w:gridCol w:w="893"/>
        <w:gridCol w:w="893"/>
        <w:gridCol w:w="893"/>
      </w:tblGrid>
      <w:tr>
        <w:trPr>
          <w:cantSplit/>
          <w:tblHeader/>
        </w:trPr>
        <w:tc>
          <w:tcPr>
            <w:tcW w:type="dxa" w:w="1008"/>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Item</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21</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22</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23</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24</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25</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26</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27</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28</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29</w:t>
            </w:r>
          </w:p>
        </w:tc>
        <w:tc>
          <w:tcPr>
            <w:tcW w:type="dxa" w:w="893"/>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center"/>
            </w:pPr>
            <w:r>
              <w:rPr>
                <w:rFonts w:ascii="Cambria" w:hAnsi="Cambria"/>
                <w:b/>
                <w:i w:val="0"/>
                <w:color w:val="FFFFFF"/>
                <w:sz w:val="18"/>
              </w:rPr>
              <w:t>30</w:t>
            </w:r>
          </w:p>
        </w:tc>
      </w:tr>
      <w:tr>
        <w:trPr>
          <w:cantSplit/>
        </w:trPr>
        <w:tc>
          <w:tcPr>
            <w:tcW w:type="dxa" w:w="1008"/>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Answer</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C</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A</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B</w:t>
            </w:r>
          </w:p>
        </w:tc>
        <w:tc>
          <w:tcPr>
            <w:tcW w:type="dxa" w:w="893"/>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center"/>
            </w:pPr>
            <w:r>
              <w:rPr>
                <w:rFonts w:ascii="Cambria" w:hAnsi="Cambria"/>
                <w:b w:val="0"/>
                <w:i w:val="0"/>
                <w:color w:val="222222"/>
                <w:sz w:val="18"/>
              </w:rPr>
              <w:t>D</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7"/>
        <w:gridCol w:w="8899"/>
      </w:tblGrid>
      <w:tr>
        <w:trPr>
          <w:cantSplit/>
          <w:tblHeader/>
        </w:trPr>
        <w:tc>
          <w:tcPr>
            <w:tcW w:type="dxa" w:w="1037"/>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Item</w:t>
            </w:r>
          </w:p>
        </w:tc>
        <w:tc>
          <w:tcPr>
            <w:tcW w:type="dxa" w:w="8899"/>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Rationale</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Reading times can vary among learners.</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All 300 learners form the population.</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Number of books is a count.</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Random sampling within each section is stratified.</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 + 6 + 6 + 3 = 24.</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6/24 × 100% = 25%.</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9/24 × 360° = 135°.</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Line graphs preserve daily order and emphasize change.</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Tens stem 3 and units leaf 2 represent 32.</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Art has greatest frequency 9, but 9/24 is below one half.</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 is an integer.</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 &lt; −2 &lt; 0 &lt; 4.</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Distance from −15 to zero is 15.</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Opposite of −12 is +12.</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 + 13 = 5.</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16</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 + (−6) = −13.</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17</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Opposite addends sum to zero.</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18</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 (−7) = −11.</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19</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+ 10 = 4.</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20</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7 − (−5) = 12 m.</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21</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Two negatives give +48.</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22</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Magnitude 120 with three negative factors gives −120.</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23</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Zero factor gives zero.</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24</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 × (−4) = 16.</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25</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9 = −54.</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26</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 × 0 = 0.</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27</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No number multiplied by zero gives 9.</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28</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Integer inputs produce non-integer quotient 3.5.</w:t>
            </w:r>
          </w:p>
        </w:tc>
      </w:tr>
      <w:tr>
        <w:trPr>
          <w:cantSplit/>
        </w:trPr>
        <w:tc>
          <w:tcPr>
            <w:tcW w:type="dxa" w:w="1037"/>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29</w:t>
            </w:r>
          </w:p>
        </w:tc>
        <w:tc>
          <w:tcPr>
            <w:tcW w:type="dxa" w:w="8899"/>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30 ÷ (−5) × 2 = −6 × 2 = −12.</w:t>
            </w:r>
          </w:p>
        </w:tc>
      </w:tr>
      <w:tr>
        <w:trPr>
          <w:cantSplit/>
        </w:trPr>
        <w:tc>
          <w:tcPr>
            <w:tcW w:type="dxa" w:w="1037"/>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30</w:t>
            </w:r>
          </w:p>
        </w:tc>
        <w:tc>
          <w:tcPr>
            <w:tcW w:type="dxa" w:w="8899"/>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18 − [6 + 4] ÷ 2 = 18 − 5 = 13.</w:t>
            </w:r>
          </w:p>
        </w:tc>
      </w:tr>
    </w:tbl>
    <w:p>
      <w:pPr>
        <w:spacing w:before="0" w:after="60" w:line="276" w:lineRule="auto"/>
        <w:jc w:val="left"/>
      </w:pPr>
    </w:p>
    <w:p>
      <w:pPr>
        <w:pStyle w:val="Heading2"/>
        <w:keepNext/>
      </w:pPr>
      <w:r>
        <w:rPr>
          <w:rFonts w:ascii="Cambria" w:hAnsi="Cambria"/>
          <w:b/>
          <w:i w:val="0"/>
          <w:color w:val="000000"/>
          <w:sz w:val="26"/>
        </w:rPr>
        <w:t>Culminating Performance Task: Model Results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Activity</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Frequency</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Percentage</w:t>
            </w:r>
          </w:p>
        </w:tc>
        <w:tc>
          <w:tcPr>
            <w:tcW w:type="dxa" w:w="248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Pie angle</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Science demonstrations</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41⅔%</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150°</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Art activities</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8</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33⅓%</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120°</w:t>
            </w:r>
          </w:p>
        </w:tc>
      </w:tr>
      <w:tr>
        <w:trPr>
          <w:cantSplit/>
        </w:trPr>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Sports challenges</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25%</w:t>
            </w:r>
          </w:p>
        </w:tc>
        <w:tc>
          <w:tcPr>
            <w:tcW w:type="dxa" w:w="248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90°</w:t>
            </w:r>
          </w:p>
        </w:tc>
      </w:tr>
      <w:tr>
        <w:trPr>
          <w:cantSplit/>
        </w:trPr>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Total</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24</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100%</w:t>
            </w:r>
          </w:p>
        </w:tc>
        <w:tc>
          <w:tcPr>
            <w:tcW w:type="dxa" w:w="248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360°</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992"/>
      </w:tblGrid>
      <w:tr>
        <w:trPr>
          <w:cantSplit/>
          <w:tblHeader/>
        </w:trPr>
        <w:tc>
          <w:tcPr>
            <w:tcW w:type="dxa" w:w="194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Component</w:t>
            </w:r>
          </w:p>
        </w:tc>
        <w:tc>
          <w:tcPr>
            <w:tcW w:type="dxa" w:w="79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Model response and calculation</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Survey question</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“Which one activity would you most like to attend: science demonstrations, art activities, or sports challenges?”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Scope and limitation</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The data describe 24 respondents. Unknown selection prevents assuming representativeness. Future sampling could select learners randomly within every section in proportion to section size.</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Displays</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Bar heights: 10, 8, 6, with equal widths, zero baseline, and labels. Angles: 10/24 × 360° = 150°; 8/24 × 360° = 120°; 6/24 × 360° = 90°.</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Interpretation</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Science exceeds art by 2 responses and sports by 4. It has the largest share, supporting priority, but 10/24 is below 50% and is not a majority.</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Receipts</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12 × ₱20 = +₱240.</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Payment change</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 × (−₱45) = −₱270.</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Net change</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240 + (−270) = −₱30.</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Final balance</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600 + 240 − 270 = ₱570.</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Signed cost per station</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(−270) ÷ 3 = −₱90; check 3 × (−90) = −270. This is a cost allocation, not remaining funds.</w:t>
            </w:r>
          </w:p>
        </w:tc>
      </w:tr>
      <w:tr>
        <w:trPr>
          <w:cantSplit/>
        </w:trPr>
        <w:tc>
          <w:tcPr>
            <w:tcW w:type="dxa" w:w="194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Available amount per station</w:t>
            </w:r>
          </w:p>
        </w:tc>
        <w:tc>
          <w:tcPr>
            <w:tcW w:type="dxa" w:w="79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[600 + 12 × 20 − 6 × 45] ÷ 3 = [600 + 240 − 270] ÷ 3 = 570 ÷ 3 = ₱190. Check 3 × 190 = 570.</w:t>
            </w:r>
          </w:p>
        </w:tc>
      </w:tr>
      <w:tr>
        <w:trPr>
          <w:cantSplit/>
        </w:trPr>
        <w:tc>
          <w:tcPr>
            <w:tcW w:type="dxa" w:w="194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Ordering and magnitude</w:t>
            </w:r>
          </w:p>
        </w:tc>
        <w:tc>
          <w:tcPr>
            <w:tcW w:type="dxa" w:w="79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−270 &lt; −30 &lt; 0 &lt; 240 &lt; 570. Magnitude of net change: ₱30, the size of a decrease rather than a gain.</w:t>
            </w:r>
          </w:p>
        </w:tc>
      </w:tr>
    </w:tbl>
    <w:p>
      <w:pPr>
        <w:spacing w:before="0" w:after="60" w:line="276" w:lineRule="auto"/>
        <w:jc w:val="left"/>
      </w:pPr>
    </w:p>
    <w:p>
      <w:pPr>
        <w:pStyle w:val="Heading1"/>
        <w:keepNext/>
        <w:pageBreakBefore/>
      </w:pPr>
      <w:r>
        <w:rPr>
          <w:rFonts w:ascii="Cambria" w:hAnsi="Cambria"/>
          <w:b/>
          <w:i w:val="0"/>
          <w:color w:val="000000"/>
          <w:sz w:val="36"/>
        </w:rPr>
        <w:t>EDITORIAL QUALITY AND CURRICULUM AUDIT</w:t>
      </w:r>
    </w:p>
    <w:p>
      <w:pPr>
        <w:spacing w:before="0" w:after="70" w:line="276" w:lineRule="auto"/>
        <w:jc w:val="left"/>
      </w:pPr>
      <w:r>
        <w:rPr>
          <w:rFonts w:ascii="Cambria" w:hAnsi="Cambria"/>
          <w:b/>
          <w:i w:val="0"/>
          <w:color w:val="222222"/>
          <w:sz w:val="21"/>
        </w:rPr>
        <w:t>Scope:</w:t>
      </w:r>
      <w:r>
        <w:rPr>
          <w:rFonts w:ascii="Cambria" w:hAnsi="Cambria"/>
          <w:b w:val="0"/>
          <w:i w:val="0"/>
          <w:color w:val="222222"/>
          <w:sz w:val="21"/>
        </w:rPr>
        <w:t xml:space="preserve"> Grade 7 Mathematics, Quarter 3, all six lessons, 3.1–3.6.</w:t>
      </w:r>
    </w:p>
    <w:p>
      <w:pPr>
        <w:spacing w:before="0" w:after="70" w:line="276" w:lineRule="auto"/>
        <w:jc w:val="left"/>
      </w:pPr>
      <w:r>
        <w:rPr>
          <w:rFonts w:ascii="Cambria" w:hAnsi="Cambria"/>
          <w:b/>
          <w:i w:val="0"/>
          <w:color w:val="222222"/>
          <w:sz w:val="22"/>
        </w:rPr>
        <w:t>Status:</w:t>
      </w:r>
      <w:r>
        <w:rPr>
          <w:rFonts w:ascii="Cambria" w:hAnsi="Cambria"/>
          <w:b w:val="0"/>
          <w:i w:val="0"/>
          <w:color w:val="222222"/>
          <w:sz w:val="22"/>
        </w:rPr>
        <w:t xml:space="preserve"> Manuscript content checks completed; final publication certification pending DOCX compilation and rendered-page inspection. This editorial audit is not an official Department of Education certification.</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04"/>
        <w:gridCol w:w="1440"/>
        <w:gridCol w:w="6192"/>
      </w:tblGrid>
      <w:tr>
        <w:trPr>
          <w:cantSplit/>
          <w:tblHeader/>
        </w:trPr>
        <w:tc>
          <w:tcPr>
            <w:tcW w:type="dxa" w:w="2304"/>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Audit dimension</w:t>
            </w:r>
          </w:p>
        </w:tc>
        <w:tc>
          <w:tcPr>
            <w:tcW w:type="dxa" w:w="1440"/>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Maximum</w:t>
            </w:r>
          </w:p>
        </w:tc>
        <w:tc>
          <w:tcPr>
            <w:tcW w:type="dxa" w:w="6192"/>
            <w:tcMar>
              <w:top w:w="100" w:type="dxa"/>
              <w:bottom w:w="100" w:type="dxa"/>
              <w:left w:w="140" w:type="dxa"/>
              <w:right w:w="140" w:type="dxa"/>
            </w:tcMar>
            <w:shd w:fill="1B365D"/>
            <w:tcMar>
              <w:top w:w="75" w:type="dxa"/>
              <w:bottom w:w="75" w:type="dxa"/>
              <w:left w:w="85" w:type="dxa"/>
              <w:right w:w="85" w:type="dxa"/>
            </w:tcMar>
          </w:tcPr>
          <w:p>
            <w:pPr>
              <w:keepNext w:val="0"/>
              <w:spacing w:before="20" w:after="20" w:line="276" w:lineRule="auto"/>
              <w:jc w:val="left"/>
            </w:pPr>
            <w:r>
              <w:rPr>
                <w:rFonts w:ascii="Cambria" w:hAnsi="Cambria"/>
                <w:b/>
                <w:i w:val="0"/>
                <w:color w:val="FFFFFF"/>
                <w:sz w:val="20"/>
              </w:rPr>
              <w:t>Evidence and remaining checks</w:t>
            </w:r>
          </w:p>
        </w:tc>
      </w:tr>
      <w:tr>
        <w:trPr>
          <w:cantSplit/>
        </w:trPr>
        <w:tc>
          <w:tcPr>
            <w:tcW w:type="dxa" w:w="230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Curriculum alignment</w:t>
            </w:r>
          </w:p>
        </w:tc>
        <w:tc>
          <w:tcPr>
            <w:tcW w:type="dxa" w:w="1440"/>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20</w:t>
            </w:r>
          </w:p>
        </w:tc>
        <w:tc>
          <w:tcPr>
            <w:tcW w:type="dxa" w:w="61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All twelve Quarter 3 competencies are mapped across the six lessons. Domain and numbered references are used without invented competency codes.</w:t>
            </w:r>
          </w:p>
        </w:tc>
      </w:tr>
      <w:tr>
        <w:trPr>
          <w:cantSplit/>
        </w:trPr>
        <w:tc>
          <w:tcPr>
            <w:tcW w:type="dxa" w:w="230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Developmental appropriateness</w:t>
            </w:r>
          </w:p>
        </w:tc>
        <w:tc>
          <w:tcPr>
            <w:tcW w:type="dxa" w:w="1440"/>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20</w:t>
            </w:r>
          </w:p>
        </w:tc>
        <w:tc>
          <w:tcPr>
            <w:tcW w:type="dxa" w:w="61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Concrete models precede symbolic rules. Tasks progress from identification and calculation to explanation, error analysis, and an integrated report. Classroom readability review remains advisable.</w:t>
            </w:r>
          </w:p>
        </w:tc>
      </w:tr>
      <w:tr>
        <w:trPr>
          <w:cantSplit/>
        </w:trPr>
        <w:tc>
          <w:tcPr>
            <w:tcW w:type="dxa" w:w="230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Accuracy</w:t>
            </w:r>
          </w:p>
        </w:tc>
        <w:tc>
          <w:tcPr>
            <w:tcW w:type="dxa" w:w="1440"/>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20</w:t>
            </w:r>
          </w:p>
        </w:tc>
        <w:tc>
          <w:tcPr>
            <w:tcW w:type="dxa" w:w="61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Computational answers, sign rules, zero restrictions, dataset totals, percentages, and keys have been checked. Practice datasets are identified as constructed.</w:t>
            </w:r>
          </w:p>
        </w:tc>
      </w:tr>
      <w:tr>
        <w:trPr>
          <w:cantSplit/>
        </w:trPr>
        <w:tc>
          <w:tcPr>
            <w:tcW w:type="dxa" w:w="230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Instructional completeness</w:t>
            </w:r>
          </w:p>
        </w:tc>
        <w:tc>
          <w:tcPr>
            <w:tcW w:type="dxa" w:w="1440"/>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20</w:t>
            </w:r>
          </w:p>
        </w:tc>
        <w:tc>
          <w:tcPr>
            <w:tcW w:type="dxa" w:w="61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Six ten-section lessons include worked examples, checks, practice, applications, and fifteen-item assessments. One culminating GRASPS task uses a four-criterion, four-level rubric. The 70/30 balance remains a design target, not a measured certification.</w:t>
            </w:r>
          </w:p>
        </w:tc>
      </w:tr>
      <w:tr>
        <w:trPr>
          <w:cantSplit/>
        </w:trPr>
        <w:tc>
          <w:tcPr>
            <w:tcW w:type="dxa" w:w="2304"/>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Publication integrity</w:t>
            </w:r>
          </w:p>
        </w:tc>
        <w:tc>
          <w:tcPr>
            <w:tcW w:type="dxa" w:w="1440"/>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20</w:t>
            </w:r>
          </w:p>
        </w:tc>
        <w:tc>
          <w:tcPr>
            <w:tcW w:type="dxa" w:w="6192"/>
            <w:tcMar>
              <w:top w:w="100" w:type="dxa"/>
              <w:bottom w:w="100" w:type="dxa"/>
              <w:left w:w="140" w:type="dxa"/>
              <w:right w:w="140" w:type="dxa"/>
            </w:tcMar>
            <w:shd w:fill="F8FAFC"/>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One cover and eighteen lesson figure boxes, six video references, non-table contents, and structured keys are present. Page count, pagination, heading styles, table fit, and verbatim DOCX transfer require compilation checks.</w:t>
            </w:r>
          </w:p>
        </w:tc>
      </w:tr>
      <w:tr>
        <w:trPr>
          <w:cantSplit/>
        </w:trPr>
        <w:tc>
          <w:tcPr>
            <w:tcW w:type="dxa" w:w="2304"/>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Total possible</w:t>
            </w:r>
          </w:p>
        </w:tc>
        <w:tc>
          <w:tcPr>
            <w:tcW w:type="dxa" w:w="1440"/>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100</w:t>
            </w:r>
          </w:p>
        </w:tc>
        <w:tc>
          <w:tcPr>
            <w:tcW w:type="dxa" w:w="6192"/>
            <w:tcMar>
              <w:top w:w="100" w:type="dxa"/>
              <w:bottom w:w="100" w:type="dxa"/>
              <w:left w:w="140" w:type="dxa"/>
              <w:right w:w="140" w:type="dxa"/>
            </w:tcMar>
            <w:shd w:fill="FFFFFF"/>
            <w:tcMar>
              <w:top w:w="75" w:type="dxa"/>
              <w:bottom w:w="75" w:type="dxa"/>
              <w:left w:w="85" w:type="dxa"/>
              <w:right w:w="85" w:type="dxa"/>
            </w:tcMar>
          </w:tcPr>
          <w:p>
            <w:pPr>
              <w:keepNext w:val="0"/>
              <w:spacing w:before="20" w:after="20" w:line="276" w:lineRule="auto"/>
              <w:jc w:val="left"/>
            </w:pPr>
            <w:r>
              <w:rPr>
                <w:rFonts w:ascii="Cambria" w:hAnsi="Cambria"/>
                <w:b w:val="0"/>
                <w:i w:val="0"/>
                <w:color w:val="222222"/>
                <w:sz w:val="20"/>
              </w:rPr>
              <w:t>A final numerical score and 95% pass claim are withheld until remaining checks are completed.</w:t>
            </w:r>
          </w:p>
        </w:tc>
      </w:tr>
    </w:tbl>
    <w:p>
      <w:pPr>
        <w:spacing w:before="0" w:after="60" w:line="276" w:lineRule="auto"/>
        <w:jc w:val="left"/>
      </w:pPr>
    </w:p>
    <w:p>
      <w:pPr>
        <w:spacing w:before="0" w:after="70" w:line="276" w:lineRule="auto"/>
        <w:jc w:val="left"/>
      </w:pPr>
      <w:r>
        <w:rPr>
          <w:rFonts w:ascii="Cambria" w:hAnsi="Cambria"/>
          <w:b/>
          <w:i w:val="0"/>
          <w:color w:val="222222"/>
          <w:sz w:val="22"/>
        </w:rPr>
        <w:t>Assessment distribution:</w:t>
      </w:r>
      <w:r>
        <w:rPr>
          <w:rFonts w:ascii="Cambria" w:hAnsi="Cambria"/>
          <w:b w:val="0"/>
          <w:i w:val="0"/>
          <w:color w:val="222222"/>
          <w:sz w:val="22"/>
        </w:rPr>
        <w:t xml:space="preserve"> The comprehensive assessment has 7 A answers, 8 B answers, 7 C answers, and 8 D answers. Each lesson assigns two or three of its ten answers to each letter. No assessment section has more than two identical consecutive answer letters.</w:t>
      </w:r>
    </w:p>
    <w:p>
      <w:pPr>
        <w:spacing w:before="0" w:after="70" w:line="276" w:lineRule="auto"/>
        <w:jc w:val="left"/>
      </w:pPr>
      <w:r>
        <w:rPr>
          <w:rFonts w:ascii="Cambria" w:hAnsi="Cambria"/>
          <w:b/>
          <w:i w:val="0"/>
          <w:color w:val="222222"/>
          <w:sz w:val="22"/>
        </w:rPr>
        <w:t>Pagination:</w:t>
      </w:r>
      <w:r>
        <w:rPr>
          <w:rFonts w:ascii="Cambria" w:hAnsi="Cambria"/>
          <w:b w:val="0"/>
          <w:i w:val="0"/>
          <w:color w:val="222222"/>
          <w:sz w:val="22"/>
        </w:rPr>
        <w:t xml:space="preserve"> The 45–55-page target and final contents page numbers remain unverified. Existing lesson text must remain intact; page compliance must not be claimed by omitting content or making the text unreadable.</w:t>
      </w:r>
    </w:p>
    <w:p>
      <w:r>
        <w:rPr>
          <w:rFonts w:ascii="Cambria" w:hAnsi="Cambria"/>
          <w:b w:val="0"/>
          <w:i w:val="0"/>
          <w:color w:val="222222"/>
          <w:sz w:val="20"/>
        </w:rPr>
        <w:t>Compilation note: The complete text has been transferred to Word, with running page numbers, updated contents references, and formatted tables. The full-length edition exceeds the original 45–55-page target. The preceding audit records the manuscript-stage status.</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jc w:val="left"/>
    </w:pPr>
    <w:r>
      <w:rPr>
        <w:rFonts w:ascii="Cambria" w:hAnsi="Cambria"/>
        <w:color w:val="000000"/>
        <w:sz w:val="18"/>
      </w:rPr>
      <w:t>Statistics and Set of Integers</w:t>
    </w:r>
    <w:r>
      <w:rPr>
        <w:rFonts w:ascii="Cambria" w:hAnsi="Cambria"/>
        <w:color w:val="000000"/>
        <w:sz w:val="18"/>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000000"/>
        <w:sz w:val="18"/>
      </w:rPr>
      <w:t>Mathematics 7  •  Quarter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Cambria" w:hAnsi="Cambria"/>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0"/>
      <w:outlineLvl w:val="0"/>
    </w:pPr>
    <w:rPr>
      <w:rFonts w:asciiTheme="majorHAnsi" w:eastAsiaTheme="majorEastAsia" w:hAnsiTheme="majorHAnsi" w:cstheme="majorBidi"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mbria" w:hAnsi="Cambria"/>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mbria" w:hAnsi="Cambri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Cambria" w:hAnsi="Cambria"/>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OjzfQDFf7Uk" TargetMode="External"/><Relationship Id="rId12" Type="http://schemas.openxmlformats.org/officeDocument/2006/relationships/hyperlink" Target="https://www.youtube.com/watch?v=frBJEYvyd-8" TargetMode="External"/><Relationship Id="rId13" Type="http://schemas.openxmlformats.org/officeDocument/2006/relationships/hyperlink" Target="https://www.youtube.com/watch?v=AcpIO62x2oo" TargetMode="External"/><Relationship Id="rId14" Type="http://schemas.openxmlformats.org/officeDocument/2006/relationships/hyperlink" Target="https://www.youtube.com/watch?v=NQSN00zL5gg" TargetMode="External"/><Relationship Id="rId15" Type="http://schemas.openxmlformats.org/officeDocument/2006/relationships/hyperlink" Target="https://www.youtube.com/watch?v=47wjId9k2Hs" TargetMode="External"/><Relationship Id="rId16" Type="http://schemas.openxmlformats.org/officeDocument/2006/relationships/hyperlink" Target="https://www.youtube.com/watch?v=bQ-KR3clF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7 Quarter 3 Statistics and Set of Integers</dc:title>
  <dc:subject>Complete textbook with six lessons and structured answer keys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