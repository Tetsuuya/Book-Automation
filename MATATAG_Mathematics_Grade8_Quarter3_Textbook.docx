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MATHEMATICS 8 • QUARTER 3</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WORD PROBLEMS, LINEAR EQUATIONS, AND LINEAR INEQUALITIES</w:t>
            </w:r>
          </w:p>
        </w:tc>
      </w:tr>
    </w:tbl>
    <w:p>
      <w:pPr>
        <w:spacing w:before="0" w:after="60" w:line="276" w:lineRule="auto"/>
        <w:jc w:val="left"/>
      </w:pPr>
    </w:p>
    <w:p>
      <w:pPr>
        <w:spacing w:before="0" w:after="70" w:line="276" w:lineRule="auto"/>
        <w:jc w:val="left"/>
      </w:pPr>
      <w:r>
        <w:rPr>
          <w:rFonts w:ascii="Cambria" w:hAnsi="Cambria"/>
          <w:b/>
          <w:i w:val="0"/>
          <w:color w:val="222222"/>
          <w:sz w:val="21"/>
        </w:rPr>
        <w:t>Linear Models • Graphs of Lines • Systems and Solution Regions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[FRONT COVER AI IMAGE PROMPT / COVER SPECIFICATION]</w:t>
            </w:r>
          </w:p>
          <w:p>
            <w:pPr>
              <w:spacing w:before="20" w:after="40" w:line="276" w:lineRule="auto"/>
              <w:jc w:val="left"/>
            </w:pPr>
            <w:r>
              <w:rPr>
                <w:rFonts w:ascii="Cambria" w:hAnsi="Cambria"/>
                <w:b/>
                <w:i w:val="0"/>
                <w:color w:val="222222"/>
                <w:sz w:val="19"/>
              </w:rPr>
              <w:t>Book Title:</w:t>
            </w:r>
            <w:r>
              <w:rPr>
                <w:rFonts w:ascii="Cambria" w:hAnsi="Cambria"/>
                <w:b w:val="0"/>
                <w:i w:val="0"/>
                <w:color w:val="222222"/>
                <w:sz w:val="19"/>
              </w:rPr>
              <w:t xml:space="preserve"> Mathematics 8</w:t>
            </w:r>
          </w:p>
          <w:p>
            <w:pPr>
              <w:spacing w:before="20" w:after="40" w:line="276" w:lineRule="auto"/>
              <w:jc w:val="left"/>
            </w:pPr>
            <w:r>
              <w:rPr>
                <w:rFonts w:ascii="Cambria" w:hAnsi="Cambria"/>
                <w:b/>
                <w:i w:val="0"/>
                <w:color w:val="222222"/>
                <w:sz w:val="19"/>
              </w:rPr>
              <w:t>Grade and Quarter:</w:t>
            </w:r>
            <w:r>
              <w:rPr>
                <w:rFonts w:ascii="Cambria" w:hAnsi="Cambria"/>
                <w:b w:val="0"/>
                <w:i w:val="0"/>
                <w:color w:val="222222"/>
                <w:sz w:val="19"/>
              </w:rPr>
              <w:t xml:space="preserve"> Grade 8 • Quarter 3</w:t>
            </w:r>
          </w:p>
          <w:p>
            <w:pPr>
              <w:spacing w:before="20" w:after="40" w:line="276" w:lineRule="auto"/>
              <w:jc w:val="left"/>
            </w:pPr>
            <w:r>
              <w:rPr>
                <w:rFonts w:ascii="Cambria" w:hAnsi="Cambria"/>
                <w:b/>
                <w:i w:val="0"/>
                <w:color w:val="222222"/>
                <w:sz w:val="19"/>
              </w:rPr>
              <w:t>Unit Title:</w:t>
            </w:r>
            <w:r>
              <w:rPr>
                <w:rFonts w:ascii="Cambria" w:hAnsi="Cambria"/>
                <w:b w:val="0"/>
                <w:i w:val="0"/>
                <w:color w:val="222222"/>
                <w:sz w:val="19"/>
              </w:rPr>
              <w:t xml:space="preserve"> Word Problems, Linear Equations, and Linear Inequalities</w:t>
            </w:r>
          </w:p>
          <w:p>
            <w:pPr>
              <w:spacing w:before="20" w:after="40" w:line="276" w:lineRule="auto"/>
              <w:jc w:val="left"/>
            </w:pPr>
            <w:r>
              <w:rPr>
                <w:rFonts w:ascii="Cambria" w:hAnsi="Cambria"/>
                <w:b/>
                <w:i w:val="0"/>
                <w:color w:val="222222"/>
                <w:sz w:val="19"/>
              </w:rPr>
              <w:t>Scope:</w:t>
            </w:r>
            <w:r>
              <w:rPr>
                <w:rFonts w:ascii="Cambria" w:hAnsi="Cambria"/>
                <w:b w:val="0"/>
                <w:i w:val="0"/>
                <w:color w:val="222222"/>
                <w:sz w:val="19"/>
              </w:rPr>
              <w:t xml:space="preserve"> Word Problems • Linear Inequalities • Linear Equations in Two Variables • Graphing Lines • Equations of Lines • Systems of Linear Equations • Systems of Linear Inequalities</w:t>
            </w:r>
          </w:p>
          <w:p>
            <w:pPr>
              <w:spacing w:before="20" w:after="40" w:line="276" w:lineRule="auto"/>
              <w:jc w:val="left"/>
            </w:pPr>
            <w:r>
              <w:rPr>
                <w:rFonts w:ascii="Cambria" w:hAnsi="Cambria"/>
                <w:b/>
                <w:i w:val="0"/>
                <w:color w:val="222222"/>
                <w:sz w:val="19"/>
              </w:rPr>
              <w:t>AI Generation Prompt (Midjourney v6 / DALL-E 3):</w:t>
            </w:r>
          </w:p>
          <w:p>
            <w:pPr>
              <w:spacing w:before="20" w:after="40" w:line="276" w:lineRule="auto"/>
              <w:jc w:val="left"/>
            </w:pPr>
            <w:r>
              <w:rPr>
                <w:rFonts w:ascii="Consolas" w:hAnsi="Consolas"/>
                <w:sz w:val="17"/>
              </w:rPr>
              <w:t>A prestigious educational textbook cover in a warm hand-painted Studio Ghibli-inspired watercolor aesthetic. At the top, a clean deep navy three-tier title banner with crisp centered typography: Tier 1 in bold white capital letters reads "MATHEMATICS 8"; Tier 2 in warm gold letters reads "QUARTER 3: LINEAR EQUATIONS &amp; INEQUALITIES"; Tier 3 in light silver text reads "Word Problems • Linear Graphs • Systems and Solutions". In the lower two-thirds, two Filipino Grade 8 learners in neat modern school uniforms without badges study a large floating coordinate-plane visualization made of luminous straight lines, intersecting graphs, shaded half-planes, ordered pairs, and simple equation cards. The visual mathematics should be geometrically coherent, with one pair of intersecting lines, one parallel-line motif, and one shaded feasible region. Background: a calm Philippine school garden with tropical greenery and soft mountain silhouettes, warm watercolor sky, gentle expressive linework, polished educational cover composition, no extraneous text beyond the specified three-tier title banner, no logos, no watermark, no branding --ar 8.5:11 --v 6.0</w:t>
            </w:r>
          </w:p>
          <w:p>
            <w:pPr>
              <w:spacing w:before="20" w:after="40" w:line="276" w:lineRule="auto"/>
              <w:jc w:val="left"/>
            </w:pPr>
            <w:r>
              <w:rPr>
                <w:rFonts w:ascii="Cambria" w:hAnsi="Cambria"/>
                <w:b w:val="0"/>
                <w:i/>
                <w:color w:val="222222"/>
                <w:sz w:val="19"/>
              </w:rPr>
              <w:t>Replacement Note: Replace this complete prompt box with the final generated cover artwork during Word production.</w:t>
            </w:r>
          </w:p>
        </w:tc>
      </w:tr>
    </w:tbl>
    <w:p>
      <w:pPr>
        <w:spacing w:before="0" w:after="60" w:line="276" w:lineRule="auto"/>
        <w:jc w:val="left"/>
      </w:pPr>
    </w:p>
    <w:p>
      <w:pPr>
        <w:spacing w:before="0" w:after="70" w:line="276" w:lineRule="auto"/>
        <w:jc w:val="left"/>
      </w:pPr>
      <w:r>
        <w:rPr>
          <w:rFonts w:ascii="Cambria" w:hAnsi="Cambria"/>
          <w:b/>
          <w:i w:val="0"/>
          <w:color w:val="222222"/>
          <w:sz w:val="21"/>
        </w:rPr>
        <w:t>Mathematics 8 • Quarter 3</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PREFACE AND PEDAGOGICAL FRAMEWORK</w:t>
            </w:r>
          </w:p>
        </w:tc>
      </w:tr>
    </w:tbl>
    <w:p>
      <w:pPr>
        <w:spacing w:before="0" w:after="80" w:line="276" w:lineRule="auto"/>
        <w:jc w:val="left"/>
      </w:pPr>
    </w:p>
    <w:p>
      <w:pPr>
        <w:spacing w:before="0" w:after="70" w:line="276" w:lineRule="auto"/>
        <w:jc w:val="left"/>
      </w:pPr>
      <w:r>
        <w:rPr>
          <w:rFonts w:ascii="Cambria" w:hAnsi="Cambria"/>
          <w:b w:val="0"/>
          <w:i w:val="0"/>
          <w:color w:val="222222"/>
          <w:sz w:val="21"/>
        </w:rPr>
        <w:t xml:space="preserve">Quarter 3 develops a connected understanding of linear relationships by moving from verbal situations to symbolic equations, inequalities, coordinate graphs, and systems. The seven lessons follow the sequence of the supplied table of contents: </w:t>
      </w:r>
      <w:r>
        <w:rPr>
          <w:rFonts w:ascii="Cambria" w:hAnsi="Cambria"/>
          <w:b/>
          <w:i w:val="0"/>
          <w:color w:val="222222"/>
          <w:sz w:val="21"/>
        </w:rPr>
        <w:t>3.1 Word Problems; 3.2 Linear Inequalities and Open Sentences in One Variable; 3.3 Linear Equations in Two Variables; 3.4 Graphing Linear Equations; 3.5 Writing Equations of Lines; 3.6 Systems of Linear Equations and Their Solutions; and 3.7 Solving Systems of Linear Inequalities.</w:t>
      </w:r>
      <w:r>
        <w:rPr>
          <w:rFonts w:ascii="Cambria" w:hAnsi="Cambria"/>
          <w:b w:val="0"/>
          <w:i w:val="0"/>
          <w:color w:val="222222"/>
          <w:sz w:val="21"/>
        </w:rPr>
        <w:t xml:space="preserve"> Across this progression, learners solve linear equations and inequalities in one variable, interpret their solutions, represent linear equations in two variables with ordered pairs and graphs, determine slope and intercepts, write equations of lines from given information, solve systems graphically and algebraically, and use inequalities in two variables to analyze regions that satisfy stated constraints.</w:t>
      </w:r>
    </w:p>
    <w:p>
      <w:pPr>
        <w:spacing w:before="0" w:after="70" w:line="276" w:lineRule="auto"/>
        <w:jc w:val="left"/>
      </w:pPr>
      <w:r>
        <w:rPr>
          <w:rFonts w:ascii="Cambria" w:hAnsi="Cambria"/>
          <w:b w:val="0"/>
          <w:i w:val="0"/>
          <w:color w:val="222222"/>
          <w:sz w:val="21"/>
        </w:rPr>
        <w:t xml:space="preserve">The instructional design follows an approximately </w:t>
      </w:r>
      <w:r>
        <w:rPr>
          <w:rFonts w:ascii="Cambria" w:hAnsi="Cambria"/>
          <w:b/>
          <w:i w:val="0"/>
          <w:color w:val="222222"/>
          <w:sz w:val="21"/>
        </w:rPr>
        <w:t>70% concept-building and reasoning / 30% guided practice and assessment</w:t>
      </w:r>
      <w:r>
        <w:rPr>
          <w:rFonts w:ascii="Cambria" w:hAnsi="Cambria"/>
          <w:b w:val="0"/>
          <w:i w:val="0"/>
          <w:color w:val="222222"/>
          <w:sz w:val="21"/>
        </w:rPr>
        <w:t xml:space="preserve"> balance. Mathematics is treated as a system of connected representations rather than a collection of isolated procedures. A verbal condition becomes an algebraic statement; an equation becomes a set of ordered-pair solutions; a table becomes a graph; a graph reveals slope and intercepts; and two or more equations or inequalities can be compared through their common solutions. This structure emphasizes conceptual understanding, procedural fluency, strategic competence, adaptive reasoning, and productive mathematical disposition. Learners are repeatedly asked not only to obtain an answer but also to explain why a step is valid, check whether a result satisfies the original condition, and identify the mathematical meaning of a solution.</w:t>
      </w:r>
    </w:p>
    <w:p>
      <w:pPr>
        <w:spacing w:before="0" w:after="70" w:line="276" w:lineRule="auto"/>
        <w:jc w:val="left"/>
      </w:pPr>
      <w:r>
        <w:rPr>
          <w:rFonts w:ascii="Cambria" w:hAnsi="Cambria"/>
          <w:b w:val="0"/>
          <w:i w:val="0"/>
          <w:color w:val="222222"/>
          <w:sz w:val="21"/>
        </w:rPr>
        <w:t xml:space="preserve">Because mathematics is learned by doing, the quarter is designed around short explanatory blocks followed immediately by formulas, exact diagrams, worked examples, and exercises. Important equations are displayed as editable mathematical expressions. Coordinate-plane diagrams, number lines, line segments, intercept models, and shaded regions are specified as code-drawn figures so numerical values, scales, points, and lines remain exact. Each lesson will include four fully worked examples using the pattern </w:t>
      </w:r>
      <w:r>
        <w:rPr>
          <w:rFonts w:ascii="Cambria" w:hAnsi="Cambria"/>
          <w:b/>
          <w:i w:val="0"/>
          <w:color w:val="222222"/>
          <w:sz w:val="21"/>
        </w:rPr>
        <w:t>Problem → Given → Find → Formula or Rule → Step Solution → Final Answer</w:t>
      </w:r>
      <w:r>
        <w:rPr>
          <w:rFonts w:ascii="Cambria" w:hAnsi="Cambria"/>
          <w:b w:val="0"/>
          <w:i w:val="0"/>
          <w:color w:val="222222"/>
          <w:sz w:val="21"/>
        </w:rPr>
        <w:t>, with aligned solution steps and explicit reasons. Common-error boxes will contrast incorrect and correct reasoning, especially when distributing negative signs, reversing inequality symbols, computing slope, selecting intercepts, and interpreting the number of solutions of a system.</w:t>
      </w:r>
    </w:p>
    <w:p>
      <w:pPr>
        <w:spacing w:before="0" w:after="70" w:line="276" w:lineRule="auto"/>
        <w:jc w:val="left"/>
      </w:pPr>
      <w:r>
        <w:rPr>
          <w:rFonts w:ascii="Cambria" w:hAnsi="Cambria"/>
          <w:b w:val="0"/>
          <w:i w:val="0"/>
          <w:color w:val="222222"/>
          <w:sz w:val="21"/>
        </w:rPr>
        <w:t>Assessment is integrated throughout the learning process. Quick checks provide immediate diagnostic evidence, while graded exercise sets move from basic fluency to intermediate reasoning and challenge problems. Contextual applications use realistic number, geometry, money, and constraint situations so algebra serves as a modeling tool rather than a purely symbolic exercise. Each lesson ends with a 3-2-1 metacognitive exit ticket, a concise lesson summary, and a 15-item formative assessment containing 10 balanced multiple-choice questions and five open analytical or calculation items. The quarter concludes with a comprehensive 50-point assessment, one culminating GRASPS performance task with a 4×4 analytic rubric, a synthesis and glossary, structured answer keys, and a quality-assurance audit.</w:t>
      </w:r>
    </w:p>
    <w:p>
      <w:pPr>
        <w:spacing w:before="0" w:after="70" w:line="276" w:lineRule="auto"/>
        <w:jc w:val="left"/>
      </w:pPr>
      <w:r>
        <w:rPr>
          <w:rFonts w:ascii="Cambria" w:hAnsi="Cambria"/>
          <w:b w:val="0"/>
          <w:i w:val="0"/>
          <w:color w:val="222222"/>
          <w:sz w:val="21"/>
        </w:rPr>
        <w:t xml:space="preserve">This book is paced for a complete </w:t>
      </w:r>
      <w:r>
        <w:rPr>
          <w:rFonts w:ascii="Cambria" w:hAnsi="Cambria"/>
          <w:b/>
          <w:i w:val="0"/>
          <w:color w:val="222222"/>
          <w:sz w:val="21"/>
        </w:rPr>
        <w:t>45–70 page quarterly publication</w:t>
      </w:r>
      <w:r>
        <w:rPr>
          <w:rFonts w:ascii="Cambria" w:hAnsi="Cambria"/>
          <w:b w:val="0"/>
          <w:i w:val="0"/>
          <w:color w:val="222222"/>
          <w:sz w:val="21"/>
        </w:rPr>
        <w:t>. With seven lessons, the layout targets the lower end of the mathematics lesson word range while preserving the required density of figures, worked examples, and exercises. No lesson in the confirmed scope will be omitted. The instructional sequence is intentionally cumulative: mastery of one-variable equations supports inequality reasoning; ordered pairs support graphing; slope and intercepts support writing line equations; and line equations become the foundation for analyzing systems and feasible regions. By the end of the quarter, learners should be able to move flexibly among words, symbols, tables, graphs, and contextual interpretations and to justify the mathematical decisions they make.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TABLE OF CONTENTS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Lessons 3.1–3.7</w:t>
      </w:r>
    </w:p>
    <w:p>
      <w:pPr>
        <w:spacing w:before="0" w:after="70" w:line="276" w:lineRule="auto"/>
        <w:jc w:val="left"/>
      </w:pPr>
      <w:r>
        <w:rPr>
          <w:rFonts w:ascii="Cambria" w:hAnsi="Cambria"/>
          <w:b w:val="0"/>
          <w:i w:val="0"/>
          <w:color w:val="222222"/>
          <w:sz w:val="21"/>
        </w:rPr>
        <w:t>Preface and Pedagogical Framework .......................................................... 2</w:t>
      </w:r>
    </w:p>
    <w:p>
      <w:pPr>
        <w:spacing w:before="0" w:after="70" w:line="276" w:lineRule="auto"/>
        <w:jc w:val="left"/>
      </w:pPr>
      <w:r>
        <w:rPr>
          <w:rFonts w:ascii="Cambria" w:hAnsi="Cambria"/>
          <w:b w:val="0"/>
          <w:i w:val="0"/>
          <w:color w:val="222222"/>
          <w:sz w:val="21"/>
        </w:rPr>
        <w:t>Table of Contents ...................................................................................... 3</w:t>
      </w:r>
    </w:p>
    <w:p>
      <w:pPr>
        <w:spacing w:before="0" w:after="70" w:line="276" w:lineRule="auto"/>
        <w:jc w:val="left"/>
      </w:pPr>
      <w:r>
        <w:rPr>
          <w:rFonts w:ascii="Cambria" w:hAnsi="Cambria"/>
          <w:b/>
          <w:i w:val="0"/>
          <w:color w:val="222222"/>
          <w:sz w:val="21"/>
        </w:rPr>
        <w:t>Lesson 3.1 — Word Problems</w:t>
      </w:r>
      <w:r>
        <w:rPr>
          <w:rFonts w:ascii="Cambria" w:hAnsi="Cambria"/>
          <w:b w:val="0"/>
          <w:i w:val="0"/>
          <w:color w:val="222222"/>
          <w:sz w:val="21"/>
        </w:rPr>
        <w:t xml:space="preserve"> .................................................................... 4</w:t>
      </w:r>
    </w:p>
    <w:p>
      <w:pPr>
        <w:spacing w:before="0" w:after="70" w:line="276" w:lineRule="auto"/>
        <w:jc w:val="left"/>
      </w:pPr>
      <w:r>
        <w:rPr>
          <w:rFonts w:ascii="Cambria" w:hAnsi="Cambria"/>
          <w:b w:val="0"/>
          <w:i w:val="0"/>
          <w:color w:val="222222"/>
          <w:sz w:val="21"/>
        </w:rPr>
        <w:t>Translating Verbal Conditions into Linear Equations ....................................... 4</w:t>
      </w:r>
    </w:p>
    <w:p>
      <w:pPr>
        <w:spacing w:before="0" w:after="70" w:line="276" w:lineRule="auto"/>
        <w:jc w:val="left"/>
      </w:pPr>
      <w:r>
        <w:rPr>
          <w:rFonts w:ascii="Cambria" w:hAnsi="Cambria"/>
          <w:b w:val="0"/>
          <w:i w:val="0"/>
          <w:color w:val="222222"/>
          <w:sz w:val="21"/>
        </w:rPr>
        <w:t>Solving One-Variable Equations and Checking Solutions .................................. 6</w:t>
      </w:r>
    </w:p>
    <w:p>
      <w:pPr>
        <w:spacing w:before="0" w:after="70" w:line="276" w:lineRule="auto"/>
        <w:jc w:val="left"/>
      </w:pPr>
      <w:r>
        <w:rPr>
          <w:rFonts w:ascii="Cambria" w:hAnsi="Cambria"/>
          <w:b w:val="0"/>
          <w:i w:val="0"/>
          <w:color w:val="222222"/>
          <w:sz w:val="21"/>
        </w:rPr>
        <w:t>Number, Geometry, and Money Models ........................................................ 8</w:t>
      </w:r>
    </w:p>
    <w:p>
      <w:pPr>
        <w:spacing w:before="0" w:after="70" w:line="276" w:lineRule="auto"/>
        <w:jc w:val="left"/>
      </w:pPr>
      <w:r>
        <w:rPr>
          <w:rFonts w:ascii="Cambria" w:hAnsi="Cambria"/>
          <w:b w:val="0"/>
          <w:i w:val="0"/>
          <w:color w:val="222222"/>
          <w:sz w:val="21"/>
        </w:rPr>
        <w:t>Guided Practice, Application, Reflection, and Formative Assessment ..................... 9</w:t>
      </w:r>
    </w:p>
    <w:p>
      <w:pPr>
        <w:spacing w:before="0" w:after="70" w:line="276" w:lineRule="auto"/>
        <w:jc w:val="left"/>
      </w:pPr>
      <w:r>
        <w:rPr>
          <w:rFonts w:ascii="Cambria" w:hAnsi="Cambria"/>
          <w:b/>
          <w:i w:val="0"/>
          <w:color w:val="222222"/>
          <w:sz w:val="21"/>
        </w:rPr>
        <w:t>Lesson 3.2 — Linear Inequalities and Open Sentences in One Variable</w:t>
      </w:r>
      <w:r>
        <w:rPr>
          <w:rFonts w:ascii="Cambria" w:hAnsi="Cambria"/>
          <w:b w:val="0"/>
          <w:i w:val="0"/>
          <w:color w:val="222222"/>
          <w:sz w:val="21"/>
        </w:rPr>
        <w:t xml:space="preserve"> ................. 11</w:t>
      </w:r>
    </w:p>
    <w:p>
      <w:pPr>
        <w:spacing w:before="0" w:after="70" w:line="276" w:lineRule="auto"/>
        <w:jc w:val="left"/>
      </w:pPr>
      <w:r>
        <w:rPr>
          <w:rFonts w:ascii="Cambria" w:hAnsi="Cambria"/>
          <w:b w:val="0"/>
          <w:i w:val="0"/>
          <w:color w:val="222222"/>
          <w:sz w:val="21"/>
        </w:rPr>
        <w:t>Open Sentences, Solution Sets, and Inequality Symbols .................................. 11</w:t>
      </w:r>
    </w:p>
    <w:p>
      <w:pPr>
        <w:spacing w:before="0" w:after="70" w:line="276" w:lineRule="auto"/>
        <w:jc w:val="left"/>
      </w:pPr>
      <w:r>
        <w:rPr>
          <w:rFonts w:ascii="Cambria" w:hAnsi="Cambria"/>
          <w:b w:val="0"/>
          <w:i w:val="0"/>
          <w:color w:val="222222"/>
          <w:sz w:val="21"/>
        </w:rPr>
        <w:t>Solving and Graphing One-Variable Inequalities ......................................... 13</w:t>
      </w:r>
    </w:p>
    <w:p>
      <w:pPr>
        <w:spacing w:before="0" w:after="70" w:line="276" w:lineRule="auto"/>
        <w:jc w:val="left"/>
      </w:pPr>
      <w:r>
        <w:rPr>
          <w:rFonts w:ascii="Cambria" w:hAnsi="Cambria"/>
          <w:b w:val="0"/>
          <w:i w:val="0"/>
          <w:color w:val="222222"/>
          <w:sz w:val="21"/>
        </w:rPr>
        <w:t>Reversing the Inequality Sign and Error Analysis ....................................... 15</w:t>
      </w:r>
    </w:p>
    <w:p>
      <w:pPr>
        <w:spacing w:before="0" w:after="70" w:line="276" w:lineRule="auto"/>
        <w:jc w:val="left"/>
      </w:pPr>
      <w:r>
        <w:rPr>
          <w:rFonts w:ascii="Cambria" w:hAnsi="Cambria"/>
          <w:b w:val="0"/>
          <w:i w:val="0"/>
          <w:color w:val="222222"/>
          <w:sz w:val="21"/>
        </w:rPr>
        <w:t>Guided Practice, Application, Reflection, and Formative Assessment .................... 16</w:t>
      </w:r>
    </w:p>
    <w:p>
      <w:pPr>
        <w:spacing w:before="0" w:after="70" w:line="276" w:lineRule="auto"/>
        <w:jc w:val="left"/>
      </w:pPr>
      <w:r>
        <w:rPr>
          <w:rFonts w:ascii="Cambria" w:hAnsi="Cambria"/>
          <w:b/>
          <w:i w:val="0"/>
          <w:color w:val="222222"/>
          <w:sz w:val="21"/>
        </w:rPr>
        <w:t>Lesson 3.3 — Linear Equations in Two Variables</w:t>
      </w:r>
      <w:r>
        <w:rPr>
          <w:rFonts w:ascii="Cambria" w:hAnsi="Cambria"/>
          <w:b w:val="0"/>
          <w:i w:val="0"/>
          <w:color w:val="222222"/>
          <w:sz w:val="21"/>
        </w:rPr>
        <w:t xml:space="preserve"> ....................................... 18</w:t>
      </w:r>
    </w:p>
    <w:p>
      <w:pPr>
        <w:spacing w:before="0" w:after="70" w:line="276" w:lineRule="auto"/>
        <w:jc w:val="left"/>
      </w:pPr>
      <w:r>
        <w:rPr>
          <w:rFonts w:ascii="Cambria" w:hAnsi="Cambria"/>
          <w:b w:val="0"/>
          <w:i w:val="0"/>
          <w:color w:val="222222"/>
          <w:sz w:val="21"/>
        </w:rPr>
        <w:t>Ordered Pairs as Solutions ................................................................ 18</w:t>
      </w:r>
    </w:p>
    <w:p>
      <w:pPr>
        <w:spacing w:before="0" w:after="70" w:line="276" w:lineRule="auto"/>
        <w:jc w:val="left"/>
      </w:pPr>
      <w:r>
        <w:rPr>
          <w:rFonts w:ascii="Cambria" w:hAnsi="Cambria"/>
          <w:b w:val="0"/>
          <w:i w:val="0"/>
          <w:color w:val="222222"/>
          <w:sz w:val="21"/>
        </w:rPr>
        <w:t>Tables of Values and Equivalent Representations ........................................ 20</w:t>
      </w:r>
    </w:p>
    <w:p>
      <w:pPr>
        <w:spacing w:before="0" w:after="70" w:line="276" w:lineRule="auto"/>
        <w:jc w:val="left"/>
      </w:pPr>
      <w:r>
        <w:rPr>
          <w:rFonts w:ascii="Cambria" w:hAnsi="Cambria"/>
          <w:b w:val="0"/>
          <w:i w:val="0"/>
          <w:color w:val="222222"/>
          <w:sz w:val="21"/>
        </w:rPr>
        <w:t>Testing and Interpreting Solutions ...................................................... 22</w:t>
      </w:r>
    </w:p>
    <w:p>
      <w:pPr>
        <w:spacing w:before="0" w:after="70" w:line="276" w:lineRule="auto"/>
        <w:jc w:val="left"/>
      </w:pPr>
      <w:r>
        <w:rPr>
          <w:rFonts w:ascii="Cambria" w:hAnsi="Cambria"/>
          <w:b w:val="0"/>
          <w:i w:val="0"/>
          <w:color w:val="222222"/>
          <w:sz w:val="21"/>
        </w:rPr>
        <w:t>Guided Practice, Application, Reflection, and Formative Assessment .................... 23</w:t>
      </w:r>
    </w:p>
    <w:p>
      <w:pPr>
        <w:spacing w:before="0" w:after="70" w:line="276" w:lineRule="auto"/>
        <w:jc w:val="left"/>
      </w:pPr>
      <w:r>
        <w:rPr>
          <w:rFonts w:ascii="Cambria" w:hAnsi="Cambria"/>
          <w:b/>
          <w:i w:val="0"/>
          <w:color w:val="222222"/>
          <w:sz w:val="21"/>
        </w:rPr>
        <w:t>Lesson 3.4 — Graphing Linear Equations</w:t>
      </w:r>
      <w:r>
        <w:rPr>
          <w:rFonts w:ascii="Cambria" w:hAnsi="Cambria"/>
          <w:b w:val="0"/>
          <w:i w:val="0"/>
          <w:color w:val="222222"/>
          <w:sz w:val="21"/>
        </w:rPr>
        <w:t xml:space="preserve"> ............................................... 25</w:t>
      </w:r>
    </w:p>
    <w:p>
      <w:pPr>
        <w:spacing w:before="0" w:after="70" w:line="276" w:lineRule="auto"/>
        <w:jc w:val="left"/>
      </w:pPr>
      <w:r>
        <w:rPr>
          <w:rFonts w:ascii="Cambria" w:hAnsi="Cambria"/>
          <w:b w:val="0"/>
          <w:i w:val="0"/>
          <w:color w:val="222222"/>
          <w:sz w:val="21"/>
        </w:rPr>
        <w:t>Slope as Rate of Change ................................................................... 25</w:t>
      </w:r>
    </w:p>
    <w:p>
      <w:pPr>
        <w:spacing w:before="0" w:after="70" w:line="276" w:lineRule="auto"/>
        <w:jc w:val="left"/>
      </w:pPr>
      <w:r>
        <w:rPr>
          <w:rFonts w:ascii="Cambria" w:hAnsi="Cambria"/>
          <w:b w:val="0"/>
          <w:i w:val="0"/>
          <w:color w:val="222222"/>
          <w:sz w:val="21"/>
        </w:rPr>
        <w:t>x- and y-Intercepts ....................................................................... 27</w:t>
      </w:r>
    </w:p>
    <w:p>
      <w:pPr>
        <w:spacing w:before="0" w:after="70" w:line="276" w:lineRule="auto"/>
        <w:jc w:val="left"/>
      </w:pPr>
      <w:r>
        <w:rPr>
          <w:rFonts w:ascii="Cambria" w:hAnsi="Cambria"/>
          <w:b w:val="0"/>
          <w:i w:val="0"/>
          <w:color w:val="222222"/>
          <w:sz w:val="21"/>
        </w:rPr>
        <w:t>Graphing by Points, Intercepts, and Slope ............................................... 29</w:t>
      </w:r>
    </w:p>
    <w:p>
      <w:pPr>
        <w:spacing w:before="0" w:after="70" w:line="276" w:lineRule="auto"/>
        <w:jc w:val="left"/>
      </w:pPr>
      <w:r>
        <w:rPr>
          <w:rFonts w:ascii="Cambria" w:hAnsi="Cambria"/>
          <w:b w:val="0"/>
          <w:i w:val="0"/>
          <w:color w:val="222222"/>
          <w:sz w:val="21"/>
        </w:rPr>
        <w:t>Guided Practice, Application, Reflection, and Formative Assessment .................... 30</w:t>
      </w:r>
    </w:p>
    <w:p>
      <w:pPr>
        <w:spacing w:before="0" w:after="70" w:line="276" w:lineRule="auto"/>
        <w:jc w:val="left"/>
      </w:pPr>
      <w:r>
        <w:rPr>
          <w:rFonts w:ascii="Cambria" w:hAnsi="Cambria"/>
          <w:b/>
          <w:i w:val="0"/>
          <w:color w:val="222222"/>
          <w:sz w:val="21"/>
        </w:rPr>
        <w:t>Lesson 3.5 — Writing Equations of Lines</w:t>
      </w:r>
      <w:r>
        <w:rPr>
          <w:rFonts w:ascii="Cambria" w:hAnsi="Cambria"/>
          <w:b w:val="0"/>
          <w:i w:val="0"/>
          <w:color w:val="222222"/>
          <w:sz w:val="21"/>
        </w:rPr>
        <w:t xml:space="preserve"> .............................................. 32</w:t>
      </w:r>
    </w:p>
    <w:p>
      <w:pPr>
        <w:spacing w:before="0" w:after="70" w:line="276" w:lineRule="auto"/>
        <w:jc w:val="left"/>
      </w:pPr>
      <w:r>
        <w:rPr>
          <w:rFonts w:ascii="Cambria" w:hAnsi="Cambria"/>
          <w:b w:val="0"/>
          <w:i w:val="0"/>
          <w:color w:val="222222"/>
          <w:sz w:val="21"/>
        </w:rPr>
        <w:t>Slope-Intercept and Point-Slope Reasoning ............................................... 32</w:t>
      </w:r>
    </w:p>
    <w:p>
      <w:pPr>
        <w:spacing w:before="0" w:after="70" w:line="276" w:lineRule="auto"/>
        <w:jc w:val="left"/>
      </w:pPr>
      <w:r>
        <w:rPr>
          <w:rFonts w:ascii="Cambria" w:hAnsi="Cambria"/>
          <w:b w:val="0"/>
          <w:i w:val="0"/>
          <w:color w:val="222222"/>
          <w:sz w:val="21"/>
        </w:rPr>
        <w:t>Equation from Two Points or from a Point and Slope ..................................... 34</w:t>
      </w:r>
    </w:p>
    <w:p>
      <w:pPr>
        <w:spacing w:before="0" w:after="70" w:line="276" w:lineRule="auto"/>
        <w:jc w:val="left"/>
      </w:pPr>
      <w:r>
        <w:rPr>
          <w:rFonts w:ascii="Cambria" w:hAnsi="Cambria"/>
          <w:b w:val="0"/>
          <w:i w:val="0"/>
          <w:color w:val="222222"/>
          <w:sz w:val="21"/>
        </w:rPr>
        <w:t>Equation from x- and y-Intercepts ....................................................... 36</w:t>
      </w:r>
    </w:p>
    <w:p>
      <w:pPr>
        <w:spacing w:before="0" w:after="70" w:line="276" w:lineRule="auto"/>
        <w:jc w:val="left"/>
      </w:pPr>
      <w:r>
        <w:rPr>
          <w:rFonts w:ascii="Cambria" w:hAnsi="Cambria"/>
          <w:b w:val="0"/>
          <w:i w:val="0"/>
          <w:color w:val="222222"/>
          <w:sz w:val="21"/>
        </w:rPr>
        <w:t>Guided Practice, Application, Reflection, and Formative Assessment .................... 37</w:t>
      </w:r>
    </w:p>
    <w:p>
      <w:pPr>
        <w:spacing w:before="0" w:after="70" w:line="276" w:lineRule="auto"/>
        <w:jc w:val="left"/>
      </w:pPr>
      <w:r>
        <w:rPr>
          <w:rFonts w:ascii="Cambria" w:hAnsi="Cambria"/>
          <w:b/>
          <w:i w:val="0"/>
          <w:color w:val="222222"/>
          <w:sz w:val="21"/>
        </w:rPr>
        <w:t>Lesson 3.6 — Systems of Linear Equations and Their Solutions</w:t>
      </w:r>
      <w:r>
        <w:rPr>
          <w:rFonts w:ascii="Cambria" w:hAnsi="Cambria"/>
          <w:b w:val="0"/>
          <w:i w:val="0"/>
          <w:color w:val="222222"/>
          <w:sz w:val="21"/>
        </w:rPr>
        <w:t xml:space="preserve"> ......................... 39</w:t>
      </w:r>
    </w:p>
    <w:p>
      <w:pPr>
        <w:spacing w:before="0" w:after="70" w:line="276" w:lineRule="auto"/>
        <w:jc w:val="left"/>
      </w:pPr>
      <w:r>
        <w:rPr>
          <w:rFonts w:ascii="Cambria" w:hAnsi="Cambria"/>
          <w:b w:val="0"/>
          <w:i w:val="0"/>
          <w:color w:val="222222"/>
          <w:sz w:val="21"/>
        </w:rPr>
        <w:t>Meaning and Classification of Linear Systems ........................................... 39</w:t>
      </w:r>
    </w:p>
    <w:p>
      <w:pPr>
        <w:spacing w:before="0" w:after="70" w:line="276" w:lineRule="auto"/>
        <w:jc w:val="left"/>
      </w:pPr>
      <w:r>
        <w:rPr>
          <w:rFonts w:ascii="Cambria" w:hAnsi="Cambria"/>
          <w:b w:val="0"/>
          <w:i w:val="0"/>
          <w:color w:val="222222"/>
          <w:sz w:val="21"/>
        </w:rPr>
        <w:t>Solving Systems by Graphing ............................................................. 41</w:t>
      </w:r>
    </w:p>
    <w:p>
      <w:pPr>
        <w:spacing w:before="0" w:after="70" w:line="276" w:lineRule="auto"/>
        <w:jc w:val="left"/>
      </w:pPr>
      <w:r>
        <w:rPr>
          <w:rFonts w:ascii="Cambria" w:hAnsi="Cambria"/>
          <w:b w:val="0"/>
          <w:i w:val="0"/>
          <w:color w:val="222222"/>
          <w:sz w:val="21"/>
        </w:rPr>
        <w:t>Algebraic Solution Methods and Contextual Problems ..................................... 43</w:t>
      </w:r>
    </w:p>
    <w:p>
      <w:pPr>
        <w:spacing w:before="0" w:after="70" w:line="276" w:lineRule="auto"/>
        <w:jc w:val="left"/>
      </w:pPr>
      <w:r>
        <w:rPr>
          <w:rFonts w:ascii="Cambria" w:hAnsi="Cambria"/>
          <w:b w:val="0"/>
          <w:i w:val="0"/>
          <w:color w:val="222222"/>
          <w:sz w:val="21"/>
        </w:rPr>
        <w:t>Guided Practice, Application, Reflection, and Formative Assessment .................... 44</w:t>
      </w:r>
    </w:p>
    <w:p>
      <w:pPr>
        <w:spacing w:before="0" w:after="70" w:line="276" w:lineRule="auto"/>
        <w:jc w:val="left"/>
      </w:pPr>
      <w:r>
        <w:rPr>
          <w:rFonts w:ascii="Cambria" w:hAnsi="Cambria"/>
          <w:b/>
          <w:i w:val="0"/>
          <w:color w:val="222222"/>
          <w:sz w:val="21"/>
        </w:rPr>
        <w:t>Lesson 3.7 — Solving Systems of Linear Inequalities</w:t>
      </w:r>
      <w:r>
        <w:rPr>
          <w:rFonts w:ascii="Cambria" w:hAnsi="Cambria"/>
          <w:b w:val="0"/>
          <w:i w:val="0"/>
          <w:color w:val="222222"/>
          <w:sz w:val="21"/>
        </w:rPr>
        <w:t xml:space="preserve"> .................................. 46</w:t>
      </w:r>
    </w:p>
    <w:p>
      <w:pPr>
        <w:spacing w:before="0" w:after="70" w:line="276" w:lineRule="auto"/>
        <w:jc w:val="left"/>
      </w:pPr>
      <w:r>
        <w:rPr>
          <w:rFonts w:ascii="Cambria" w:hAnsi="Cambria"/>
          <w:b w:val="0"/>
          <w:i w:val="0"/>
          <w:color w:val="222222"/>
          <w:sz w:val="21"/>
        </w:rPr>
        <w:t>Linear Inequalities in Two Variables .................................................... 46</w:t>
      </w:r>
    </w:p>
    <w:p>
      <w:pPr>
        <w:spacing w:before="0" w:after="70" w:line="276" w:lineRule="auto"/>
        <w:jc w:val="left"/>
      </w:pPr>
      <w:r>
        <w:rPr>
          <w:rFonts w:ascii="Cambria" w:hAnsi="Cambria"/>
          <w:b w:val="0"/>
          <w:i w:val="0"/>
          <w:color w:val="222222"/>
          <w:sz w:val="21"/>
        </w:rPr>
        <w:t>Boundary Lines, Half-Planes, and Test Points ............................................ 48</w:t>
      </w:r>
    </w:p>
    <w:p>
      <w:pPr>
        <w:spacing w:before="0" w:after="70" w:line="276" w:lineRule="auto"/>
        <w:jc w:val="left"/>
      </w:pPr>
      <w:r>
        <w:rPr>
          <w:rFonts w:ascii="Cambria" w:hAnsi="Cambria"/>
          <w:b w:val="0"/>
          <w:i w:val="0"/>
          <w:color w:val="222222"/>
          <w:sz w:val="21"/>
        </w:rPr>
        <w:t>Common Solution Regions and Constraint Models ........................................... 50</w:t>
      </w:r>
    </w:p>
    <w:p>
      <w:pPr>
        <w:spacing w:before="0" w:after="70" w:line="276" w:lineRule="auto"/>
        <w:jc w:val="left"/>
      </w:pPr>
      <w:r>
        <w:rPr>
          <w:rFonts w:ascii="Cambria" w:hAnsi="Cambria"/>
          <w:b w:val="0"/>
          <w:i w:val="0"/>
          <w:color w:val="222222"/>
          <w:sz w:val="21"/>
        </w:rPr>
        <w:t>Guided Practice, Application, Reflection, and Formative Assessment ..................... 51</w:t>
      </w:r>
    </w:p>
    <w:p>
      <w:pPr>
        <w:spacing w:before="0" w:after="70" w:line="276" w:lineRule="auto"/>
        <w:jc w:val="left"/>
      </w:pPr>
      <w:r>
        <w:rPr>
          <w:rFonts w:ascii="Cambria" w:hAnsi="Cambria"/>
          <w:b/>
          <w:i w:val="0"/>
          <w:color w:val="222222"/>
          <w:sz w:val="21"/>
        </w:rPr>
        <w:t>Comprehensive Quarter Assessment — 50 Points</w:t>
      </w:r>
      <w:r>
        <w:rPr>
          <w:rFonts w:ascii="Cambria" w:hAnsi="Cambria"/>
          <w:b w:val="0"/>
          <w:i w:val="0"/>
          <w:color w:val="222222"/>
          <w:sz w:val="21"/>
        </w:rPr>
        <w:t xml:space="preserve"> ......................................... 53</w:t>
      </w:r>
    </w:p>
    <w:p>
      <w:pPr>
        <w:spacing w:before="0" w:after="70" w:line="276" w:lineRule="auto"/>
        <w:jc w:val="left"/>
      </w:pPr>
      <w:r>
        <w:rPr>
          <w:rFonts w:ascii="Cambria" w:hAnsi="Cambria"/>
          <w:b w:val="0"/>
          <w:i w:val="0"/>
          <w:color w:val="222222"/>
          <w:sz w:val="21"/>
        </w:rPr>
        <w:t>Part I: 30-Item Multiple-Choice Assessment</w:t>
      </w:r>
    </w:p>
    <w:p>
      <w:pPr>
        <w:spacing w:before="0" w:after="70" w:line="276" w:lineRule="auto"/>
        <w:jc w:val="left"/>
      </w:pPr>
      <w:r>
        <w:rPr>
          <w:rFonts w:ascii="Cambria" w:hAnsi="Cambria"/>
          <w:b w:val="0"/>
          <w:i w:val="0"/>
          <w:color w:val="222222"/>
          <w:sz w:val="21"/>
        </w:rPr>
        <w:t>Part II: Culminating GRASPS Performance Task and 4×4 Analytic Rubric</w:t>
      </w:r>
    </w:p>
    <w:p>
      <w:pPr>
        <w:spacing w:before="0" w:after="70" w:line="276" w:lineRule="auto"/>
        <w:jc w:val="left"/>
      </w:pPr>
      <w:r>
        <w:rPr>
          <w:rFonts w:ascii="Cambria" w:hAnsi="Cambria"/>
          <w:b/>
          <w:i w:val="0"/>
          <w:color w:val="222222"/>
          <w:sz w:val="21"/>
        </w:rPr>
        <w:t>Quarter Synthesis and Glossary</w:t>
      </w:r>
      <w:r>
        <w:rPr>
          <w:rFonts w:ascii="Cambria" w:hAnsi="Cambria"/>
          <w:b w:val="0"/>
          <w:i w:val="0"/>
          <w:color w:val="222222"/>
          <w:sz w:val="21"/>
        </w:rPr>
        <w:t xml:space="preserve"> ......................................................... 59</w:t>
      </w:r>
    </w:p>
    <w:p>
      <w:pPr>
        <w:spacing w:before="0" w:after="70" w:line="276" w:lineRule="auto"/>
        <w:jc w:val="left"/>
      </w:pPr>
      <w:r>
        <w:rPr>
          <w:rFonts w:ascii="Cambria" w:hAnsi="Cambria"/>
          <w:b/>
          <w:i w:val="0"/>
          <w:color w:val="222222"/>
          <w:sz w:val="21"/>
        </w:rPr>
        <w:t>Structured Answer Keys and Teacher Guidance</w:t>
      </w:r>
      <w:r>
        <w:rPr>
          <w:rFonts w:ascii="Cambria" w:hAnsi="Cambria"/>
          <w:b w:val="0"/>
          <w:i w:val="0"/>
          <w:color w:val="222222"/>
          <w:sz w:val="21"/>
        </w:rPr>
        <w:t xml:space="preserve"> ........................................... 62</w:t>
      </w:r>
    </w:p>
    <w:p>
      <w:pPr>
        <w:spacing w:before="0" w:after="70" w:line="276" w:lineRule="auto"/>
        <w:jc w:val="left"/>
      </w:pPr>
      <w:r>
        <w:rPr>
          <w:rFonts w:ascii="Cambria" w:hAnsi="Cambria"/>
          <w:b/>
          <w:i w:val="0"/>
          <w:color w:val="222222"/>
          <w:sz w:val="21"/>
        </w:rPr>
        <w:t>Editorial Quality and Curriculum Audit</w:t>
      </w:r>
      <w:r>
        <w:rPr>
          <w:rFonts w:ascii="Cambria" w:hAnsi="Cambria"/>
          <w:b w:val="0"/>
          <w:i w:val="0"/>
          <w:color w:val="222222"/>
          <w:sz w:val="21"/>
        </w:rPr>
        <w:t xml:space="preserve"> ................................................ 70</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3.1 — WORD PROBLEMS</w:t>
            </w:r>
          </w:p>
        </w:tc>
      </w:tr>
    </w:tbl>
    <w:p>
      <w:pPr>
        <w:spacing w:before="0" w:after="80" w:line="276" w:lineRule="auto"/>
        <w:jc w:val="left"/>
      </w:pPr>
    </w:p>
    <w:p>
      <w:pPr>
        <w:spacing w:before="0" w:after="70" w:line="276" w:lineRule="auto"/>
        <w:jc w:val="left"/>
      </w:pPr>
      <w:r>
        <w:rPr>
          <w:rFonts w:ascii="Cambria" w:hAnsi="Cambria"/>
          <w:b/>
          <w:i w:val="0"/>
          <w:color w:val="222222"/>
          <w:sz w:val="21"/>
        </w:rPr>
        <w:t>Domain:</w:t>
      </w:r>
      <w:r>
        <w:rPr>
          <w:rFonts w:ascii="Cambria" w:hAnsi="Cambria"/>
          <w:b w:val="0"/>
          <w:i w:val="0"/>
          <w:color w:val="222222"/>
          <w:sz w:val="21"/>
        </w:rPr>
        <w:t xml:space="preserve"> Number and Algebra (NA)</w:t>
      </w:r>
    </w:p>
    <w:p>
      <w:pPr>
        <w:spacing w:before="0" w:after="70" w:line="276" w:lineRule="auto"/>
        <w:jc w:val="left"/>
      </w:pPr>
      <w:r>
        <w:rPr>
          <w:rFonts w:ascii="Cambria" w:hAnsi="Cambria"/>
          <w:b/>
          <w:i w:val="0"/>
          <w:color w:val="222222"/>
          <w:sz w:val="21"/>
        </w:rPr>
        <w:t>Quarter 3 learning competencies:</w:t>
      </w:r>
      <w:r>
        <w:rPr>
          <w:rFonts w:ascii="Cambria" w:hAnsi="Cambria"/>
          <w:b w:val="0"/>
          <w:i w:val="0"/>
          <w:color w:val="222222"/>
          <w:sz w:val="21"/>
        </w:rPr>
        <w:t xml:space="preserve"> (1) Solve linear equations in one variable; (2) solve number, geometry, and money problems involving linear equations in one variable. These are competency numbers from the official Grade 8 guide, not invented alphanumeric codes.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can a verbal relationship be represented by an equation without changing its meaning?</w:t>
      </w:r>
    </w:p>
    <w:p>
      <w:pPr>
        <w:spacing w:before="20" w:after="40" w:line="276" w:lineRule="auto"/>
        <w:ind w:left="288"/>
        <w:jc w:val="left"/>
      </w:pPr>
      <w:r>
        <w:rPr>
          <w:rFonts w:ascii="Cambria" w:hAnsi="Cambria"/>
          <w:b w:val="0"/>
          <w:i w:val="0"/>
          <w:color w:val="222222"/>
          <w:sz w:val="21"/>
        </w:rPr>
        <w:t>2. Why must each algebraic transformation preserve equality, and how can a solution be checked?</w:t>
      </w:r>
    </w:p>
    <w:p>
      <w:pPr>
        <w:spacing w:before="20" w:after="40" w:line="276" w:lineRule="auto"/>
        <w:ind w:left="288"/>
        <w:jc w:val="left"/>
      </w:pPr>
      <w:r>
        <w:rPr>
          <w:rFonts w:ascii="Cambria" w:hAnsi="Cambria"/>
          <w:b w:val="0"/>
          <w:i w:val="0"/>
          <w:color w:val="222222"/>
          <w:sz w:val="21"/>
        </w:rPr>
        <w:t>3. How can mathematical models reveal and test answers to number, geometry, and money problems?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Translating Words into Algebra</w:t>
            </w:r>
          </w:p>
          <w:p>
            <w:pPr>
              <w:spacing w:before="20" w:after="40" w:line="276" w:lineRule="auto"/>
              <w:jc w:val="left"/>
            </w:pPr>
            <w:r>
              <w:rPr>
                <w:rFonts w:ascii="Cambria" w:hAnsi="Cambria"/>
                <w:b/>
                <w:i w:val="0"/>
                <w:color w:val="222222"/>
                <w:sz w:val="19"/>
              </w:rPr>
              <w:t>Educational 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Direct video:</w:t>
            </w:r>
            <w:r>
              <w:rPr>
                <w:rFonts w:ascii="Cambria" w:hAnsi="Cambria"/>
                <w:b w:val="0"/>
                <w:i w:val="0"/>
                <w:color w:val="222222"/>
                <w:sz w:val="19"/>
              </w:rPr>
              <w:t xml:space="preserve"> </w:t>
            </w:r>
            <w:hyperlink r:id="rId11">
              <w:r>
                <w:rPr>
                  <w:rFonts w:ascii="Cambria" w:hAnsi="Cambria"/>
                  <w:color w:val="0563C1"/>
                  <w:sz w:val="19"/>
                  <w:u w:val="single"/>
                </w:rPr>
                <w:t xml:space="preserve">https://www.youtube.com/watch?v=unSBFwK881s</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How symbols replace unknown quantities; how operations describe relationships; why interpreting a result matters.</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(1) What quantity was represented by a variable? (2) Which words signaled an operation or relationship? (3) How would you confirm that a proposed algebraic statement accurately represents a purchase or measurement?</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 Mathematical Background</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Real situations often give relationships rather than ready-made equations. A fare may consist of a fixed charge plus a cost per kilometer; the perimeter of a rectangle depends on two dimensions; and a purchase total depends on price and quantity. </w:t>
      </w:r>
      <w:r>
        <w:rPr>
          <w:rFonts w:ascii="Cambria" w:hAnsi="Cambria"/>
          <w:b/>
          <w:i w:val="0"/>
          <w:color w:val="222222"/>
          <w:sz w:val="21"/>
        </w:rPr>
        <w:t>Mathematical modeling</w:t>
      </w:r>
      <w:r>
        <w:rPr>
          <w:rFonts w:ascii="Cambria" w:hAnsi="Cambria"/>
          <w:b w:val="0"/>
          <w:i w:val="0"/>
          <w:color w:val="222222"/>
          <w:sz w:val="21"/>
        </w:rPr>
        <w:t xml:space="preserve"> turns such information into relationships that can be calculated and checked. An equation in one variable is especially useful when one unknown quantity controls all other quantities in the problem.</w:t>
      </w:r>
    </w:p>
    <w:p>
      <w:pPr>
        <w:spacing w:before="0" w:after="70" w:line="276" w:lineRule="auto"/>
        <w:jc w:val="left"/>
      </w:pPr>
      <w:r>
        <w:rPr>
          <w:rFonts w:ascii="Cambria" w:hAnsi="Cambria"/>
          <w:b w:val="0"/>
          <w:i w:val="0"/>
          <w:color w:val="222222"/>
          <w:sz w:val="21"/>
        </w:rPr>
        <w:t>A reliable solution follows a cycle: understand the question, assign a variable with units, translate each condition, solve the resulting equation, and interpret the answer against the original situation. The equation is a model, not the situation itself. A correct manipulation of a poorly translated equation can still produce a wrong real-world answer. Units, restrictions, and the wording of the question therefore remain important through the final check.</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1 — Translating Verbal Statements into Equations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Choose a variable for the </w:t>
      </w:r>
      <w:r>
        <w:rPr>
          <w:rFonts w:ascii="Cambria" w:hAnsi="Cambria"/>
          <w:b/>
          <w:i w:val="0"/>
          <w:color w:val="222222"/>
          <w:sz w:val="21"/>
        </w:rPr>
        <w:t>unknown quantity</w:t>
      </w:r>
      <w:r>
        <w:rPr>
          <w:rFonts w:ascii="Cambria" w:hAnsi="Cambria"/>
          <w:b w:val="0"/>
          <w:i w:val="0"/>
          <w:color w:val="222222"/>
          <w:sz w:val="21"/>
        </w:rPr>
        <w:t xml:space="preserve">, then express related quantities using that same variable. If a number is </w:t>
      </w:r>
      <m:oMath>
        <m:r>
          <w:rPr>
            <w:rFonts w:ascii="Cambria Math" w:hAnsi="Cambria Math"/>
            <w:color w:val="1A1A1A"/>
            <w:sz w:val="22"/>
          </w:rPr>
          <m:t xml:space="preserve">x</m:t>
        </m:r>
      </m:oMath>
      <w:r>
        <w:rPr>
          <w:rFonts w:ascii="Cambria" w:hAnsi="Cambria"/>
          <w:b w:val="0"/>
          <w:i w:val="0"/>
          <w:color w:val="222222"/>
          <w:sz w:val="21"/>
        </w:rPr>
        <w:t xml:space="preserve">, five more than the number is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three times the number is </w:t>
      </w:r>
      <w:r>
        <w:rPr>
          <w:rFonts w:ascii="Cambria" w:hAnsi="Cambria"/>
          <w:b w:val="0"/>
          <w:i w:val="0"/>
          <w:color w:val="222222"/>
          <w:sz w:val="21"/>
        </w:rPr>
        <w:t>$3x</w:t>
      </w:r>
      <w:r>
        <w:rPr>
          <w:rFonts w:ascii="Cambria" w:hAnsi="Cambria"/>
          <w:b w:val="0"/>
          <w:i w:val="0"/>
          <w:color w:val="222222"/>
          <w:sz w:val="21"/>
        </w:rPr>
        <w:t xml:space="preserve">, and seven less than twice the number is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-7</m:t>
        </m:r>
      </m:oMath>
      <w:r>
        <w:rPr>
          <w:rFonts w:ascii="Cambria" w:hAnsi="Cambria"/>
          <w:b w:val="0"/>
          <w:i w:val="0"/>
          <w:color w:val="222222"/>
          <w:sz w:val="21"/>
        </w:rPr>
        <w:t xml:space="preserve">. Order matters: “five less than a number” means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not </w:t>
      </w:r>
      <m:oMath>
        <m:r>
          <m:rPr>
            <m:sty m:val="p"/>
          </m:rPr>
          <w:rPr>
            <w:rFonts w:ascii="Cambria Math" w:hAnsi="Cambria Math"/>
            <w:color w:val="1A1A1A"/>
            <w:sz w:val="22"/>
          </w:rPr>
          <m:t xml:space="preserve">5-</m:t>
        </m:r>
        <m:r>
          <w:rPr>
            <w:rFonts w:ascii="Cambria Math" w:hAnsi="Cambria Math"/>
            <w:color w:val="1A1A1A"/>
            <w:sz w:val="22"/>
          </w:rPr>
          <m:t xml:space="preserve">x</m:t>
        </m:r>
      </m:oMath>
      <w:r>
        <w:rPr>
          <w:rFonts w:ascii="Cambria" w:hAnsi="Cambria"/>
          <w:b w:val="0"/>
          <w:i w:val="0"/>
          <w:color w:val="222222"/>
          <w:sz w:val="21"/>
        </w:rPr>
        <w:t xml:space="preserve">. The word </w:t>
      </w:r>
      <w:r>
        <w:rPr>
          <w:rFonts w:ascii="Cambria" w:hAnsi="Cambria"/>
          <w:b w:val="0"/>
          <w:i/>
          <w:color w:val="222222"/>
          <w:sz w:val="21"/>
        </w:rPr>
        <w:t>is</w:t>
      </w:r>
      <w:r>
        <w:rPr>
          <w:rFonts w:ascii="Cambria" w:hAnsi="Cambria"/>
          <w:b w:val="0"/>
          <w:i w:val="0"/>
          <w:color w:val="222222"/>
          <w:sz w:val="21"/>
        </w:rPr>
        <w:t xml:space="preserve"> often indicates an equality, but it must connect two complete expressions.</w:t>
      </w: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linear equation in one variable</w:t>
      </w:r>
      <w:r>
        <w:rPr>
          <w:rFonts w:ascii="Cambria" w:hAnsi="Cambria"/>
          <w:b w:val="0"/>
          <w:i w:val="0"/>
          <w:color w:val="222222"/>
          <w:sz w:val="21"/>
        </w:rPr>
        <w:t xml:space="preserve"> can be arranged into the form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=0</m:t>
        </m:r>
      </m:oMath>
      <w:r>
        <w:rPr>
          <w:rFonts w:ascii="Cambria" w:hAnsi="Cambria"/>
          <w:b w:val="0"/>
          <w:i w:val="0"/>
          <w:color w:val="222222"/>
          <w:sz w:val="21"/>
        </w:rPr>
        <w:t xml:space="preserve"> with </w:t>
      </w:r>
      <m:oMath>
        <m:r>
          <w:rPr>
            <w:rFonts w:ascii="Cambria Math" w:hAnsi="Cambria Math"/>
            <w:color w:val="1A1A1A"/>
            <w:sz w:val="22"/>
          </w:rPr>
          <m:t xml:space="preserve">a</m:t>
        </m:r>
        <m:r>
          <m:rPr>
            <m:sty m:val="p"/>
          </m:rPr>
          <w:rPr>
            <w:rFonts w:ascii="Cambria Math" w:hAnsi="Cambria Math"/>
            <w:color w:val="1A1A1A"/>
            <w:sz w:val="22"/>
          </w:rPr>
          <m:t xml:space="preserve">≠0</m:t>
        </m:r>
      </m:oMath>
      <w:r>
        <w:rPr>
          <w:rFonts w:ascii="Cambria" w:hAnsi="Cambria"/>
          <w:b w:val="0"/>
          <w:i w:val="0"/>
          <w:color w:val="222222"/>
          <w:sz w:val="21"/>
        </w:rPr>
        <w:t xml:space="preserve">. Linear equations contain a first-power variable, not </w:t>
      </w:r>
      <m:oMath>
        <m:sSup>
          <m:e>
            <m:r>
              <w:rPr>
                <w:rFonts w:ascii="Cambria Math" w:hAnsi="Cambria Math"/>
                <w:color w:val="1A1A1A"/>
                <w:sz w:val="22"/>
              </w:rPr>
              <m:t xml:space="preserve">x</m:t>
            </m:r>
          </m:e>
          <m:sup>
            <m:r>
              <m:rPr>
                <m:sty m:val="p"/>
              </m:rPr>
              <w:rPr>
                <w:rFonts w:ascii="Cambria Math" w:hAnsi="Cambria Math"/>
                <w:color w:val="1A1A1A"/>
                <w:sz w:val="22"/>
              </w:rPr>
              <m:t xml:space="preserve">2</m:t>
            </m:r>
          </m:sup>
        </m:sSup>
      </m:oMath>
      <w:r>
        <w:rPr>
          <w:rFonts w:ascii="Cambria" w:hAnsi="Cambria"/>
          <w:b w:val="0"/>
          <w:i w:val="0"/>
          <w:color w:val="222222"/>
          <w:sz w:val="21"/>
        </w:rPr>
        <w:t xml:space="preserve">, </w:t>
      </w:r>
      <w:r>
        <w:rPr>
          <w:rFonts w:ascii="Cambria" w:hAnsi="Cambria"/>
          <w:b w:val="0"/>
          <w:i w:val="0"/>
          <w:color w:val="222222"/>
          <w:sz w:val="21"/>
        </w:rPr>
        <w:t>$1/x</w:t>
      </w:r>
      <w:r>
        <w:rPr>
          <w:rFonts w:ascii="Cambria" w:hAnsi="Cambria"/>
          <w:b w:val="0"/>
          <w:i w:val="0"/>
          <w:color w:val="222222"/>
          <w:sz w:val="21"/>
        </w:rPr>
        <w:t>, or a product of two unknown variables. Equivalent equations have identical solution sets. Translating accurately requires first identifying what stays constant, what changes, and what is being compared.</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Translation and Equality</w:t>
            </w:r>
          </w:p>
          <w:p>
            <w:pPr>
              <w:spacing w:before="0" w:after="70" w:line="276" w:lineRule="auto"/>
              <w:jc w:val="left"/>
            </w:pPr>
            <w:r>
              <w:rPr>
                <w:rFonts w:ascii="Cambria" w:hAnsi="Cambria"/>
                <w:b w:val="0"/>
                <w:i w:val="0"/>
                <w:color w:val="222222"/>
                <w:sz w:val="21"/>
              </w:rPr>
              <w:t xml:space="preserve">Let </w:t>
            </w:r>
            <m:oMath>
              <m:r>
                <w:rPr>
                  <w:rFonts w:ascii="Cambria Math" w:hAnsi="Cambria Math"/>
                  <w:color w:val="1A1A1A"/>
                  <w:sz w:val="22"/>
                </w:rPr>
                <m:t xml:space="preserve">x</m:t>
              </m:r>
            </m:oMath>
            <w:r>
              <w:rPr>
                <w:rFonts w:ascii="Cambria" w:hAnsi="Cambria"/>
                <w:b w:val="0"/>
                <w:i w:val="0"/>
                <w:color w:val="222222"/>
                <w:sz w:val="21"/>
              </w:rPr>
              <w:t xml:space="preserve"> represent an unknown number. The sentence “four times a number decreased by six is eighteen” is modeled by</w:t>
            </w:r>
          </w:p>
          <w:p>
            <w:pPr>
              <w:spacing w:before="60" w:after="100" w:line="276" w:lineRule="auto"/>
              <w:jc w:val="center"/>
            </w:pPr>
            <m:oMathPara>
              <m:oMathParaPr>
                <m:jc m:val="center"/>
              </m:oMathParaPr>
              <m:oMath>
                <m:r>
                  <m:rPr>
                    <m:sty m:val="p"/>
                  </m:rPr>
                  <w:rPr>
                    <w:rFonts w:ascii="Cambria Math" w:hAnsi="Cambria Math"/>
                    <w:color w:val="1A1A1A"/>
                    <w:sz w:val="25"/>
                  </w:rPr>
                  <m:t xml:space="preserve">4</m:t>
                </m:r>
                <m:r>
                  <w:rPr>
                    <w:rFonts w:ascii="Cambria Math" w:hAnsi="Cambria Math"/>
                    <w:color w:val="1A1A1A"/>
                    <w:sz w:val="25"/>
                  </w:rPr>
                  <m:t xml:space="preserve">x</m:t>
                </m:r>
                <m:r>
                  <m:rPr>
                    <m:sty m:val="p"/>
                  </m:rPr>
                  <w:rPr>
                    <w:rFonts w:ascii="Cambria Math" w:hAnsi="Cambria Math"/>
                    <w:color w:val="1A1A1A"/>
                    <w:sz w:val="25"/>
                  </w:rPr>
                  <m:t xml:space="preserve">-6=18.</m:t>
                </m:r>
              </m:oMath>
            </m:oMathPara>
          </w:p>
          <w:p>
            <w:pPr>
              <w:spacing w:before="0" w:after="70" w:line="276" w:lineRule="auto"/>
              <w:jc w:val="left"/>
            </w:pPr>
            <w:r>
              <w:rPr>
                <w:rFonts w:ascii="Cambria" w:hAnsi="Cambria"/>
                <w:b w:val="0"/>
                <w:i w:val="0"/>
                <w:color w:val="222222"/>
                <w:sz w:val="21"/>
              </w:rPr>
              <w:t xml:space="preserve">The coefficient </w:t>
            </w:r>
            <w:r>
              <w:rPr>
                <w:rFonts w:ascii="Cambria" w:hAnsi="Cambria"/>
                <w:b w:val="0"/>
                <w:i w:val="0"/>
                <w:color w:val="222222"/>
                <w:sz w:val="21"/>
              </w:rPr>
              <w:t>$4</w:t>
            </w:r>
            <w:r>
              <w:rPr>
                <w:rFonts w:ascii="Cambria" w:hAnsi="Cambria"/>
                <w:b w:val="0"/>
                <w:i w:val="0"/>
                <w:color w:val="222222"/>
                <w:sz w:val="21"/>
              </w:rPr>
              <w:t xml:space="preserve"> means four equal groups of the unknown; </w:t>
            </w:r>
            <m:oMath>
              <m:r>
                <m:rPr>
                  <m:sty m:val="p"/>
                </m:rPr>
                <w:rPr>
                  <w:rFonts w:ascii="Cambria Math" w:hAnsi="Cambria Math"/>
                  <w:color w:val="1A1A1A"/>
                  <w:sz w:val="22"/>
                </w:rPr>
                <m:t xml:space="preserve">−6</m:t>
              </m:r>
            </m:oMath>
            <w:r>
              <w:rPr>
                <w:rFonts w:ascii="Cambria" w:hAnsi="Cambria"/>
                <w:b w:val="0"/>
                <w:i w:val="0"/>
                <w:color w:val="222222"/>
                <w:sz w:val="21"/>
              </w:rPr>
              <w:t xml:space="preserve"> means subtract six from that product. Parentheses change the meaning: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-6)=18</m:t>
              </m:r>
            </m:oMath>
            <w:r>
              <w:rPr>
                <w:rFonts w:ascii="Cambria" w:hAnsi="Cambria"/>
                <w:b w:val="0"/>
                <w:i w:val="0"/>
                <w:color w:val="222222"/>
                <w:sz w:val="21"/>
              </w:rPr>
              <w:t xml:space="preserve"> means four times the quantity obtained after subtracting six.</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 name="Picture 1"/>
            <wp:cNvGraphicFramePr>
              <a:graphicFrameLocks noChangeAspect="1"/>
            </wp:cNvGraphicFramePr>
            <a:graphic>
              <a:graphicData uri="http://schemas.openxmlformats.org/drawingml/2006/picture">
                <pic:pic>
                  <pic:nvPicPr>
                    <pic:cNvPr id="0" name="figure_3.1.1.png"/>
                    <pic:cNvPicPr/>
                  </pic:nvPicPr>
                  <pic:blipFill>
                    <a:blip r:embed="rId12"/>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3.1.1</w:t>
      </w:r>
      <w:r>
        <w:rPr>
          <w:rFonts w:ascii="Cambria" w:hAnsi="Cambria"/>
          <w:b w:val="0"/>
          <w:i/>
          <w:color w:val="5A6270"/>
          <w:sz w:val="18"/>
        </w:rPr>
        <w:t xml:space="preserve">  Figure 3.1.1. The value x = 6 satisfies 4x − 6 = 18.</w:t>
      </w:r>
    </w:p>
    <w:p>
      <w:pPr>
        <w:keepNext/>
        <w:spacing w:before="80" w:after="20" w:line="276" w:lineRule="auto"/>
        <w:jc w:val="center"/>
      </w:pPr>
      <w:r>
        <w:drawing>
          <wp:inline xmlns:a="http://schemas.openxmlformats.org/drawingml/2006/main" xmlns:pic="http://schemas.openxmlformats.org/drawingml/2006/picture">
            <wp:extent cx="5303520" cy="946703"/>
            <wp:docPr id="2" name="Picture 2"/>
            <wp:cNvGraphicFramePr>
              <a:graphicFrameLocks noChangeAspect="1"/>
            </wp:cNvGraphicFramePr>
            <a:graphic>
              <a:graphicData uri="http://schemas.openxmlformats.org/drawingml/2006/picture">
                <pic:pic>
                  <pic:nvPicPr>
                    <pic:cNvPr id="0" name="figure_3.1.2.png"/>
                    <pic:cNvPicPr/>
                  </pic:nvPicPr>
                  <pic:blipFill>
                    <a:blip r:embed="rId13"/>
                    <a:stretch>
                      <a:fillRect/>
                    </a:stretch>
                  </pic:blipFill>
                  <pic:spPr>
                    <a:xfrm>
                      <a:off x="0" y="0"/>
                      <a:ext cx="5303520" cy="946703"/>
                    </a:xfrm>
                    <a:prstGeom prst="rect"/>
                  </pic:spPr>
                </pic:pic>
              </a:graphicData>
            </a:graphic>
          </wp:inline>
        </w:drawing>
      </w:r>
    </w:p>
    <w:p>
      <w:pPr>
        <w:spacing w:before="0" w:after="120" w:line="276" w:lineRule="auto"/>
        <w:jc w:val="center"/>
      </w:pPr>
      <w:r>
        <w:rPr>
          <w:rFonts w:ascii="Cambria" w:hAnsi="Cambria"/>
          <w:b/>
          <w:color w:val="1B365D"/>
          <w:sz w:val="18"/>
        </w:rPr>
        <w:t>Figure 3.1.2</w:t>
      </w:r>
      <w:r>
        <w:rPr>
          <w:rFonts w:ascii="Cambria" w:hAnsi="Cambria"/>
          <w:b w:val="0"/>
          <w:i/>
          <w:color w:val="5A6270"/>
          <w:sz w:val="18"/>
        </w:rPr>
        <w:t xml:space="preserve">  Figure 3.1.2. Four groups of six model 4x when x = 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Verbal statement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Algebraic expression or equation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Important distinction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Nine more than a number</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+9</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Addition follows the number.</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Twice a number minus five</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-5</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Multiply before subtracting.</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Five less than twice a number</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-5</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“Less than” reverses the spoken order.</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Twice the difference of a number and five</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-5)</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Parentheses group the difference.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number and seven total twenty</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+7=20</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total gives the right-hand side.</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3.1A:</w:t>
      </w:r>
      <w:r>
        <w:rPr>
          <w:rFonts w:ascii="Cambria" w:hAnsi="Cambria"/>
          <w:b w:val="0"/>
          <w:i w:val="0"/>
          <w:color w:val="222222"/>
          <w:sz w:val="21"/>
        </w:rPr>
        <w:t xml:space="preserve"> (1) Express “eight more than three times a number.” (2) Explain the difference between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-8</m:t>
        </m:r>
      </m:oMath>
      <w:r>
        <w:rPr>
          <w:rFonts w:ascii="Cambria" w:hAnsi="Cambria"/>
          <w:b w:val="0"/>
          <w:i w:val="0"/>
          <w:color w:val="222222"/>
          <w:sz w:val="21"/>
        </w:rPr>
        <w:t xml:space="preserve"> and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-8)</m:t>
        </m:r>
      </m:oMath>
      <w:r>
        <w:rPr>
          <w:rFonts w:ascii="Cambria" w:hAnsi="Cambria"/>
          <w:b w:val="0"/>
          <w:i w:val="0"/>
          <w:color w:val="222222"/>
          <w:sz w:val="21"/>
        </w:rPr>
        <w:t>. (3) Write an equation for “one-half of a number is twelve.”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2 — Solving and Verifying Linear Equations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equality principle</w:t>
      </w:r>
      <w:r>
        <w:rPr>
          <w:rFonts w:ascii="Cambria" w:hAnsi="Cambria"/>
          <w:b w:val="0"/>
          <w:i w:val="0"/>
          <w:color w:val="222222"/>
          <w:sz w:val="21"/>
        </w:rPr>
        <w:t xml:space="preserve"> states that adding or subtracting the same quantity on both sides preserves equality, as does multiplying or dividing both sides by the same nonzero number. Such operations isolate the unknown without changing the solution set. For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+5=20</m:t>
        </m:r>
      </m:oMath>
      <w:r>
        <w:rPr>
          <w:rFonts w:ascii="Cambria" w:hAnsi="Cambria"/>
          <w:b w:val="0"/>
          <w:i w:val="0"/>
          <w:color w:val="222222"/>
          <w:sz w:val="21"/>
        </w:rPr>
        <w:t xml:space="preserve">, subtract five to get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=15</m:t>
        </m:r>
      </m:oMath>
      <w:r>
        <w:rPr>
          <w:rFonts w:ascii="Cambria" w:hAnsi="Cambria"/>
          <w:b w:val="0"/>
          <w:i w:val="0"/>
          <w:color w:val="222222"/>
          <w:sz w:val="21"/>
        </w:rPr>
        <w:t xml:space="preserve">, then divide by three to obtain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Each transformation is reversible; hence the final equation remains equivalent to the original.</w:t>
      </w:r>
    </w:p>
    <w:p>
      <w:pPr>
        <w:spacing w:before="0" w:after="70" w:line="276" w:lineRule="auto"/>
        <w:jc w:val="left"/>
      </w:pPr>
      <w:r>
        <w:rPr>
          <w:rFonts w:ascii="Cambria" w:hAnsi="Cambria"/>
          <w:b w:val="0"/>
          <w:i w:val="0"/>
          <w:color w:val="222222"/>
          <w:sz w:val="21"/>
        </w:rPr>
        <w:t xml:space="preserve">Some equations require distributing a factor, collecting like terms, or clearing denominators before isolating the variable. When removing fractions, multiply </w:t>
      </w:r>
      <w:r>
        <w:rPr>
          <w:rFonts w:ascii="Cambria" w:hAnsi="Cambria"/>
          <w:b/>
          <w:i w:val="0"/>
          <w:color w:val="222222"/>
          <w:sz w:val="21"/>
        </w:rPr>
        <w:t>every term on both sides</w:t>
      </w:r>
      <w:r>
        <w:rPr>
          <w:rFonts w:ascii="Cambria" w:hAnsi="Cambria"/>
          <w:b w:val="0"/>
          <w:i w:val="0"/>
          <w:color w:val="222222"/>
          <w:sz w:val="21"/>
        </w:rPr>
        <w:t xml:space="preserve"> by a common nonzero denominator. Always substitute the proposed value into the original equation, not merely the last simplified line. A true numerical statement establishes verification, while an absurd measurement or negative item count may signal an inappropriate model even when the algebra is correct.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Equivalent Equations</w:t>
            </w:r>
          </w:p>
          <w:p>
            <w:pPr>
              <w:spacing w:before="0" w:after="70" w:line="276" w:lineRule="auto"/>
              <w:jc w:val="left"/>
            </w:pPr>
            <w:r>
              <w:rPr>
                <w:rFonts w:ascii="Cambria" w:hAnsi="Cambria"/>
                <w:b w:val="0"/>
                <w:i w:val="0"/>
                <w:color w:val="222222"/>
                <w:sz w:val="21"/>
              </w:rPr>
              <w:t xml:space="preserve">For any expressions </w:t>
            </w:r>
            <m:oMath>
              <m:r>
                <w:rPr>
                  <w:rFonts w:ascii="Cambria Math" w:hAnsi="Cambria Math"/>
                  <w:color w:val="1A1A1A"/>
                  <w:sz w:val="22"/>
                </w:rPr>
                <m:t xml:space="preserve">A</m:t>
              </m:r>
            </m:oMath>
            <w:r>
              <w:rPr>
                <w:rFonts w:ascii="Cambria" w:hAnsi="Cambria"/>
                <w:b w:val="0"/>
                <w:i w:val="0"/>
                <w:color w:val="222222"/>
                <w:sz w:val="21"/>
              </w:rPr>
              <w:t xml:space="preserve"> and </w:t>
            </w:r>
            <m:oMath>
              <m:r>
                <w:rPr>
                  <w:rFonts w:ascii="Cambria Math" w:hAnsi="Cambria Math"/>
                  <w:color w:val="1A1A1A"/>
                  <w:sz w:val="22"/>
                </w:rPr>
                <m:t xml:space="preserve">B</m:t>
              </m:r>
            </m:oMath>
            <w:r>
              <w:rPr>
                <w:rFonts w:ascii="Cambria" w:hAnsi="Cambria"/>
                <w:b w:val="0"/>
                <w:i w:val="0"/>
                <w:color w:val="222222"/>
                <w:sz w:val="21"/>
              </w:rPr>
              <w:t xml:space="preserve"> and any number </w:t>
            </w:r>
            <m:oMath>
              <m:r>
                <w:rPr>
                  <w:rFonts w:ascii="Cambria Math" w:hAnsi="Cambria Math"/>
                  <w:color w:val="1A1A1A"/>
                  <w:sz w:val="22"/>
                </w:rPr>
                <m:t xml:space="preserve">c</m:t>
              </m:r>
            </m:oMath>
            <w:r>
              <w:rPr>
                <w:rFonts w:ascii="Cambria" w:hAnsi="Cambria"/>
                <w:b w:val="0"/>
                <w:i w:val="0"/>
                <w:color w:val="222222"/>
                <w:sz w:val="21"/>
              </w:rPr>
              <w:t>,</w:t>
            </w:r>
          </w:p>
          <w:p>
            <w:pPr>
              <w:spacing w:before="60" w:after="100" w:line="276"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m:t>
                </m:r>
              </m:oMath>
            </m:oMathPara>
          </w:p>
          <w:p>
            <w:pPr>
              <w:spacing w:before="0" w:after="70" w:line="276" w:lineRule="auto"/>
              <w:jc w:val="left"/>
            </w:pPr>
            <w:r>
              <w:rPr>
                <w:rFonts w:ascii="Cambria" w:hAnsi="Cambria"/>
                <w:b w:val="0"/>
                <w:i w:val="0"/>
                <w:color w:val="222222"/>
                <w:sz w:val="21"/>
              </w:rPr>
              <w:t xml:space="preserve">If </w:t>
            </w:r>
            <m:oMath>
              <m:r>
                <w:rPr>
                  <w:rFonts w:ascii="Cambria Math" w:hAnsi="Cambria Math"/>
                  <w:color w:val="1A1A1A"/>
                  <w:sz w:val="22"/>
                </w:rPr>
                <m:t xml:space="preserve">c</m:t>
              </m:r>
              <m:r>
                <m:rPr>
                  <m:sty m:val="p"/>
                </m:rPr>
                <w:rPr>
                  <w:rFonts w:ascii="Cambria Math" w:hAnsi="Cambria Math"/>
                  <w:color w:val="1A1A1A"/>
                  <w:sz w:val="22"/>
                </w:rPr>
                <m:t xml:space="preserve">≠0</m:t>
              </m:r>
            </m:oMath>
            <w:r>
              <w:rPr>
                <w:rFonts w:ascii="Cambria" w:hAnsi="Cambria"/>
                <w:b w:val="0"/>
                <w:i w:val="0"/>
                <w:color w:val="222222"/>
                <w:sz w:val="21"/>
              </w:rPr>
              <w:t>, then</w:t>
            </w:r>
          </w:p>
          <w:p>
            <w:pPr>
              <w:spacing w:before="60" w:after="100" w:line="276"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cA</m:t>
                </m:r>
                <m:r>
                  <m:rPr>
                    <m:sty m:val="p"/>
                  </m:rPr>
                  <w:rPr>
                    <w:rFonts w:ascii="Cambria Math" w:hAnsi="Cambria Math"/>
                    <w:color w:val="1A1A1A"/>
                    <w:sz w:val="25"/>
                  </w:rPr>
                  <m:t xml:space="preserve">=</m:t>
                </m:r>
                <m:r>
                  <m:rPr>
                    <m:sty m:val="p"/>
                  </m:rPr>
                  <w:rPr>
                    <w:rFonts w:ascii="Cambria Math" w:hAnsi="Cambria Math"/>
                    <w:color w:val="1A1A1A"/>
                    <w:sz w:val="25"/>
                  </w:rPr>
                  <m:t xml:space="preserve">cB</m:t>
                </m:r>
                <m:r>
                  <m:rPr>
                    <m:sty m:val="p"/>
                  </m:rPr>
                  <w:rPr>
                    <w:rFonts w:ascii="Cambria Math" w:hAnsi="Cambria Math"/>
                    <w:color w:val="1A1A1A"/>
                    <w:sz w:val="25"/>
                  </w:rPr>
                  <m:t xml:space="preserve">.</m:t>
                </m:r>
              </m:oMath>
            </m:oMathPara>
          </w:p>
          <w:p>
            <w:pPr>
              <w:spacing w:before="0" w:after="70" w:line="276" w:lineRule="auto"/>
              <w:jc w:val="left"/>
            </w:pPr>
            <w:r>
              <w:rPr>
                <w:rFonts w:ascii="Cambria" w:hAnsi="Cambria"/>
                <w:b w:val="0"/>
                <w:i w:val="0"/>
                <w:color w:val="222222"/>
                <w:sz w:val="21"/>
              </w:rPr>
              <w:t xml:space="preserve">A valid solution makes both sides of the </w:t>
            </w:r>
            <w:r>
              <w:rPr>
                <w:rFonts w:ascii="Cambria" w:hAnsi="Cambria"/>
                <w:b/>
                <w:i w:val="0"/>
                <w:color w:val="222222"/>
                <w:sz w:val="21"/>
              </w:rPr>
              <w:t>original</w:t>
            </w:r>
            <w:r>
              <w:rPr>
                <w:rFonts w:ascii="Cambria" w:hAnsi="Cambria"/>
                <w:b w:val="0"/>
                <w:i w:val="0"/>
                <w:color w:val="222222"/>
                <w:sz w:val="21"/>
              </w:rPr>
              <w:t xml:space="preserve"> equation equal.</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3" name="Picture 3"/>
            <wp:cNvGraphicFramePr>
              <a:graphicFrameLocks noChangeAspect="1"/>
            </wp:cNvGraphicFramePr>
            <a:graphic>
              <a:graphicData uri="http://schemas.openxmlformats.org/drawingml/2006/picture">
                <pic:pic>
                  <pic:nvPicPr>
                    <pic:cNvPr id="0" name="figure_3.1.3.png"/>
                    <pic:cNvPicPr/>
                  </pic:nvPicPr>
                  <pic:blipFill>
                    <a:blip r:embed="rId14"/>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3.1.3</w:t>
      </w:r>
      <w:r>
        <w:rPr>
          <w:rFonts w:ascii="Cambria" w:hAnsi="Cambria"/>
          <w:b w:val="0"/>
          <w:i/>
          <w:color w:val="5A6270"/>
          <w:sz w:val="18"/>
        </w:rPr>
        <w:t xml:space="preserve">  Figure 3.1.3. The unique solution of 3x + 5 = 20 is 5.</w:t>
      </w:r>
    </w:p>
    <w:p>
      <w:pPr>
        <w:keepNext/>
        <w:spacing w:before="80" w:after="20" w:line="276" w:lineRule="auto"/>
        <w:jc w:val="center"/>
      </w:pPr>
      <w:r>
        <w:drawing>
          <wp:inline xmlns:a="http://schemas.openxmlformats.org/drawingml/2006/main" xmlns:pic="http://schemas.openxmlformats.org/drawingml/2006/picture">
            <wp:extent cx="5303520" cy="1382325"/>
            <wp:docPr id="4" name="Picture 4"/>
            <wp:cNvGraphicFramePr>
              <a:graphicFrameLocks noChangeAspect="1"/>
            </wp:cNvGraphicFramePr>
            <a:graphic>
              <a:graphicData uri="http://schemas.openxmlformats.org/drawingml/2006/picture">
                <pic:pic>
                  <pic:nvPicPr>
                    <pic:cNvPr id="0" name="figure_3.1.4.png"/>
                    <pic:cNvPicPr/>
                  </pic:nvPicPr>
                  <pic:blipFill>
                    <a:blip r:embed="rId15"/>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3.1.4</w:t>
      </w:r>
      <w:r>
        <w:rPr>
          <w:rFonts w:ascii="Cambria" w:hAnsi="Cambria"/>
          <w:b w:val="0"/>
          <w:i/>
          <w:color w:val="5A6270"/>
          <w:sz w:val="18"/>
        </w:rPr>
        <w:t xml:space="preserve">  Figure 3.1.4. Negative numbers can solve linear equations; acceptability depends on the context.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Procedure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transformation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Reason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Remove an added constant</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+9=14⇒ </m:t>
              </m:r>
              <m:r>
                <w:rPr>
                  <w:rFonts w:ascii="Cambria Math" w:hAnsi="Cambria Math"/>
                  <w:color w:val="1A1A1A"/>
                  <w:sz w:val="19"/>
                </w:rPr>
                <m:t xml:space="preserve">x</m:t>
              </m:r>
              <m:r>
                <m:rPr>
                  <m:sty m:val="p"/>
                </m:rPr>
                <w:rPr>
                  <w:rFonts w:ascii="Cambria Math" w:hAnsi="Cambria Math"/>
                  <w:color w:val="1A1A1A"/>
                  <w:sz w:val="19"/>
                </w:rPr>
                <m:t xml:space="preserve">=5</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Subtract </w:t>
            </w:r>
            <w:r>
              <w:rPr>
                <w:rFonts w:ascii="Cambria" w:hAnsi="Cambria"/>
                <w:b w:val="0"/>
                <w:i w:val="0"/>
                <w:color w:val="222222"/>
                <w:sz w:val="18"/>
              </w:rPr>
              <w:t>$9</w:t>
            </w:r>
            <w:r>
              <w:rPr>
                <w:rFonts w:ascii="Cambria" w:hAnsi="Cambria"/>
                <w:b w:val="0"/>
                <w:i w:val="0"/>
                <w:color w:val="222222"/>
                <w:sz w:val="18"/>
              </w:rPr>
              <w:t xml:space="preserve"> from both sides.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Remove a multiplied coefficient</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5</m:t>
              </m:r>
              <m:r>
                <w:rPr>
                  <w:rFonts w:ascii="Cambria Math" w:hAnsi="Cambria Math"/>
                  <w:color w:val="1A1A1A"/>
                  <w:sz w:val="19"/>
                </w:rPr>
                <m:t xml:space="preserve">x</m:t>
              </m:r>
              <m:r>
                <m:rPr>
                  <m:sty m:val="p"/>
                </m:rPr>
                <w:rPr>
                  <w:rFonts w:ascii="Cambria Math" w:hAnsi="Cambria Math"/>
                  <w:color w:val="1A1A1A"/>
                  <w:sz w:val="19"/>
                </w:rPr>
                <m:t xml:space="preserve">=35⇒ </m:t>
              </m:r>
              <m:r>
                <w:rPr>
                  <w:rFonts w:ascii="Cambria Math" w:hAnsi="Cambria Math"/>
                  <w:color w:val="1A1A1A"/>
                  <w:sz w:val="19"/>
                </w:rPr>
                <m:t xml:space="preserve">x</m:t>
              </m:r>
              <m:r>
                <m:rPr>
                  <m:sty m:val="p"/>
                </m:rPr>
                <w:rPr>
                  <w:rFonts w:ascii="Cambria Math" w:hAnsi="Cambria Math"/>
                  <w:color w:val="1A1A1A"/>
                  <w:sz w:val="19"/>
                </w:rPr>
                <m:t xml:space="preserve">=7</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Divide both sides by </w:t>
            </w:r>
            <w:r>
              <w:rPr>
                <w:rFonts w:ascii="Cambria" w:hAnsi="Cambria"/>
                <w:b w:val="0"/>
                <w:i w:val="0"/>
                <w:color w:val="222222"/>
                <w:sz w:val="18"/>
              </w:rPr>
              <w:t>$5</w:t>
            </w:r>
            <w:r>
              <w:rPr>
                <w:rFonts w:ascii="Cambria" w:hAnsi="Cambria"/>
                <w:b w:val="0"/>
                <w:i w:val="0"/>
                <w:color w:val="222222"/>
                <w:sz w:val="18"/>
              </w:rPr>
              <w: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Distribute</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+3)=18⇒ 2</m:t>
              </m:r>
              <m:r>
                <w:rPr>
                  <w:rFonts w:ascii="Cambria Math" w:hAnsi="Cambria Math"/>
                  <w:color w:val="1A1A1A"/>
                  <w:sz w:val="19"/>
                </w:rPr>
                <m:t xml:space="preserve">x</m:t>
              </m:r>
              <m:r>
                <m:rPr>
                  <m:sty m:val="p"/>
                </m:rPr>
                <w:rPr>
                  <w:rFonts w:ascii="Cambria Math" w:hAnsi="Cambria Math"/>
                  <w:color w:val="1A1A1A"/>
                  <w:sz w:val="19"/>
                </w:rPr>
                <m:t xml:space="preserve">+6=18</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Multiply each term inside parentheses.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Clear simple fractions</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/3+2=6⇒ </m:t>
              </m:r>
              <m:r>
                <w:rPr>
                  <w:rFonts w:ascii="Cambria Math" w:hAnsi="Cambria Math"/>
                  <w:color w:val="1A1A1A"/>
                  <w:sz w:val="19"/>
                </w:rPr>
                <m:t xml:space="preserve">x</m:t>
              </m:r>
              <m:r>
                <m:rPr>
                  <m:sty m:val="p"/>
                </m:rPr>
                <w:rPr>
                  <w:rFonts w:ascii="Cambria Math" w:hAnsi="Cambria Math"/>
                  <w:color w:val="1A1A1A"/>
                  <w:sz w:val="19"/>
                </w:rPr>
                <m:t xml:space="preserve">+6=18</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Multiply both sides by </w:t>
            </w:r>
            <w:r>
              <w:rPr>
                <w:rFonts w:ascii="Cambria" w:hAnsi="Cambria"/>
                <w:b w:val="0"/>
                <w:i w:val="0"/>
                <w:color w:val="222222"/>
                <w:sz w:val="18"/>
              </w:rPr>
              <w:t>$3</w:t>
            </w:r>
            <w:r>
              <w:rPr>
                <w:rFonts w:ascii="Cambria" w:hAnsi="Cambria"/>
                <w:b w:val="0"/>
                <w:i w:val="0"/>
                <w:color w:val="222222"/>
                <w:sz w:val="18"/>
              </w:rPr>
              <w: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Check</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5(7)=35</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Both original sides equal </w:t>
            </w:r>
            <w:r>
              <w:rPr>
                <w:rFonts w:ascii="Cambria" w:hAnsi="Cambria"/>
                <w:b w:val="0"/>
                <w:i w:val="0"/>
                <w:color w:val="222222"/>
                <w:sz w:val="18"/>
              </w:rPr>
              <w:t>$35</w:t>
            </w:r>
            <w:r>
              <w:rPr>
                <w:rFonts w:ascii="Cambria" w:hAnsi="Cambria"/>
                <w:b w:val="0"/>
                <w:i w:val="0"/>
                <w:color w:val="222222"/>
                <w:sz w:val="18"/>
              </w:rPr>
              <w:t>.</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3.1B:</w:t>
      </w:r>
      <w:r>
        <w:rPr>
          <w:rFonts w:ascii="Cambria" w:hAnsi="Cambria"/>
          <w:b w:val="0"/>
          <w:i w:val="0"/>
          <w:color w:val="222222"/>
          <w:sz w:val="21"/>
        </w:rPr>
        <w:t xml:space="preserve"> (1) Solve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-9=26</m:t>
        </m:r>
      </m:oMath>
      <w:r>
        <w:rPr>
          <w:rFonts w:ascii="Cambria" w:hAnsi="Cambria"/>
          <w:b w:val="0"/>
          <w:i w:val="0"/>
          <w:color w:val="222222"/>
          <w:sz w:val="21"/>
        </w:rPr>
        <w:t xml:space="preserve">. (2) Solve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-2)=18</m:t>
        </m:r>
      </m:oMath>
      <w:r>
        <w:rPr>
          <w:rFonts w:ascii="Cambria" w:hAnsi="Cambria"/>
          <w:b w:val="0"/>
          <w:i w:val="0"/>
          <w:color w:val="222222"/>
          <w:sz w:val="21"/>
        </w:rPr>
        <w:t>. (3) Why does dividing by zero never constitute a valid equation-solving step?</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 Consecutive Integers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The sum of three consecutive integers is </w:t>
            </w:r>
            <w:r>
              <w:rPr>
                <w:rFonts w:ascii="Cambria" w:hAnsi="Cambria"/>
                <w:b w:val="0"/>
                <w:i w:val="0"/>
                <w:color w:val="222222"/>
                <w:sz w:val="21"/>
              </w:rPr>
              <w:t>$66</w:t>
            </w:r>
            <w:r>
              <w:rPr>
                <w:rFonts w:ascii="Cambria" w:hAnsi="Cambria"/>
                <w:b w:val="0"/>
                <w:i w:val="0"/>
                <w:color w:val="222222"/>
                <w:sz w:val="21"/>
              </w:rPr>
              <w:t>. Find the integers.</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Three consecutive integers have sum </w:t>
            </w:r>
            <w:r>
              <w:rPr>
                <w:rFonts w:ascii="Cambria" w:hAnsi="Cambria"/>
                <w:b w:val="0"/>
                <w:i w:val="0"/>
                <w:color w:val="222222"/>
                <w:sz w:val="21"/>
              </w:rPr>
              <w:t>$66</w:t>
            </w:r>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All three integers.</w:t>
            </w:r>
          </w:p>
          <w:p>
            <w:pPr>
              <w:spacing w:before="0" w:after="70" w:line="276" w:lineRule="auto"/>
              <w:jc w:val="left"/>
            </w:pPr>
            <w:r>
              <w:rPr>
                <w:rFonts w:ascii="Cambria" w:hAnsi="Cambria"/>
                <w:b/>
                <w:i w:val="0"/>
                <w:color w:val="222222"/>
                <w:sz w:val="21"/>
              </w:rPr>
              <w:t>Formula or model:</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+1)+(</m:t>
              </m:r>
              <m:r>
                <w:rPr>
                  <w:rFonts w:ascii="Cambria Math" w:hAnsi="Cambria Math"/>
                  <w:color w:val="1A1A1A"/>
                  <w:sz w:val="22"/>
                </w:rPr>
                <m:t xml:space="preserve">x</m:t>
              </m:r>
              <m:r>
                <m:rPr>
                  <m:sty m:val="p"/>
                </m:rPr>
                <w:rPr>
                  <w:rFonts w:ascii="Cambria Math" w:hAnsi="Cambria Math"/>
                  <w:color w:val="1A1A1A"/>
                  <w:sz w:val="22"/>
                </w:rPr>
                <m:t xml:space="preserve">+2)=66</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+1)+(</m:t>
                    </m:r>
                    <m:r>
                      <w:rPr>
                        <w:rFonts w:ascii="Cambria Math" w:hAnsi="Cambria Math"/>
                        <w:color w:val="1A1A1A"/>
                        <w:sz w:val="22"/>
                      </w:rPr>
                      <m:t xml:space="preserve">x</m:t>
                    </m:r>
                    <m:r>
                      <m:rPr>
                        <m:sty m:val="p"/>
                      </m:rPr>
                      <w:rPr>
                        <w:rFonts w:ascii="Cambria Math" w:hAnsi="Cambria Math"/>
                        <w:color w:val="1A1A1A"/>
                        <w:sz w:val="22"/>
                      </w:rPr>
                      <m:t xml:space="preserve">+2)</m:t>
                    </m:r>
                  </m:oMath>
                </w:p>
              </w:tc>
              <w:tc>
                <w:tcPr>
                  <w:tcW w:type="dxa" w:w="3312"/>
                </w:tcPr>
                <w:p>
                  <w:pPr>
                    <w:spacing w:before="20" w:after="20" w:line="276" w:lineRule="auto"/>
                    <w:jc w:val="left"/>
                  </w:pPr>
                  <m:oMath>
                    <m:r>
                      <m:rPr>
                        <m:sty m:val="p"/>
                      </m:rPr>
                      <w:rPr>
                        <w:rFonts w:ascii="Cambria Math" w:hAnsi="Cambria Math"/>
                        <w:color w:val="1A1A1A"/>
                        <w:sz w:val="22"/>
                      </w:rPr>
                      <m:t xml:space="preserve">= 66</m:t>
                    </m:r>
                  </m:oMath>
                </w:p>
              </w:tc>
              <w:tc>
                <w:tcPr>
                  <w:tcW w:type="dxa" w:w="3024"/>
                </w:tcPr>
                <w:p>
                  <w:pPr>
                    <w:spacing w:before="20" w:after="20" w:line="276" w:lineRule="auto"/>
                    <w:jc w:val="left"/>
                  </w:pPr>
                  <w:r>
                    <w:rPr>
                      <w:rFonts w:ascii="Cambria" w:hAnsi="Cambria"/>
                      <w:b w:val="0"/>
                      <w:i/>
                      <w:color w:val="5A6270"/>
                      <w:sz w:val="18"/>
                    </w:rPr>
                    <w:t>represent the three consecutive integers</w:t>
                  </w:r>
                </w:p>
              </w:tc>
            </w:tr>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+3</m:t>
                    </m:r>
                  </m:oMath>
                </w:p>
              </w:tc>
              <w:tc>
                <w:tcPr>
                  <w:tcW w:type="dxa" w:w="3312"/>
                </w:tcPr>
                <w:p>
                  <w:pPr>
                    <w:spacing w:before="20" w:after="20" w:line="276" w:lineRule="auto"/>
                    <w:jc w:val="left"/>
                  </w:pPr>
                  <m:oMath>
                    <m:r>
                      <m:rPr>
                        <m:sty m:val="p"/>
                      </m:rPr>
                      <w:rPr>
                        <w:rFonts w:ascii="Cambria Math" w:hAnsi="Cambria Math"/>
                        <w:color w:val="1A1A1A"/>
                        <w:sz w:val="22"/>
                      </w:rPr>
                      <m:t xml:space="preserve">= 66</m:t>
                    </m:r>
                  </m:oMath>
                </w:p>
              </w:tc>
              <w:tc>
                <w:tcPr>
                  <w:tcW w:type="dxa" w:w="3024"/>
                </w:tcPr>
                <w:p>
                  <w:pPr>
                    <w:spacing w:before="20" w:after="20" w:line="276" w:lineRule="auto"/>
                    <w:jc w:val="left"/>
                  </w:pPr>
                  <w:r>
                    <w:rPr>
                      <w:rFonts w:ascii="Cambria" w:hAnsi="Cambria"/>
                      <w:b w:val="0"/>
                      <w:i/>
                      <w:color w:val="5A6270"/>
                      <w:sz w:val="18"/>
                    </w:rPr>
                    <w:t>collect like terms</w:t>
                  </w:r>
                </w:p>
              </w:tc>
            </w:tr>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63</m:t>
                    </m:r>
                  </m:oMath>
                </w:p>
              </w:tc>
              <w:tc>
                <w:tcPr>
                  <w:tcW w:type="dxa" w:w="3024"/>
                </w:tcPr>
                <w:p>
                  <w:pPr>
                    <w:spacing w:before="20" w:after="20" w:line="276" w:lineRule="auto"/>
                    <w:jc w:val="left"/>
                  </w:pPr>
                  <w:r>
                    <w:rPr>
                      <w:rFonts w:ascii="Cambria" w:hAnsi="Cambria"/>
                      <w:b w:val="0"/>
                      <w:i/>
                      <w:color w:val="5A6270"/>
                      <w:sz w:val="18"/>
                    </w:rPr>
                    <w:t>subtract 3 from both sides</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21</m:t>
                    </m:r>
                  </m:oMath>
                </w:p>
              </w:tc>
              <w:tc>
                <w:tcPr>
                  <w:tcW w:type="dxa" w:w="3024"/>
                </w:tcPr>
                <w:p>
                  <w:pPr>
                    <w:spacing w:before="20" w:after="20" w:line="276" w:lineRule="auto"/>
                    <w:jc w:val="left"/>
                  </w:pPr>
                  <w:r>
                    <w:rPr>
                      <w:rFonts w:ascii="Cambria" w:hAnsi="Cambria"/>
                      <w:b w:val="0"/>
                      <w:i/>
                      <w:color w:val="5A6270"/>
                      <w:sz w:val="18"/>
                    </w:rPr>
                    <w:t>divide both sides by 3</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21, 22, and 23</w:t>
            </w:r>
            <w:r>
              <w:rPr>
                <w:rFonts w:ascii="Cambria" w:hAnsi="Cambria"/>
                <w:b w:val="0"/>
                <w:i w:val="0"/>
                <w:color w:val="222222"/>
                <w:sz w:val="21"/>
              </w:rPr>
              <w:t xml:space="preserve">. Check: </w:t>
            </w:r>
            <m:oMath>
              <m:r>
                <m:rPr>
                  <m:sty m:val="p"/>
                </m:rPr>
                <w:rPr>
                  <w:rFonts w:ascii="Cambria Math" w:hAnsi="Cambria Math"/>
                  <w:color w:val="1A1A1A"/>
                  <w:sz w:val="22"/>
                </w:rPr>
                <m:t xml:space="preserve">21+22+23=66</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5" name="Picture 5"/>
            <wp:cNvGraphicFramePr>
              <a:graphicFrameLocks noChangeAspect="1"/>
            </wp:cNvGraphicFramePr>
            <a:graphic>
              <a:graphicData uri="http://schemas.openxmlformats.org/drawingml/2006/picture">
                <pic:pic>
                  <pic:nvPicPr>
                    <pic:cNvPr id="0" name="figure_3.1.5.png"/>
                    <pic:cNvPicPr/>
                  </pic:nvPicPr>
                  <pic:blipFill>
                    <a:blip r:embed="rId16"/>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3.1.5</w:t>
      </w:r>
      <w:r>
        <w:rPr>
          <w:rFonts w:ascii="Cambria" w:hAnsi="Cambria"/>
          <w:b w:val="0"/>
          <w:i/>
          <w:color w:val="5A6270"/>
          <w:sz w:val="18"/>
        </w:rPr>
        <w:t xml:space="preserve">  Figure 3.1.5. Consecutive integers differ by one unit.</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 Rectangle Dimensions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rectangle has a length </w:t>
            </w:r>
            <w:r>
              <w:rPr>
                <w:rFonts w:ascii="Cambria" w:hAnsi="Cambria"/>
                <w:b w:val="0"/>
                <w:i w:val="0"/>
                <w:color w:val="222222"/>
                <w:sz w:val="21"/>
              </w:rPr>
              <w:t>$5</w:t>
            </w:r>
            <w:r>
              <w:rPr>
                <w:rFonts w:ascii="Cambria" w:hAnsi="Cambria"/>
                <w:b w:val="0"/>
                <w:i w:val="0"/>
                <w:color w:val="222222"/>
                <w:sz w:val="21"/>
              </w:rPr>
              <w:t xml:space="preserve"> cm greater than its width. Its perimeter is </w:t>
            </w:r>
            <w:r>
              <w:rPr>
                <w:rFonts w:ascii="Cambria" w:hAnsi="Cambria"/>
                <w:b w:val="0"/>
                <w:i w:val="0"/>
                <w:color w:val="222222"/>
                <w:sz w:val="21"/>
              </w:rPr>
              <w:t>$50</w:t>
            </w:r>
            <w:r>
              <w:rPr>
                <w:rFonts w:ascii="Cambria" w:hAnsi="Cambria"/>
                <w:b w:val="0"/>
                <w:i w:val="0"/>
                <w:color w:val="222222"/>
                <w:sz w:val="21"/>
              </w:rPr>
              <w:t xml:space="preserve"> cm. Determine its dimensions.</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Length </w:t>
            </w:r>
            <m:oMath>
              <m:r>
                <m:rPr>
                  <m:sty m:val="p"/>
                </m:rPr>
                <w:rPr>
                  <w:rFonts w:ascii="Cambria Math" w:hAnsi="Cambria Math"/>
                  <w:color w:val="1A1A1A"/>
                  <w:sz w:val="22"/>
                </w:rPr>
                <m:t xml:space="preserve">=</m:t>
              </m:r>
              <m:r>
                <w:rPr>
                  <w:rFonts w:ascii="Cambria Math" w:hAnsi="Cambria Math"/>
                  <w:color w:val="1A1A1A"/>
                  <w:sz w:val="22"/>
                </w:rPr>
                <m:t xml:space="preserve">w</m:t>
              </m:r>
              <m:r>
                <m:rPr>
                  <m:sty m:val="p"/>
                </m:rPr>
                <w:rPr>
                  <w:rFonts w:ascii="Cambria Math" w:hAnsi="Cambria Math"/>
                  <w:color w:val="1A1A1A"/>
                  <w:sz w:val="22"/>
                </w:rPr>
                <m:t xml:space="preserve">+5</m:t>
              </m:r>
            </m:oMath>
            <w:r>
              <w:rPr>
                <w:rFonts w:ascii="Cambria" w:hAnsi="Cambria"/>
                <w:b w:val="0"/>
                <w:i w:val="0"/>
                <w:color w:val="222222"/>
                <w:sz w:val="21"/>
              </w:rPr>
              <w:t xml:space="preserve"> cm; perimeter </w:t>
            </w:r>
            <m:oMath>
              <m:r>
                <m:rPr>
                  <m:sty m:val="p"/>
                </m:rPr>
                <w:rPr>
                  <w:rFonts w:ascii="Cambria Math" w:hAnsi="Cambria Math"/>
                  <w:color w:val="1A1A1A"/>
                  <w:sz w:val="22"/>
                </w:rPr>
                <m:t xml:space="preserve">=50</m:t>
              </m:r>
            </m:oMath>
            <w:r>
              <w:rPr>
                <w:rFonts w:ascii="Cambria" w:hAnsi="Cambria"/>
                <w:b w:val="0"/>
                <w:i w:val="0"/>
                <w:color w:val="222222"/>
                <w:sz w:val="21"/>
              </w:rPr>
              <w:t xml:space="preserve"> cm.</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Length and width.</w:t>
            </w:r>
          </w:p>
          <w:p>
            <w:pPr>
              <w:spacing w:before="0" w:after="70" w:line="276" w:lineRule="auto"/>
              <w:jc w:val="left"/>
            </w:pPr>
            <w:r>
              <w:rPr>
                <w:rFonts w:ascii="Cambria" w:hAnsi="Cambria"/>
                <w:b/>
                <w:i w:val="0"/>
                <w:color w:val="222222"/>
                <w:sz w:val="21"/>
              </w:rPr>
              <w:t>Formula or model:</w:t>
            </w:r>
            <w:r>
              <w:rPr>
                <w:rFonts w:ascii="Cambria" w:hAnsi="Cambria"/>
                <w:b w:val="0"/>
                <w:i w:val="0"/>
                <w:color w:val="222222"/>
                <w:sz w:val="21"/>
              </w:rPr>
              <w:t xml:space="preserve"> </w:t>
            </w:r>
            <m:oMath>
              <m:r>
                <w:rPr>
                  <w:rFonts w:ascii="Cambria Math" w:hAnsi="Cambria Math"/>
                  <w:color w:val="1A1A1A"/>
                  <w:sz w:val="22"/>
                </w:rPr>
                <m:t xml:space="preserve">P</m:t>
              </m:r>
              <m:r>
                <m:rPr>
                  <m:sty m:val="p"/>
                </m:rPr>
                <w:rPr>
                  <w:rFonts w:ascii="Cambria Math" w:hAnsi="Cambria Math"/>
                  <w:color w:val="1A1A1A"/>
                  <w:sz w:val="22"/>
                </w:rPr>
                <m:t xml:space="preserve">=2</m:t>
              </m:r>
              <m:r>
                <w:rPr>
                  <w:rFonts w:ascii="Cambria Math" w:hAnsi="Cambria Math"/>
                  <w:color w:val="1A1A1A"/>
                  <w:sz w:val="22"/>
                </w:rPr>
                <m:t xml:space="preserve">l</m:t>
              </m:r>
              <m:r>
                <m:rPr>
                  <m:sty m:val="p"/>
                </m:rPr>
                <w:rPr>
                  <w:rFonts w:ascii="Cambria Math" w:hAnsi="Cambria Math"/>
                  <w:color w:val="1A1A1A"/>
                  <w:sz w:val="22"/>
                </w:rPr>
                <m:t xml:space="preserve">+2</m:t>
              </m:r>
              <m:r>
                <w:rPr>
                  <w:rFonts w:ascii="Cambria Math" w:hAnsi="Cambria Math"/>
                  <w:color w:val="1A1A1A"/>
                  <w:sz w:val="22"/>
                </w:rPr>
                <m:t xml:space="preserve">w</m:t>
              </m:r>
            </m:oMath>
            <w:r>
              <w:rPr>
                <w:rFonts w:ascii="Cambria" w:hAnsi="Cambria"/>
                <w:b w:val="0"/>
                <w:i w:val="0"/>
                <w:color w:val="222222"/>
                <w:sz w:val="21"/>
              </w:rPr>
              <w:t xml:space="preserve"> and </w:t>
            </w:r>
            <m:oMath>
              <m:r>
                <m:rPr>
                  <m:sty m:val="p"/>
                </m:rPr>
                <w:rPr>
                  <w:rFonts w:ascii="Cambria Math" w:hAnsi="Cambria Math"/>
                  <w:color w:val="1A1A1A"/>
                  <w:sz w:val="22"/>
                </w:rPr>
                <m:t xml:space="preserve">50=2(</m:t>
              </m:r>
              <m:r>
                <w:rPr>
                  <w:rFonts w:ascii="Cambria Math" w:hAnsi="Cambria Math"/>
                  <w:color w:val="1A1A1A"/>
                  <w:sz w:val="22"/>
                </w:rPr>
                <m:t xml:space="preserve">w</m:t>
              </m:r>
              <m:r>
                <m:rPr>
                  <m:sty m:val="p"/>
                </m:rPr>
                <w:rPr>
                  <w:rFonts w:ascii="Cambria Math" w:hAnsi="Cambria Math"/>
                  <w:color w:val="1A1A1A"/>
                  <w:sz w:val="22"/>
                </w:rPr>
                <m:t xml:space="preserve">+5)+2</m:t>
              </m:r>
              <m:r>
                <w:rPr>
                  <w:rFonts w:ascii="Cambria Math" w:hAnsi="Cambria Math"/>
                  <w:color w:val="1A1A1A"/>
                  <w:sz w:val="22"/>
                </w:rPr>
                <m:t xml:space="preserve">w</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50</m:t>
                    </m:r>
                  </m:oMath>
                </w:p>
              </w:tc>
              <w:tc>
                <w:tcPr>
                  <w:tcW w:type="dxa" w:w="3312"/>
                </w:tcPr>
                <w:p>
                  <w:pPr>
                    <w:spacing w:before="20" w:after="20" w:line="276" w:lineRule="auto"/>
                    <w:jc w:val="left"/>
                  </w:pPr>
                  <m:oMath>
                    <m:r>
                      <m:rPr>
                        <m:sty m:val="p"/>
                      </m:rPr>
                      <w:rPr>
                        <w:rFonts w:ascii="Cambria Math" w:hAnsi="Cambria Math"/>
                        <w:color w:val="1A1A1A"/>
                        <w:sz w:val="22"/>
                      </w:rPr>
                      <m:t xml:space="preserve">= 2(</m:t>
                    </m:r>
                    <m:r>
                      <w:rPr>
                        <w:rFonts w:ascii="Cambria Math" w:hAnsi="Cambria Math"/>
                        <w:color w:val="1A1A1A"/>
                        <w:sz w:val="22"/>
                      </w:rPr>
                      <m:t xml:space="preserve">w</m:t>
                    </m:r>
                    <m:r>
                      <m:rPr>
                        <m:sty m:val="p"/>
                      </m:rPr>
                      <w:rPr>
                        <w:rFonts w:ascii="Cambria Math" w:hAnsi="Cambria Math"/>
                        <w:color w:val="1A1A1A"/>
                        <w:sz w:val="22"/>
                      </w:rPr>
                      <m:t xml:space="preserve">+5)+2</m:t>
                    </m:r>
                    <m:r>
                      <w:rPr>
                        <w:rFonts w:ascii="Cambria Math" w:hAnsi="Cambria Math"/>
                        <w:color w:val="1A1A1A"/>
                        <w:sz w:val="22"/>
                      </w:rPr>
                      <m:t xml:space="preserve">w</m:t>
                    </m:r>
                  </m:oMath>
                </w:p>
              </w:tc>
              <w:tc>
                <w:tcPr>
                  <w:tcW w:type="dxa" w:w="3024"/>
                </w:tcPr>
                <w:p>
                  <w:pPr>
                    <w:spacing w:before="20" w:after="20" w:line="276" w:lineRule="auto"/>
                    <w:jc w:val="left"/>
                  </w:pPr>
                  <w:r>
                    <w:rPr>
                      <w:rFonts w:ascii="Cambria" w:hAnsi="Cambria"/>
                      <w:b w:val="0"/>
                      <w:i/>
                      <w:color w:val="5A6270"/>
                      <w:sz w:val="18"/>
                    </w:rPr>
                    <w:t>substitute the expressions into the perimeter rule</w:t>
                  </w:r>
                </w:p>
              </w:tc>
            </w:tr>
            <w:tr>
              <w:tc>
                <w:tcPr>
                  <w:tcW w:type="dxa" w:w="3024"/>
                </w:tcPr>
                <w:p>
                  <w:pPr>
                    <w:spacing w:before="20" w:after="20" w:line="276" w:lineRule="auto"/>
                    <w:jc w:val="right"/>
                  </w:pPr>
                  <m:oMath>
                    <m:r>
                      <m:rPr>
                        <m:sty m:val="p"/>
                      </m:rPr>
                      <w:rPr>
                        <w:rFonts w:ascii="Cambria Math" w:hAnsi="Cambria Math"/>
                        <w:color w:val="1A1A1A"/>
                        <w:sz w:val="22"/>
                      </w:rPr>
                      <m:t xml:space="preserve">50</m:t>
                    </m:r>
                  </m:oMath>
                </w:p>
              </w:tc>
              <w:tc>
                <w:tcPr>
                  <w:tcW w:type="dxa" w:w="3312"/>
                </w:tcPr>
                <w:p>
                  <w:pPr>
                    <w:spacing w:before="20" w:after="20" w:line="276" w:lineRule="auto"/>
                    <w:jc w:val="left"/>
                  </w:pPr>
                  <m:oMath>
                    <m:r>
                      <m:rPr>
                        <m:sty m:val="p"/>
                      </m:rPr>
                      <w:rPr>
                        <w:rFonts w:ascii="Cambria Math" w:hAnsi="Cambria Math"/>
                        <w:color w:val="1A1A1A"/>
                        <w:sz w:val="22"/>
                      </w:rPr>
                      <m:t xml:space="preserve">= 4</m:t>
                    </m:r>
                    <m:r>
                      <w:rPr>
                        <w:rFonts w:ascii="Cambria Math" w:hAnsi="Cambria Math"/>
                        <w:color w:val="1A1A1A"/>
                        <w:sz w:val="22"/>
                      </w:rPr>
                      <m:t xml:space="preserve">w</m:t>
                    </m:r>
                    <m:r>
                      <m:rPr>
                        <m:sty m:val="p"/>
                      </m:rPr>
                      <w:rPr>
                        <w:rFonts w:ascii="Cambria Math" w:hAnsi="Cambria Math"/>
                        <w:color w:val="1A1A1A"/>
                        <w:sz w:val="22"/>
                      </w:rPr>
                      <m:t xml:space="preserve">+10</m:t>
                    </m:r>
                  </m:oMath>
                </w:p>
              </w:tc>
              <w:tc>
                <w:tcPr>
                  <w:tcW w:type="dxa" w:w="3024"/>
                </w:tcPr>
                <w:p>
                  <w:pPr>
                    <w:spacing w:before="20" w:after="20" w:line="276" w:lineRule="auto"/>
                    <w:jc w:val="left"/>
                  </w:pPr>
                  <w:r>
                    <w:rPr>
                      <w:rFonts w:ascii="Cambria" w:hAnsi="Cambria"/>
                      <w:b w:val="0"/>
                      <w:i/>
                      <w:color w:val="5A6270"/>
                      <w:sz w:val="18"/>
                    </w:rPr>
                    <w:t>distribute and combine like terms</w:t>
                  </w:r>
                </w:p>
              </w:tc>
            </w:tr>
            <w:tr>
              <w:tc>
                <w:tcPr>
                  <w:tcW w:type="dxa" w:w="3024"/>
                </w:tcPr>
                <w:p>
                  <w:pPr>
                    <w:spacing w:before="20" w:after="20" w:line="276" w:lineRule="auto"/>
                    <w:jc w:val="right"/>
                  </w:pPr>
                  <m:oMath>
                    <m:r>
                      <m:rPr>
                        <m:sty m:val="p"/>
                      </m:rPr>
                      <w:rPr>
                        <w:rFonts w:ascii="Cambria Math" w:hAnsi="Cambria Math"/>
                        <w:color w:val="1A1A1A"/>
                        <w:sz w:val="22"/>
                      </w:rPr>
                      <m:t xml:space="preserve">40</m:t>
                    </m:r>
                  </m:oMath>
                </w:p>
              </w:tc>
              <w:tc>
                <w:tcPr>
                  <w:tcW w:type="dxa" w:w="3312"/>
                </w:tcPr>
                <w:p>
                  <w:pPr>
                    <w:spacing w:before="20" w:after="20" w:line="276" w:lineRule="auto"/>
                    <w:jc w:val="left"/>
                  </w:pPr>
                  <m:oMath>
                    <m:r>
                      <m:rPr>
                        <m:sty m:val="p"/>
                      </m:rPr>
                      <w:rPr>
                        <w:rFonts w:ascii="Cambria Math" w:hAnsi="Cambria Math"/>
                        <w:color w:val="1A1A1A"/>
                        <w:sz w:val="22"/>
                      </w:rPr>
                      <m:t xml:space="preserve">= 4</m:t>
                    </m:r>
                    <m:r>
                      <w:rPr>
                        <w:rFonts w:ascii="Cambria Math" w:hAnsi="Cambria Math"/>
                        <w:color w:val="1A1A1A"/>
                        <w:sz w:val="22"/>
                      </w:rPr>
                      <m:t xml:space="preserve">w</m:t>
                    </m:r>
                  </m:oMath>
                </w:p>
              </w:tc>
              <w:tc>
                <w:tcPr>
                  <w:tcW w:type="dxa" w:w="3024"/>
                </w:tcPr>
                <w:p>
                  <w:pPr>
                    <w:spacing w:before="20" w:after="20" w:line="276" w:lineRule="auto"/>
                    <w:jc w:val="left"/>
                  </w:pPr>
                  <w:r>
                    <w:rPr>
                      <w:rFonts w:ascii="Cambria" w:hAnsi="Cambria"/>
                      <w:b w:val="0"/>
                      <w:i/>
                      <w:color w:val="5A6270"/>
                      <w:sz w:val="18"/>
                    </w:rPr>
                    <w:t>subtract 10 from both sides</w:t>
                  </w:r>
                </w:p>
              </w:tc>
            </w:tr>
            <w:tr>
              <w:tc>
                <w:tcPr>
                  <w:tcW w:type="dxa" w:w="3024"/>
                </w:tcPr>
                <w:p>
                  <w:pPr>
                    <w:spacing w:before="20" w:after="20" w:line="276" w:lineRule="auto"/>
                    <w:jc w:val="right"/>
                  </w:pPr>
                  <m:oMath>
                    <m:r>
                      <w:rPr>
                        <w:rFonts w:ascii="Cambria Math" w:hAnsi="Cambria Math"/>
                        <w:color w:val="1A1A1A"/>
                        <w:sz w:val="22"/>
                      </w:rPr>
                      <m:t xml:space="preserve">w</m:t>
                    </m:r>
                  </m:oMath>
                </w:p>
              </w:tc>
              <w:tc>
                <w:tcPr>
                  <w:tcW w:type="dxa" w:w="3312"/>
                </w:tcPr>
                <w:p>
                  <w:pPr>
                    <w:spacing w:before="20" w:after="20" w:line="276" w:lineRule="auto"/>
                    <w:jc w:val="left"/>
                  </w:pPr>
                  <m:oMath>
                    <m:r>
                      <m:rPr>
                        <m:sty m:val="p"/>
                      </m:rPr>
                      <w:rPr>
                        <w:rFonts w:ascii="Cambria Math" w:hAnsi="Cambria Math"/>
                        <w:color w:val="1A1A1A"/>
                        <w:sz w:val="22"/>
                      </w:rPr>
                      <m:t xml:space="preserve">= 10</m:t>
                    </m:r>
                  </m:oMath>
                </w:p>
              </w:tc>
              <w:tc>
                <w:tcPr>
                  <w:tcW w:type="dxa" w:w="3024"/>
                </w:tcPr>
                <w:p>
                  <w:pPr>
                    <w:spacing w:before="20" w:after="20" w:line="276" w:lineRule="auto"/>
                    <w:jc w:val="left"/>
                  </w:pPr>
                  <w:r>
                    <w:rPr>
                      <w:rFonts w:ascii="Cambria" w:hAnsi="Cambria"/>
                      <w:b w:val="0"/>
                      <w:i/>
                      <w:color w:val="5A6270"/>
                      <w:sz w:val="18"/>
                    </w:rPr>
                    <w:t>divide both sides by 4</w:t>
                  </w:r>
                </w:p>
              </w:tc>
            </w:tr>
            <w:tr>
              <w:tc>
                <w:tcPr>
                  <w:tcW w:type="dxa" w:w="3024"/>
                </w:tcPr>
                <w:p>
                  <w:pPr>
                    <w:spacing w:before="20" w:after="20" w:line="276" w:lineRule="auto"/>
                    <w:jc w:val="right"/>
                  </w:pPr>
                  <m:oMath>
                    <m:r>
                      <w:rPr>
                        <w:rFonts w:ascii="Cambria Math" w:hAnsi="Cambria Math"/>
                        <w:color w:val="1A1A1A"/>
                        <w:sz w:val="22"/>
                      </w:rPr>
                      <m:t xml:space="preserve">l</m:t>
                    </m:r>
                  </m:oMath>
                </w:p>
              </w:tc>
              <w:tc>
                <w:tcPr>
                  <w:tcW w:type="dxa" w:w="3312"/>
                </w:tcPr>
                <w:p>
                  <w:pPr>
                    <w:spacing w:before="20" w:after="20" w:line="276" w:lineRule="auto"/>
                    <w:jc w:val="left"/>
                  </w:pPr>
                  <m:oMath>
                    <m:r>
                      <m:rPr>
                        <m:sty m:val="p"/>
                      </m:rPr>
                      <w:rPr>
                        <w:rFonts w:ascii="Cambria Math" w:hAnsi="Cambria Math"/>
                        <w:color w:val="1A1A1A"/>
                        <w:sz w:val="22"/>
                      </w:rPr>
                      <m:t xml:space="preserve">= 10+5=15</m:t>
                    </m:r>
                  </m:oMath>
                </w:p>
              </w:tc>
              <w:tc>
                <w:tcPr>
                  <w:tcW w:type="dxa" w:w="3024"/>
                </w:tcPr>
                <w:p>
                  <w:pPr>
                    <w:spacing w:before="20" w:after="20" w:line="276" w:lineRule="auto"/>
                    <w:jc w:val="left"/>
                  </w:pPr>
                  <w:r>
                    <w:rPr>
                      <w:rFonts w:ascii="Cambria" w:hAnsi="Cambria"/>
                      <w:b w:val="0"/>
                      <w:i/>
                      <w:color w:val="5A6270"/>
                      <w:sz w:val="18"/>
                    </w:rPr>
                    <w:t>use the length relationship</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Width = 10 cm; length = 15 cm.</w:t>
            </w:r>
            <w:r>
              <w:rPr>
                <w:rFonts w:ascii="Cambria" w:hAnsi="Cambria"/>
                <w:b w:val="0"/>
                <w:i w:val="0"/>
                <w:color w:val="222222"/>
                <w:sz w:val="21"/>
              </w:rPr>
              <w:t xml:space="preserve"> Check: </w:t>
            </w:r>
            <m:oMath>
              <m:r>
                <m:rPr>
                  <m:sty m:val="p"/>
                </m:rPr>
                <w:rPr>
                  <w:rFonts w:ascii="Cambria Math" w:hAnsi="Cambria Math"/>
                  <w:color w:val="1A1A1A"/>
                  <w:sz w:val="22"/>
                </w:rPr>
                <m:t xml:space="preserve">2(15)+2(10)=50</m:t>
              </m:r>
            </m:oMath>
            <w:r>
              <w:rPr>
                <w:rFonts w:ascii="Cambria" w:hAnsi="Cambria"/>
                <w:b w:val="0"/>
                <w:i w:val="0"/>
                <w:color w:val="222222"/>
                <w:sz w:val="21"/>
              </w:rPr>
              <w:t xml:space="preserve"> cm.</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2926080" cy="2081940"/>
            <wp:docPr id="6" name="Picture 6"/>
            <wp:cNvGraphicFramePr>
              <a:graphicFrameLocks noChangeAspect="1"/>
            </wp:cNvGraphicFramePr>
            <a:graphic>
              <a:graphicData uri="http://schemas.openxmlformats.org/drawingml/2006/picture">
                <pic:pic>
                  <pic:nvPicPr>
                    <pic:cNvPr id="0" name="figure_3.1.6.png"/>
                    <pic:cNvPicPr/>
                  </pic:nvPicPr>
                  <pic:blipFill>
                    <a:blip r:embed="rId17"/>
                    <a:stretch>
                      <a:fillRect/>
                    </a:stretch>
                  </pic:blipFill>
                  <pic:spPr>
                    <a:xfrm>
                      <a:off x="0" y="0"/>
                      <a:ext cx="2926080" cy="2081940"/>
                    </a:xfrm>
                    <a:prstGeom prst="rect"/>
                  </pic:spPr>
                </pic:pic>
              </a:graphicData>
            </a:graphic>
          </wp:inline>
        </w:drawing>
      </w:r>
    </w:p>
    <w:p>
      <w:pPr>
        <w:spacing w:before="0" w:after="120" w:line="276" w:lineRule="auto"/>
        <w:jc w:val="center"/>
      </w:pPr>
      <w:r>
        <w:rPr>
          <w:rFonts w:ascii="Cambria" w:hAnsi="Cambria"/>
          <w:b/>
          <w:color w:val="1B365D"/>
          <w:sz w:val="18"/>
        </w:rPr>
        <w:t>Figure 3.1.6</w:t>
      </w:r>
      <w:r>
        <w:rPr>
          <w:rFonts w:ascii="Cambria" w:hAnsi="Cambria"/>
          <w:b w:val="0"/>
          <w:i/>
          <w:color w:val="5A6270"/>
          <w:sz w:val="18"/>
        </w:rPr>
        <w:t xml:space="preserve">  Figure 3.1.6. Rectangle dimensions satisfy a perimeter of 50 cm.</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 Savings and Spending</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Mika has ₱125. After saving the same amount each week for </w:t>
            </w:r>
            <w:r>
              <w:rPr>
                <w:rFonts w:ascii="Cambria" w:hAnsi="Cambria"/>
                <w:b w:val="0"/>
                <w:i w:val="0"/>
                <w:color w:val="222222"/>
                <w:sz w:val="21"/>
              </w:rPr>
              <w:t>$6</w:t>
            </w:r>
            <w:r>
              <w:rPr>
                <w:rFonts w:ascii="Cambria" w:hAnsi="Cambria"/>
                <w:b w:val="0"/>
                <w:i w:val="0"/>
                <w:color w:val="222222"/>
                <w:sz w:val="21"/>
              </w:rPr>
              <w:t xml:space="preserve"> weeks, she has ₱485. How much does she save per week?</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Starting balance ₱125; final balance ₱485; </w:t>
            </w:r>
            <w:r>
              <w:rPr>
                <w:rFonts w:ascii="Cambria" w:hAnsi="Cambria"/>
                <w:b w:val="0"/>
                <w:i w:val="0"/>
                <w:color w:val="222222"/>
                <w:sz w:val="21"/>
              </w:rPr>
              <w:t>$6</w:t>
            </w:r>
            <w:r>
              <w:rPr>
                <w:rFonts w:ascii="Cambria" w:hAnsi="Cambria"/>
                <w:b w:val="0"/>
                <w:i w:val="0"/>
                <w:color w:val="222222"/>
                <w:sz w:val="21"/>
              </w:rPr>
              <w:t xml:space="preserve"> equal weekly deposits.</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Weekly deposit </w:t>
            </w:r>
            <m:oMath>
              <m:r>
                <w:rPr>
                  <w:rFonts w:ascii="Cambria Math" w:hAnsi="Cambria Math"/>
                  <w:color w:val="1A1A1A"/>
                  <w:sz w:val="22"/>
                </w:rPr>
                <m:t xml:space="preserve">s</m:t>
              </m:r>
            </m:oMath>
            <w:r>
              <w:rPr>
                <w:rFonts w:ascii="Cambria" w:hAnsi="Cambria"/>
                <w:b w:val="0"/>
                <w:i w:val="0"/>
                <w:color w:val="222222"/>
                <w:sz w:val="21"/>
              </w:rPr>
              <w:t xml:space="preserve"> in pesos.</w:t>
            </w:r>
          </w:p>
          <w:p>
            <w:pPr>
              <w:spacing w:before="0" w:after="70" w:line="276" w:lineRule="auto"/>
              <w:jc w:val="left"/>
            </w:pPr>
            <w:r>
              <w:rPr>
                <w:rFonts w:ascii="Cambria" w:hAnsi="Cambria"/>
                <w:b/>
                <w:i w:val="0"/>
                <w:color w:val="222222"/>
                <w:sz w:val="21"/>
              </w:rPr>
              <w:t>Formula or model:</w:t>
            </w:r>
            <w:r>
              <w:rPr>
                <w:rFonts w:ascii="Cambria" w:hAnsi="Cambria"/>
                <w:b w:val="0"/>
                <w:i w:val="0"/>
                <w:color w:val="222222"/>
                <w:sz w:val="21"/>
              </w:rPr>
              <w:t xml:space="preserve"> </w:t>
            </w:r>
            <m:oMath>
              <m:r>
                <m:rPr>
                  <m:sty m:val="p"/>
                </m:rPr>
                <w:rPr>
                  <w:rFonts w:ascii="Cambria Math" w:hAnsi="Cambria Math"/>
                  <w:color w:val="1A1A1A"/>
                  <w:sz w:val="22"/>
                </w:rPr>
                <m:t xml:space="preserve">125+6</m:t>
              </m:r>
              <m:r>
                <w:rPr>
                  <w:rFonts w:ascii="Cambria Math" w:hAnsi="Cambria Math"/>
                  <w:color w:val="1A1A1A"/>
                  <w:sz w:val="22"/>
                </w:rPr>
                <m:t xml:space="preserve">s</m:t>
              </m:r>
              <m:r>
                <m:rPr>
                  <m:sty m:val="p"/>
                </m:rPr>
                <w:rPr>
                  <w:rFonts w:ascii="Cambria Math" w:hAnsi="Cambria Math"/>
                  <w:color w:val="1A1A1A"/>
                  <w:sz w:val="22"/>
                </w:rPr>
                <m:t xml:space="preserve">=485</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125+6</m:t>
                    </m:r>
                    <m:r>
                      <w:rPr>
                        <w:rFonts w:ascii="Cambria Math" w:hAnsi="Cambria Math"/>
                        <w:color w:val="1A1A1A"/>
                        <w:sz w:val="22"/>
                      </w:rPr>
                      <m:t xml:space="preserve">s</m:t>
                    </m:r>
                  </m:oMath>
                </w:p>
              </w:tc>
              <w:tc>
                <w:tcPr>
                  <w:tcW w:type="dxa" w:w="3312"/>
                </w:tcPr>
                <w:p>
                  <w:pPr>
                    <w:spacing w:before="20" w:after="20" w:line="276" w:lineRule="auto"/>
                    <w:jc w:val="left"/>
                  </w:pPr>
                  <m:oMath>
                    <m:r>
                      <m:rPr>
                        <m:sty m:val="p"/>
                      </m:rPr>
                      <w:rPr>
                        <w:rFonts w:ascii="Cambria Math" w:hAnsi="Cambria Math"/>
                        <w:color w:val="1A1A1A"/>
                        <w:sz w:val="22"/>
                      </w:rPr>
                      <m:t xml:space="preserve">= 485</m:t>
                    </m:r>
                  </m:oMath>
                </w:p>
              </w:tc>
              <w:tc>
                <w:tcPr>
                  <w:tcW w:type="dxa" w:w="3024"/>
                </w:tcPr>
                <w:p>
                  <w:pPr>
                    <w:spacing w:before="20" w:after="20" w:line="276" w:lineRule="auto"/>
                    <w:jc w:val="left"/>
                  </w:pPr>
                  <w:r>
                    <w:rPr>
                      <w:rFonts w:ascii="Cambria" w:hAnsi="Cambria"/>
                      <w:b w:val="0"/>
                      <w:i/>
                      <w:color w:val="5A6270"/>
                      <w:sz w:val="18"/>
                    </w:rPr>
                    <w:t>starting balance plus six deposits</w:t>
                  </w:r>
                </w:p>
              </w:tc>
            </w:tr>
            <w:tr>
              <w:tc>
                <w:tcPr>
                  <w:tcW w:type="dxa" w:w="3024"/>
                </w:tcPr>
                <w:p>
                  <w:pPr>
                    <w:spacing w:before="20" w:after="20" w:line="276" w:lineRule="auto"/>
                    <w:jc w:val="right"/>
                  </w:pPr>
                  <m:oMath>
                    <m:r>
                      <m:rPr>
                        <m:sty m:val="p"/>
                      </m:rPr>
                      <w:rPr>
                        <w:rFonts w:ascii="Cambria Math" w:hAnsi="Cambria Math"/>
                        <w:color w:val="1A1A1A"/>
                        <w:sz w:val="22"/>
                      </w:rPr>
                      <m:t xml:space="preserve">6</m:t>
                    </m:r>
                    <m:r>
                      <w:rPr>
                        <w:rFonts w:ascii="Cambria Math" w:hAnsi="Cambria Math"/>
                        <w:color w:val="1A1A1A"/>
                        <w:sz w:val="22"/>
                      </w:rPr>
                      <m:t xml:space="preserve">s</m:t>
                    </m:r>
                  </m:oMath>
                </w:p>
              </w:tc>
              <w:tc>
                <w:tcPr>
                  <w:tcW w:type="dxa" w:w="3312"/>
                </w:tcPr>
                <w:p>
                  <w:pPr>
                    <w:spacing w:before="20" w:after="20" w:line="276" w:lineRule="auto"/>
                    <w:jc w:val="left"/>
                  </w:pPr>
                  <m:oMath>
                    <m:r>
                      <m:rPr>
                        <m:sty m:val="p"/>
                      </m:rPr>
                      <w:rPr>
                        <w:rFonts w:ascii="Cambria Math" w:hAnsi="Cambria Math"/>
                        <w:color w:val="1A1A1A"/>
                        <w:sz w:val="22"/>
                      </w:rPr>
                      <m:t xml:space="preserve">= 360</m:t>
                    </m:r>
                  </m:oMath>
                </w:p>
              </w:tc>
              <w:tc>
                <w:tcPr>
                  <w:tcW w:type="dxa" w:w="3024"/>
                </w:tcPr>
                <w:p>
                  <w:pPr>
                    <w:spacing w:before="20" w:after="20" w:line="276" w:lineRule="auto"/>
                    <w:jc w:val="left"/>
                  </w:pPr>
                  <w:r>
                    <w:rPr>
                      <w:rFonts w:ascii="Cambria" w:hAnsi="Cambria"/>
                      <w:b w:val="0"/>
                      <w:i/>
                      <w:color w:val="5A6270"/>
                      <w:sz w:val="18"/>
                    </w:rPr>
                    <w:t>subtract 125 from both sides</w:t>
                  </w:r>
                </w:p>
              </w:tc>
            </w:tr>
            <w:tr>
              <w:tc>
                <w:tcPr>
                  <w:tcW w:type="dxa" w:w="3024"/>
                </w:tcPr>
                <w:p>
                  <w:pPr>
                    <w:spacing w:before="20" w:after="20" w:line="276" w:lineRule="auto"/>
                    <w:jc w:val="right"/>
                  </w:pPr>
                  <m:oMath>
                    <m:r>
                      <w:rPr>
                        <w:rFonts w:ascii="Cambria Math" w:hAnsi="Cambria Math"/>
                        <w:color w:val="1A1A1A"/>
                        <w:sz w:val="22"/>
                      </w:rPr>
                      <m:t xml:space="preserve">s</m:t>
                    </m:r>
                  </m:oMath>
                </w:p>
              </w:tc>
              <w:tc>
                <w:tcPr>
                  <w:tcW w:type="dxa" w:w="3312"/>
                </w:tcPr>
                <w:p>
                  <w:pPr>
                    <w:spacing w:before="20" w:after="20" w:line="276" w:lineRule="auto"/>
                    <w:jc w:val="left"/>
                  </w:pPr>
                  <m:oMath>
                    <m:r>
                      <m:rPr>
                        <m:sty m:val="p"/>
                      </m:rPr>
                      <w:rPr>
                        <w:rFonts w:ascii="Cambria Math" w:hAnsi="Cambria Math"/>
                        <w:color w:val="1A1A1A"/>
                        <w:sz w:val="22"/>
                      </w:rPr>
                      <m:t xml:space="preserve">= 60</m:t>
                    </m:r>
                  </m:oMath>
                </w:p>
              </w:tc>
              <w:tc>
                <w:tcPr>
                  <w:tcW w:type="dxa" w:w="3024"/>
                </w:tcPr>
                <w:p>
                  <w:pPr>
                    <w:spacing w:before="20" w:after="20" w:line="276" w:lineRule="auto"/>
                    <w:jc w:val="left"/>
                  </w:pPr>
                  <w:r>
                    <w:rPr>
                      <w:rFonts w:ascii="Cambria" w:hAnsi="Cambria"/>
                      <w:b w:val="0"/>
                      <w:i/>
                      <w:color w:val="5A6270"/>
                      <w:sz w:val="18"/>
                    </w:rPr>
                    <w:t>divide both sides by 6</w:t>
                  </w:r>
                </w:p>
              </w:tc>
            </w:tr>
            <w:tr>
              <w:tc>
                <w:tcPr>
                  <w:tcW w:type="dxa" w:w="3024"/>
                </w:tcPr>
                <w:p>
                  <w:pPr>
                    <w:spacing w:before="20" w:after="20" w:line="276" w:lineRule="auto"/>
                    <w:jc w:val="right"/>
                  </w:pPr>
                  <m:oMath>
                    <m:r>
                      <m:rPr>
                        <m:sty m:val="p"/>
                      </m:rPr>
                      <w:rPr>
                        <w:rFonts w:ascii="Cambria Math" w:hAnsi="Cambria Math"/>
                        <w:color w:val="1A1A1A"/>
                        <w:sz w:val="22"/>
                      </w:rPr>
                      <m:t xml:space="preserve">125+6(60)</m:t>
                    </m:r>
                  </m:oMath>
                </w:p>
              </w:tc>
              <w:tc>
                <w:tcPr>
                  <w:tcW w:type="dxa" w:w="3312"/>
                </w:tcPr>
                <w:p>
                  <w:pPr>
                    <w:spacing w:before="20" w:after="20" w:line="276" w:lineRule="auto"/>
                    <w:jc w:val="left"/>
                  </w:pPr>
                  <m:oMath>
                    <m:r>
                      <m:rPr>
                        <m:sty m:val="p"/>
                      </m:rPr>
                      <w:rPr>
                        <w:rFonts w:ascii="Cambria Math" w:hAnsi="Cambria Math"/>
                        <w:color w:val="1A1A1A"/>
                        <w:sz w:val="22"/>
                      </w:rPr>
                      <m:t xml:space="preserve">= 485</m:t>
                    </m:r>
                  </m:oMath>
                </w:p>
              </w:tc>
              <w:tc>
                <w:tcPr>
                  <w:tcW w:type="dxa" w:w="3024"/>
                </w:tcPr>
                <w:p>
                  <w:pPr>
                    <w:spacing w:before="20" w:after="20" w:line="276" w:lineRule="auto"/>
                    <w:jc w:val="left"/>
                  </w:pPr>
                  <w:r>
                    <w:rPr>
                      <w:rFonts w:ascii="Cambria" w:hAnsi="Cambria"/>
                      <w:b w:val="0"/>
                      <w:i/>
                      <w:color w:val="5A6270"/>
                      <w:sz w:val="18"/>
                    </w:rPr>
                    <w:t>verify the original balance equation</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₱60 per week</w:t>
            </w:r>
            <w:r>
              <w:rPr>
                <w:rFonts w:ascii="Cambria" w:hAnsi="Cambria"/>
                <w:b w:val="0"/>
                <w:i w:val="0"/>
                <w:color w:val="222222"/>
                <w:sz w:val="21"/>
              </w:rPr>
              <w:t>. This is a positive savings amount and is realistic for the stated situation.</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4206240" cy="2561205"/>
            <wp:docPr id="7" name="Picture 7"/>
            <wp:cNvGraphicFramePr>
              <a:graphicFrameLocks noChangeAspect="1"/>
            </wp:cNvGraphicFramePr>
            <a:graphic>
              <a:graphicData uri="http://schemas.openxmlformats.org/drawingml/2006/picture">
                <pic:pic>
                  <pic:nvPicPr>
                    <pic:cNvPr id="0" name="figure_3.1.7.png"/>
                    <pic:cNvPicPr/>
                  </pic:nvPicPr>
                  <pic:blipFill>
                    <a:blip r:embed="rId18"/>
                    <a:stretch>
                      <a:fillRect/>
                    </a:stretch>
                  </pic:blipFill>
                  <pic:spPr>
                    <a:xfrm>
                      <a:off x="0" y="0"/>
                      <a:ext cx="4206240" cy="2561205"/>
                    </a:xfrm>
                    <a:prstGeom prst="rect"/>
                  </pic:spPr>
                </pic:pic>
              </a:graphicData>
            </a:graphic>
          </wp:inline>
        </w:drawing>
      </w:r>
    </w:p>
    <w:p>
      <w:pPr>
        <w:spacing w:before="0" w:after="120" w:line="276" w:lineRule="auto"/>
        <w:jc w:val="center"/>
      </w:pPr>
      <w:r>
        <w:rPr>
          <w:rFonts w:ascii="Cambria" w:hAnsi="Cambria"/>
          <w:b/>
          <w:color w:val="1B365D"/>
          <w:sz w:val="18"/>
        </w:rPr>
        <w:t>Figure 3.1.7</w:t>
      </w:r>
      <w:r>
        <w:rPr>
          <w:rFonts w:ascii="Cambria" w:hAnsi="Cambria"/>
          <w:b w:val="0"/>
          <w:i/>
          <w:color w:val="5A6270"/>
          <w:sz w:val="18"/>
        </w:rPr>
        <w:t xml:space="preserve">  Figure 3.1.7. Starting money plus new savings equals the final balance.</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 Fare Model</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transport fare is ₱18 plus ₱7 for each kilometer traveled. A passenger pays ₱67. Find the distance.</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Fixed charge ₱18; variable charge ₱7/km; total ₱67.</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Distance </w:t>
            </w:r>
            <m:oMath>
              <m:r>
                <w:rPr>
                  <w:rFonts w:ascii="Cambria Math" w:hAnsi="Cambria Math"/>
                  <w:color w:val="1A1A1A"/>
                  <w:sz w:val="22"/>
                </w:rPr>
                <m:t xml:space="preserve">d</m:t>
              </m:r>
            </m:oMath>
            <w:r>
              <w:rPr>
                <w:rFonts w:ascii="Cambria" w:hAnsi="Cambria"/>
                <w:b w:val="0"/>
                <w:i w:val="0"/>
                <w:color w:val="222222"/>
                <w:sz w:val="21"/>
              </w:rPr>
              <w:t xml:space="preserve"> in kilometers.</w:t>
            </w:r>
          </w:p>
          <w:p>
            <w:pPr>
              <w:spacing w:before="0" w:after="70" w:line="276" w:lineRule="auto"/>
              <w:jc w:val="left"/>
            </w:pPr>
            <w:r>
              <w:rPr>
                <w:rFonts w:ascii="Cambria" w:hAnsi="Cambria"/>
                <w:b/>
                <w:i w:val="0"/>
                <w:color w:val="222222"/>
                <w:sz w:val="21"/>
              </w:rPr>
              <w:t>Formula or model:</w:t>
            </w:r>
            <w:r>
              <w:rPr>
                <w:rFonts w:ascii="Cambria" w:hAnsi="Cambria"/>
                <w:b w:val="0"/>
                <w:i w:val="0"/>
                <w:color w:val="222222"/>
                <w:sz w:val="21"/>
              </w:rPr>
              <w:t xml:space="preserve"> </w:t>
            </w:r>
            <m:oMath>
              <m:r>
                <m:rPr>
                  <m:sty m:val="p"/>
                </m:rPr>
                <w:rPr>
                  <w:rFonts w:ascii="Cambria Math" w:hAnsi="Cambria Math"/>
                  <w:color w:val="1A1A1A"/>
                  <w:sz w:val="22"/>
                </w:rPr>
                <m:t xml:space="preserve">18+7</m:t>
              </m:r>
              <m:r>
                <w:rPr>
                  <w:rFonts w:ascii="Cambria Math" w:hAnsi="Cambria Math"/>
                  <w:color w:val="1A1A1A"/>
                  <w:sz w:val="22"/>
                </w:rPr>
                <m:t xml:space="preserve">d</m:t>
              </m:r>
              <m:r>
                <m:rPr>
                  <m:sty m:val="p"/>
                </m:rPr>
                <w:rPr>
                  <w:rFonts w:ascii="Cambria Math" w:hAnsi="Cambria Math"/>
                  <w:color w:val="1A1A1A"/>
                  <w:sz w:val="22"/>
                </w:rPr>
                <m:t xml:space="preserve">=67</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18+7</m:t>
                    </m:r>
                    <m:r>
                      <w:rPr>
                        <w:rFonts w:ascii="Cambria Math" w:hAnsi="Cambria Math"/>
                        <w:color w:val="1A1A1A"/>
                        <w:sz w:val="22"/>
                      </w:rPr>
                      <m:t xml:space="preserve">d</m:t>
                    </m:r>
                  </m:oMath>
                </w:p>
              </w:tc>
              <w:tc>
                <w:tcPr>
                  <w:tcW w:type="dxa" w:w="3312"/>
                </w:tcPr>
                <w:p>
                  <w:pPr>
                    <w:spacing w:before="20" w:after="20" w:line="276" w:lineRule="auto"/>
                    <w:jc w:val="left"/>
                  </w:pPr>
                  <m:oMath>
                    <m:r>
                      <m:rPr>
                        <m:sty m:val="p"/>
                      </m:rPr>
                      <w:rPr>
                        <w:rFonts w:ascii="Cambria Math" w:hAnsi="Cambria Math"/>
                        <w:color w:val="1A1A1A"/>
                        <w:sz w:val="22"/>
                      </w:rPr>
                      <m:t xml:space="preserve">= 67</m:t>
                    </m:r>
                  </m:oMath>
                </w:p>
              </w:tc>
              <w:tc>
                <w:tcPr>
                  <w:tcW w:type="dxa" w:w="3024"/>
                </w:tcPr>
                <w:p>
                  <w:pPr>
                    <w:spacing w:before="20" w:after="20" w:line="276" w:lineRule="auto"/>
                    <w:jc w:val="left"/>
                  </w:pPr>
                  <w:r>
                    <w:rPr>
                      <w:rFonts w:ascii="Cambria" w:hAnsi="Cambria"/>
                      <w:b w:val="0"/>
                      <w:i/>
                      <w:color w:val="5A6270"/>
                      <w:sz w:val="18"/>
                    </w:rPr>
                    <w:t>fixed fare plus distance charge</w:t>
                  </w:r>
                </w:p>
              </w:tc>
            </w:tr>
            <w:tr>
              <w:tc>
                <w:tcPr>
                  <w:tcW w:type="dxa" w:w="3024"/>
                </w:tcPr>
                <w:p>
                  <w:pPr>
                    <w:spacing w:before="20" w:after="20" w:line="276" w:lineRule="auto"/>
                    <w:jc w:val="right"/>
                  </w:pPr>
                  <m:oMath>
                    <m:r>
                      <m:rPr>
                        <m:sty m:val="p"/>
                      </m:rPr>
                      <w:rPr>
                        <w:rFonts w:ascii="Cambria Math" w:hAnsi="Cambria Math"/>
                        <w:color w:val="1A1A1A"/>
                        <w:sz w:val="22"/>
                      </w:rPr>
                      <m:t xml:space="preserve">7</m:t>
                    </m:r>
                    <m:r>
                      <w:rPr>
                        <w:rFonts w:ascii="Cambria Math" w:hAnsi="Cambria Math"/>
                        <w:color w:val="1A1A1A"/>
                        <w:sz w:val="22"/>
                      </w:rPr>
                      <m:t xml:space="preserve">d</m:t>
                    </m:r>
                  </m:oMath>
                </w:p>
              </w:tc>
              <w:tc>
                <w:tcPr>
                  <w:tcW w:type="dxa" w:w="3312"/>
                </w:tcPr>
                <w:p>
                  <w:pPr>
                    <w:spacing w:before="20" w:after="20" w:line="276" w:lineRule="auto"/>
                    <w:jc w:val="left"/>
                  </w:pPr>
                  <m:oMath>
                    <m:r>
                      <m:rPr>
                        <m:sty m:val="p"/>
                      </m:rPr>
                      <w:rPr>
                        <w:rFonts w:ascii="Cambria Math" w:hAnsi="Cambria Math"/>
                        <w:color w:val="1A1A1A"/>
                        <w:sz w:val="22"/>
                      </w:rPr>
                      <m:t xml:space="preserve">= 49</m:t>
                    </m:r>
                  </m:oMath>
                </w:p>
              </w:tc>
              <w:tc>
                <w:tcPr>
                  <w:tcW w:type="dxa" w:w="3024"/>
                </w:tcPr>
                <w:p>
                  <w:pPr>
                    <w:spacing w:before="20" w:after="20" w:line="276" w:lineRule="auto"/>
                    <w:jc w:val="left"/>
                  </w:pPr>
                  <w:r>
                    <w:rPr>
                      <w:rFonts w:ascii="Cambria" w:hAnsi="Cambria"/>
                      <w:b w:val="0"/>
                      <w:i/>
                      <w:color w:val="5A6270"/>
                      <w:sz w:val="18"/>
                    </w:rPr>
                    <w:t>subtract 18 from both sides</w:t>
                  </w:r>
                </w:p>
              </w:tc>
            </w:tr>
            <w:tr>
              <w:tc>
                <w:tcPr>
                  <w:tcW w:type="dxa" w:w="3024"/>
                </w:tcPr>
                <w:p>
                  <w:pPr>
                    <w:spacing w:before="20" w:after="20" w:line="276" w:lineRule="auto"/>
                    <w:jc w:val="right"/>
                  </w:pPr>
                  <m:oMath>
                    <m:r>
                      <w:rPr>
                        <w:rFonts w:ascii="Cambria Math" w:hAnsi="Cambria Math"/>
                        <w:color w:val="1A1A1A"/>
                        <w:sz w:val="22"/>
                      </w:rPr>
                      <m:t xml:space="preserve">d</m:t>
                    </m:r>
                  </m:oMath>
                </w:p>
              </w:tc>
              <w:tc>
                <w:tcPr>
                  <w:tcW w:type="dxa" w:w="3312"/>
                </w:tcPr>
                <w:p>
                  <w:pPr>
                    <w:spacing w:before="20" w:after="20" w:line="276" w:lineRule="auto"/>
                    <w:jc w:val="left"/>
                  </w:pPr>
                  <m:oMath>
                    <m:r>
                      <m:rPr>
                        <m:sty m:val="p"/>
                      </m:rPr>
                      <w:rPr>
                        <w:rFonts w:ascii="Cambria Math" w:hAnsi="Cambria Math"/>
                        <w:color w:val="1A1A1A"/>
                        <w:sz w:val="22"/>
                      </w:rPr>
                      <m:t xml:space="preserve">= 7</m:t>
                    </m:r>
                  </m:oMath>
                </w:p>
              </w:tc>
              <w:tc>
                <w:tcPr>
                  <w:tcW w:type="dxa" w:w="3024"/>
                </w:tcPr>
                <w:p>
                  <w:pPr>
                    <w:spacing w:before="20" w:after="20" w:line="276" w:lineRule="auto"/>
                    <w:jc w:val="left"/>
                  </w:pPr>
                  <w:r>
                    <w:rPr>
                      <w:rFonts w:ascii="Cambria" w:hAnsi="Cambria"/>
                      <w:b w:val="0"/>
                      <w:i/>
                      <w:color w:val="5A6270"/>
                      <w:sz w:val="18"/>
                    </w:rPr>
                    <w:t>divide both sides by 7</w:t>
                  </w:r>
                </w:p>
              </w:tc>
            </w:tr>
            <w:tr>
              <w:tc>
                <w:tcPr>
                  <w:tcW w:type="dxa" w:w="3024"/>
                </w:tcPr>
                <w:p>
                  <w:pPr>
                    <w:spacing w:before="20" w:after="20" w:line="276" w:lineRule="auto"/>
                    <w:jc w:val="right"/>
                  </w:pPr>
                  <m:oMath>
                    <m:r>
                      <m:rPr>
                        <m:sty m:val="p"/>
                      </m:rPr>
                      <w:rPr>
                        <w:rFonts w:ascii="Cambria Math" w:hAnsi="Cambria Math"/>
                        <w:color w:val="1A1A1A"/>
                        <w:sz w:val="22"/>
                      </w:rPr>
                      <m:t xml:space="preserve">18+7(7)</m:t>
                    </m:r>
                  </m:oMath>
                </w:p>
              </w:tc>
              <w:tc>
                <w:tcPr>
                  <w:tcW w:type="dxa" w:w="3312"/>
                </w:tcPr>
                <w:p>
                  <w:pPr>
                    <w:spacing w:before="20" w:after="20" w:line="276" w:lineRule="auto"/>
                    <w:jc w:val="left"/>
                  </w:pPr>
                  <m:oMath>
                    <m:r>
                      <m:rPr>
                        <m:sty m:val="p"/>
                      </m:rPr>
                      <w:rPr>
                        <w:rFonts w:ascii="Cambria Math" w:hAnsi="Cambria Math"/>
                        <w:color w:val="1A1A1A"/>
                        <w:sz w:val="22"/>
                      </w:rPr>
                      <m:t xml:space="preserve">= 67</m:t>
                    </m:r>
                  </m:oMath>
                </w:p>
              </w:tc>
              <w:tc>
                <w:tcPr>
                  <w:tcW w:type="dxa" w:w="3024"/>
                </w:tcPr>
                <w:p>
                  <w:pPr>
                    <w:spacing w:before="20" w:after="20" w:line="276" w:lineRule="auto"/>
                    <w:jc w:val="left"/>
                  </w:pPr>
                  <w:r>
                    <w:rPr>
                      <w:rFonts w:ascii="Cambria" w:hAnsi="Cambria"/>
                      <w:b w:val="0"/>
                      <w:i/>
                      <w:color w:val="5A6270"/>
                      <w:sz w:val="18"/>
                    </w:rPr>
                    <w:t>check the total charge</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7 km</w:t>
            </w:r>
            <w:r>
              <w:rPr>
                <w:rFonts w:ascii="Cambria" w:hAnsi="Cambria"/>
                <w:b w:val="0"/>
                <w:i w:val="0"/>
                <w:color w:val="222222"/>
                <w:sz w:val="21"/>
              </w:rPr>
              <w:t>. The unit follows because dividing pesos by pesos per kilometer gives kilometers.</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4206240" cy="2609196"/>
            <wp:docPr id="8" name="Picture 8"/>
            <wp:cNvGraphicFramePr>
              <a:graphicFrameLocks noChangeAspect="1"/>
            </wp:cNvGraphicFramePr>
            <a:graphic>
              <a:graphicData uri="http://schemas.openxmlformats.org/drawingml/2006/picture">
                <pic:pic>
                  <pic:nvPicPr>
                    <pic:cNvPr id="0" name="figure_3.1.8.png"/>
                    <pic:cNvPicPr/>
                  </pic:nvPicPr>
                  <pic:blipFill>
                    <a:blip r:embed="rId19"/>
                    <a:stretch>
                      <a:fillRect/>
                    </a:stretch>
                  </pic:blipFill>
                  <pic:spPr>
                    <a:xfrm>
                      <a:off x="0" y="0"/>
                      <a:ext cx="4206240" cy="2609196"/>
                    </a:xfrm>
                    <a:prstGeom prst="rect"/>
                  </pic:spPr>
                </pic:pic>
              </a:graphicData>
            </a:graphic>
          </wp:inline>
        </w:drawing>
      </w:r>
    </w:p>
    <w:p>
      <w:pPr>
        <w:spacing w:before="0" w:after="120" w:line="276" w:lineRule="auto"/>
        <w:jc w:val="center"/>
      </w:pPr>
      <w:r>
        <w:rPr>
          <w:rFonts w:ascii="Cambria" w:hAnsi="Cambria"/>
          <w:b/>
          <w:color w:val="1B365D"/>
          <w:sz w:val="18"/>
        </w:rPr>
        <w:t>Figure 3.1.8</w:t>
      </w:r>
      <w:r>
        <w:rPr>
          <w:rFonts w:ascii="Cambria" w:hAnsi="Cambria"/>
          <w:b w:val="0"/>
          <w:i/>
          <w:color w:val="5A6270"/>
          <w:sz w:val="18"/>
        </w:rPr>
        <w:t xml:space="preserve">  Figure 3.1.8. The fare increases by ₱7 with each additional kilometer.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Error Analysis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Two learners interpret “twice a number, less five, equals nineteen” differently. One writes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-5=19</m:t>
        </m:r>
      </m:oMath>
      <w:r>
        <w:rPr>
          <w:rFonts w:ascii="Cambria" w:hAnsi="Cambria"/>
          <w:b w:val="0"/>
          <w:i w:val="0"/>
          <w:color w:val="222222"/>
          <w:sz w:val="21"/>
        </w:rPr>
        <w:t xml:space="preserve">; another writes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-5)=19</m:t>
        </m:r>
      </m:oMath>
      <w:r>
        <w:rPr>
          <w:rFonts w:ascii="Cambria" w:hAnsi="Cambria"/>
          <w:b w:val="0"/>
          <w:i w:val="0"/>
          <w:color w:val="222222"/>
          <w:sz w:val="21"/>
        </w:rPr>
        <w:t>. Which reading fits the intended grouping? Rewrite the original sentence unambiguously for each equation, then solve both. Algebra faithfully manipulates symbols; it cannot repair ambiguous language. A strong model begins by clarifying the meaning of the words.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Incorrect versus correct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4</m:t>
              </m:r>
              <m:r>
                <w:rPr>
                  <w:rFonts w:ascii="Cambria Math" w:hAnsi="Cambria Math"/>
                  <w:color w:val="1A1A1A"/>
                  <w:sz w:val="20"/>
                </w:rPr>
                <m:t xml:space="preserve">x</m:t>
              </m:r>
              <m:r>
                <m:rPr>
                  <m:sty m:val="p"/>
                </m:rPr>
                <w:rPr>
                  <w:rFonts w:ascii="Cambria Math" w:hAnsi="Cambria Math"/>
                  <w:color w:val="1A1A1A"/>
                  <w:sz w:val="20"/>
                </w:rPr>
                <m:t xml:space="preserve">+7=31⇒4</m:t>
              </m:r>
              <m:r>
                <w:rPr>
                  <w:rFonts w:ascii="Cambria Math" w:hAnsi="Cambria Math"/>
                  <w:color w:val="1A1A1A"/>
                  <w:sz w:val="20"/>
                </w:rPr>
                <m:t xml:space="preserve">x</m:t>
              </m:r>
              <m:r>
                <m:rPr>
                  <m:sty m:val="p"/>
                </m:rPr>
                <w:rPr>
                  <w:rFonts w:ascii="Cambria Math" w:hAnsi="Cambria Math"/>
                  <w:color w:val="1A1A1A"/>
                  <w:sz w:val="20"/>
                </w:rPr>
                <m:t xml:space="preserve">=38</m:t>
              </m:r>
            </m:oMath>
            <w:r>
              <w:rPr>
                <w:rFonts w:ascii="Cambria" w:hAnsi="Cambria"/>
                <w:b w:val="0"/>
                <w:i w:val="0"/>
                <w:color w:val="222222"/>
                <w:sz w:val="19"/>
              </w:rPr>
              <w:t xml:space="preserve"> because seven was “moved.”</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4</m:t>
              </m:r>
              <m:r>
                <w:rPr>
                  <w:rFonts w:ascii="Cambria Math" w:hAnsi="Cambria Math"/>
                  <w:color w:val="1A1A1A"/>
                  <w:sz w:val="20"/>
                </w:rPr>
                <m:t xml:space="preserve">x</m:t>
              </m:r>
              <m:r>
                <m:rPr>
                  <m:sty m:val="p"/>
                </m:rPr>
                <w:rPr>
                  <w:rFonts w:ascii="Cambria Math" w:hAnsi="Cambria Math"/>
                  <w:color w:val="1A1A1A"/>
                  <w:sz w:val="20"/>
                </w:rPr>
                <m:t xml:space="preserve">+7=31⇒4</m:t>
              </m:r>
              <m:r>
                <w:rPr>
                  <w:rFonts w:ascii="Cambria Math" w:hAnsi="Cambria Math"/>
                  <w:color w:val="1A1A1A"/>
                  <w:sz w:val="20"/>
                </w:rPr>
                <m:t xml:space="preserve">x</m:t>
              </m:r>
              <m:r>
                <m:rPr>
                  <m:sty m:val="p"/>
                </m:rPr>
                <w:rPr>
                  <w:rFonts w:ascii="Cambria Math" w:hAnsi="Cambria Math"/>
                  <w:color w:val="1A1A1A"/>
                  <w:sz w:val="20"/>
                </w:rPr>
                <m:t xml:space="preserve">=24</m:t>
              </m:r>
            </m:oMath>
            <w:r>
              <w:rPr>
                <w:rFonts w:ascii="Cambria" w:hAnsi="Cambria"/>
                <w:b w:val="0"/>
                <w:i w:val="0"/>
                <w:color w:val="222222"/>
                <w:sz w:val="19"/>
              </w:rPr>
              <w:t xml:space="preserve"> because </w:t>
            </w:r>
            <w:r>
              <w:rPr>
                <w:rFonts w:ascii="Cambria" w:hAnsi="Cambria"/>
                <w:b w:val="0"/>
                <w:i w:val="0"/>
                <w:color w:val="222222"/>
                <w:sz w:val="19"/>
              </w:rPr>
              <w:t>$7</w:t>
            </w:r>
            <w:r>
              <w:rPr>
                <w:rFonts w:ascii="Cambria" w:hAnsi="Cambria"/>
                <w:b w:val="0"/>
                <w:i w:val="0"/>
                <w:color w:val="222222"/>
                <w:sz w:val="19"/>
              </w:rPr>
              <w:t xml:space="preserve"> is </w:t>
            </w:r>
            <w:r>
              <w:rPr>
                <w:rFonts w:ascii="Cambria" w:hAnsi="Cambria"/>
                <w:b/>
                <w:i w:val="0"/>
                <w:color w:val="222222"/>
                <w:sz w:val="19"/>
              </w:rPr>
              <w:t>subtracted from both sides</w:t>
            </w:r>
            <w:r>
              <w:rPr>
                <w:rFonts w:ascii="Cambria" w:hAnsi="Cambria"/>
                <w:b w:val="0"/>
                <w:i w:val="0"/>
                <w:color w:val="222222"/>
                <w:sz w:val="19"/>
              </w:rPr>
              <w: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3(</m:t>
              </m:r>
              <m:r>
                <w:rPr>
                  <w:rFonts w:ascii="Cambria Math" w:hAnsi="Cambria Math"/>
                  <w:color w:val="1A1A1A"/>
                  <w:sz w:val="20"/>
                </w:rPr>
                <m:t xml:space="preserve">x</m:t>
              </m:r>
              <m:r>
                <m:rPr>
                  <m:sty m:val="p"/>
                </m:rPr>
                <w:rPr>
                  <w:rFonts w:ascii="Cambria Math" w:hAnsi="Cambria Math"/>
                  <w:color w:val="1A1A1A"/>
                  <w:sz w:val="20"/>
                </w:rPr>
                <m:t xml:space="preserve">+2)=3</m:t>
              </m:r>
              <m:r>
                <w:rPr>
                  <w:rFonts w:ascii="Cambria Math" w:hAnsi="Cambria Math"/>
                  <w:color w:val="1A1A1A"/>
                  <w:sz w:val="20"/>
                </w:rPr>
                <m:t xml:space="preserve">x</m:t>
              </m:r>
              <m:r>
                <m:rPr>
                  <m:sty m:val="p"/>
                </m:rPr>
                <w:rPr>
                  <w:rFonts w:ascii="Cambria Math" w:hAnsi="Cambria Math"/>
                  <w:color w:val="1A1A1A"/>
                  <w:sz w:val="20"/>
                </w:rPr>
                <m:t xml:space="preserve">+2</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3(</m:t>
              </m:r>
              <m:r>
                <w:rPr>
                  <w:rFonts w:ascii="Cambria Math" w:hAnsi="Cambria Math"/>
                  <w:color w:val="1A1A1A"/>
                  <w:sz w:val="20"/>
                </w:rPr>
                <m:t xml:space="preserve">x</m:t>
              </m:r>
              <m:r>
                <m:rPr>
                  <m:sty m:val="p"/>
                </m:rPr>
                <w:rPr>
                  <w:rFonts w:ascii="Cambria Math" w:hAnsi="Cambria Math"/>
                  <w:color w:val="1A1A1A"/>
                  <w:sz w:val="20"/>
                </w:rPr>
                <m:t xml:space="preserve">+2)=3</m:t>
              </m:r>
              <m:r>
                <w:rPr>
                  <w:rFonts w:ascii="Cambria Math" w:hAnsi="Cambria Math"/>
                  <w:color w:val="1A1A1A"/>
                  <w:sz w:val="20"/>
                </w:rPr>
                <m:t xml:space="preserve">x</m:t>
              </m:r>
              <m:r>
                <m:rPr>
                  <m:sty m:val="p"/>
                </m:rPr>
                <w:rPr>
                  <w:rFonts w:ascii="Cambria Math" w:hAnsi="Cambria Math"/>
                  <w:color w:val="1A1A1A"/>
                  <w:sz w:val="20"/>
                </w:rPr>
                <m:t xml:space="preserve">+6</m:t>
              </m:r>
            </m:oMath>
            <w:r>
              <w:rPr>
                <w:rFonts w:ascii="Cambria" w:hAnsi="Cambria"/>
                <w:b w:val="0"/>
                <w:i w:val="0"/>
                <w:color w:val="222222"/>
                <w:sz w:val="19"/>
              </w:rPr>
              <w:t xml:space="preserve"> because the multiplier applies to both terms.</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A negative answer is always invalid.</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A negative temperature or debt may be meaningful, but a negative number of notebooks is not.</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9" name="Picture 9"/>
            <wp:cNvGraphicFramePr>
              <a:graphicFrameLocks noChangeAspect="1"/>
            </wp:cNvGraphicFramePr>
            <a:graphic>
              <a:graphicData uri="http://schemas.openxmlformats.org/drawingml/2006/picture">
                <pic:pic>
                  <pic:nvPicPr>
                    <pic:cNvPr id="0" name="figure_3.1.9.png"/>
                    <pic:cNvPicPr/>
                  </pic:nvPicPr>
                  <pic:blipFill>
                    <a:blip r:embed="rId20"/>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3.1.9</w:t>
      </w:r>
      <w:r>
        <w:rPr>
          <w:rFonts w:ascii="Cambria" w:hAnsi="Cambria"/>
          <w:b w:val="0"/>
          <w:i/>
          <w:color w:val="5A6270"/>
          <w:sz w:val="18"/>
        </w:rPr>
        <w:t xml:space="preserve">  Figure 3.1.9. Number lines support interpretation of candidate values and checks.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 — Modeling Problems Systematically</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word problem must be solved in the </w:t>
      </w:r>
      <w:r>
        <w:rPr>
          <w:rFonts w:ascii="Cambria" w:hAnsi="Cambria"/>
          <w:b/>
          <w:i w:val="0"/>
          <w:color w:val="222222"/>
          <w:sz w:val="21"/>
        </w:rPr>
        <w:t>units and domain appropriate to the question</w:t>
      </w:r>
      <w:r>
        <w:rPr>
          <w:rFonts w:ascii="Cambria" w:hAnsi="Cambria"/>
          <w:b w:val="0"/>
          <w:i w:val="0"/>
          <w:color w:val="222222"/>
          <w:sz w:val="21"/>
        </w:rPr>
        <w:t>. In a number problem, the unknown may be an integer or an unrestricted real number. A length generally must be positive. A number of objects must be a whole number, even when an equation initially admits fractions. Write any restriction when defining the variable; it becomes part of the interpretation and prevents an otherwise correct computation from being mistaken for a valid practical answer.</w:t>
      </w:r>
    </w:p>
    <w:p>
      <w:pPr>
        <w:spacing w:before="0" w:after="70" w:line="276" w:lineRule="auto"/>
        <w:jc w:val="left"/>
      </w:pPr>
      <w:r>
        <w:rPr>
          <w:rFonts w:ascii="Cambria" w:hAnsi="Cambria"/>
          <w:b w:val="0"/>
          <w:i w:val="0"/>
          <w:color w:val="222222"/>
          <w:sz w:val="21"/>
        </w:rPr>
        <w:t xml:space="preserve">For multi-step situations, organize the data into a relationship table before constructing the equation. A money problem often follows </w:t>
      </w:r>
      <w:r>
        <w:rPr>
          <w:rFonts w:ascii="Cambria" w:hAnsi="Cambria"/>
          <w:b/>
          <w:i w:val="0"/>
          <w:color w:val="222222"/>
          <w:sz w:val="21"/>
        </w:rPr>
        <w:t>starting amount + increase − decrease = ending amount</w:t>
      </w:r>
      <w:r>
        <w:rPr>
          <w:rFonts w:ascii="Cambria" w:hAnsi="Cambria"/>
          <w:b w:val="0"/>
          <w:i w:val="0"/>
          <w:color w:val="222222"/>
          <w:sz w:val="21"/>
        </w:rPr>
        <w:t>. A geometry problem begins with the correct formula, followed by substitution of all known quantities. Finally, compare the result to the problem statement: Did the question ask for one quantity or several? A rectangle problem may ask for both dimensions, not merely the width used as the variable.</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Modeling Workflow</w:t>
            </w:r>
          </w:p>
          <w:p>
            <w:pPr>
              <w:spacing w:before="0" w:after="70" w:line="276" w:lineRule="auto"/>
              <w:jc w:val="left"/>
            </w:pPr>
            <w:r>
              <w:rPr>
                <w:rFonts w:ascii="Cambria" w:hAnsi="Cambria"/>
                <w:b/>
                <w:i w:val="0"/>
                <w:color w:val="222222"/>
                <w:sz w:val="21"/>
              </w:rPr>
              <w:t>Read → Define → Relate → Form an Equation → Solve → Check → Interpret.</w:t>
            </w:r>
          </w:p>
          <w:p>
            <w:pPr>
              <w:spacing w:before="0" w:after="70" w:line="276" w:lineRule="auto"/>
              <w:jc w:val="left"/>
            </w:pPr>
            <w:r>
              <w:rPr>
                <w:rFonts w:ascii="Cambria" w:hAnsi="Cambria"/>
                <w:b w:val="0"/>
                <w:i w:val="0"/>
                <w:color w:val="222222"/>
                <w:sz w:val="21"/>
              </w:rPr>
              <w:t xml:space="preserve">For a rectangle, </w:t>
            </w:r>
            <m:oMath>
              <m:r>
                <w:rPr>
                  <w:rFonts w:ascii="Cambria Math" w:hAnsi="Cambria Math"/>
                  <w:color w:val="1A1A1A"/>
                  <w:sz w:val="22"/>
                </w:rPr>
                <m:t xml:space="preserve">P</m:t>
              </m:r>
              <m:r>
                <m:rPr>
                  <m:sty m:val="p"/>
                </m:rPr>
                <w:rPr>
                  <w:rFonts w:ascii="Cambria Math" w:hAnsi="Cambria Math"/>
                  <w:color w:val="1A1A1A"/>
                  <w:sz w:val="22"/>
                </w:rPr>
                <m:t xml:space="preserve">=2</m:t>
              </m:r>
              <m:r>
                <w:rPr>
                  <w:rFonts w:ascii="Cambria Math" w:hAnsi="Cambria Math"/>
                  <w:color w:val="1A1A1A"/>
                  <w:sz w:val="22"/>
                </w:rPr>
                <m:t xml:space="preserve">l</m:t>
              </m:r>
              <m:r>
                <m:rPr>
                  <m:sty m:val="p"/>
                </m:rPr>
                <w:rPr>
                  <w:rFonts w:ascii="Cambria Math" w:hAnsi="Cambria Math"/>
                  <w:color w:val="1A1A1A"/>
                  <w:sz w:val="22"/>
                </w:rPr>
                <m:t xml:space="preserve">+2</m:t>
              </m:r>
              <m:r>
                <w:rPr>
                  <w:rFonts w:ascii="Cambria Math" w:hAnsi="Cambria Math"/>
                  <w:color w:val="1A1A1A"/>
                  <w:sz w:val="22"/>
                </w:rPr>
                <m:t xml:space="preserve">w</m:t>
              </m:r>
              <m:r>
                <m:rPr>
                  <m:sty m:val="p"/>
                </m:rPr>
                <w:rPr>
                  <w:rFonts w:ascii="Cambria Math" w:hAnsi="Cambria Math"/>
                  <w:color w:val="1A1A1A"/>
                  <w:sz w:val="22"/>
                </w:rPr>
                <m:t xml:space="preserve">,</m:t>
              </m:r>
            </m:oMath>
            <w:r>
              <w:rPr>
                <w:rFonts w:ascii="Cambria" w:hAnsi="Cambria"/>
                <w:b w:val="0"/>
                <w:i w:val="0"/>
                <w:color w:val="222222"/>
                <w:sz w:val="21"/>
              </w:rPr>
              <w:t xml:space="preserve"> where </w:t>
            </w:r>
            <m:oMath>
              <m:r>
                <w:rPr>
                  <w:rFonts w:ascii="Cambria Math" w:hAnsi="Cambria Math"/>
                  <w:color w:val="1A1A1A"/>
                  <w:sz w:val="22"/>
                </w:rPr>
                <m:t xml:space="preserve">P</m:t>
              </m:r>
            </m:oMath>
            <w:r>
              <w:rPr>
                <w:rFonts w:ascii="Cambria" w:hAnsi="Cambria"/>
                <w:b w:val="0"/>
                <w:i w:val="0"/>
                <w:color w:val="222222"/>
                <w:sz w:val="21"/>
              </w:rPr>
              <w:t xml:space="preserve"> is perimeter in centimeters, </w:t>
            </w:r>
            <m:oMath>
              <m:r>
                <w:rPr>
                  <w:rFonts w:ascii="Cambria Math" w:hAnsi="Cambria Math"/>
                  <w:color w:val="1A1A1A"/>
                  <w:sz w:val="22"/>
                </w:rPr>
                <m:t xml:space="preserve">l</m:t>
              </m:r>
            </m:oMath>
            <w:r>
              <w:rPr>
                <w:rFonts w:ascii="Cambria" w:hAnsi="Cambria"/>
                <w:b w:val="0"/>
                <w:i w:val="0"/>
                <w:color w:val="222222"/>
                <w:sz w:val="21"/>
              </w:rPr>
              <w:t xml:space="preserve"> is length in centimeters, and </w:t>
            </w:r>
            <m:oMath>
              <m:r>
                <w:rPr>
                  <w:rFonts w:ascii="Cambria Math" w:hAnsi="Cambria Math"/>
                  <w:color w:val="1A1A1A"/>
                  <w:sz w:val="22"/>
                </w:rPr>
                <m:t xml:space="preserve">w</m:t>
              </m:r>
            </m:oMath>
            <w:r>
              <w:rPr>
                <w:rFonts w:ascii="Cambria" w:hAnsi="Cambria"/>
                <w:b w:val="0"/>
                <w:i w:val="0"/>
                <w:color w:val="222222"/>
                <w:sz w:val="21"/>
              </w:rPr>
              <w:t xml:space="preserve"> is width in centimeters. Units must agree on both sides.</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2926080" cy="2256553"/>
            <wp:docPr id="10" name="Picture 10"/>
            <wp:cNvGraphicFramePr>
              <a:graphicFrameLocks noChangeAspect="1"/>
            </wp:cNvGraphicFramePr>
            <a:graphic>
              <a:graphicData uri="http://schemas.openxmlformats.org/drawingml/2006/picture">
                <pic:pic>
                  <pic:nvPicPr>
                    <pic:cNvPr id="0" name="figure_3.1.10.png"/>
                    <pic:cNvPicPr/>
                  </pic:nvPicPr>
                  <pic:blipFill>
                    <a:blip r:embed="rId21"/>
                    <a:stretch>
                      <a:fillRect/>
                    </a:stretch>
                  </pic:blipFill>
                  <pic:spPr>
                    <a:xfrm>
                      <a:off x="0" y="0"/>
                      <a:ext cx="2926080" cy="2256553"/>
                    </a:xfrm>
                    <a:prstGeom prst="rect"/>
                  </pic:spPr>
                </pic:pic>
              </a:graphicData>
            </a:graphic>
          </wp:inline>
        </w:drawing>
      </w:r>
    </w:p>
    <w:p>
      <w:pPr>
        <w:spacing w:before="0" w:after="120" w:line="276" w:lineRule="auto"/>
        <w:jc w:val="center"/>
      </w:pPr>
      <w:r>
        <w:rPr>
          <w:rFonts w:ascii="Cambria" w:hAnsi="Cambria"/>
          <w:b/>
          <w:color w:val="1B365D"/>
          <w:sz w:val="18"/>
        </w:rPr>
        <w:t>Figure 3.1.10</w:t>
      </w:r>
      <w:r>
        <w:rPr>
          <w:rFonts w:ascii="Cambria" w:hAnsi="Cambria"/>
          <w:b w:val="0"/>
          <w:i/>
          <w:color w:val="5A6270"/>
          <w:sz w:val="18"/>
        </w:rPr>
        <w:t xml:space="preserve">  Figure 3.1.10. A rectangle model identifies the two repeated dimensions.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Problem type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Useful relationship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Final check</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Consecutive integers</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+1</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+2</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Terms differ by exactly one.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Perimeter</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P</m:t>
              </m:r>
              <m:r>
                <m:rPr>
                  <m:sty m:val="p"/>
                </m:rPr>
                <w:rPr>
                  <w:rFonts w:ascii="Cambria Math" w:hAnsi="Cambria Math"/>
                  <w:color w:val="1A1A1A"/>
                  <w:sz w:val="19"/>
                </w:rPr>
                <m:t xml:space="preserve">=2</m:t>
              </m:r>
              <m:r>
                <w:rPr>
                  <w:rFonts w:ascii="Cambria Math" w:hAnsi="Cambria Math"/>
                  <w:color w:val="1A1A1A"/>
                  <w:sz w:val="19"/>
                </w:rPr>
                <m:t xml:space="preserve">l</m:t>
              </m:r>
              <m:r>
                <m:rPr>
                  <m:sty m:val="p"/>
                </m:rPr>
                <w:rPr>
                  <w:rFonts w:ascii="Cambria Math" w:hAnsi="Cambria Math"/>
                  <w:color w:val="1A1A1A"/>
                  <w:sz w:val="19"/>
                </w:rPr>
                <m:t xml:space="preserve">+2</m:t>
              </m:r>
              <m:r>
                <w:rPr>
                  <w:rFonts w:ascii="Cambria Math" w:hAnsi="Cambria Math"/>
                  <w:color w:val="1A1A1A"/>
                  <w:sz w:val="19"/>
                </w:rPr>
                <m:t xml:space="preserve">w</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Sum of all sides matches the perimeter.</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Money balance</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start</m:t>
              </m:r>
              <m:r>
                <m:rPr>
                  <m:sty m:val="p"/>
                </m:rPr>
                <w:rPr>
                  <w:rFonts w:ascii="Cambria Math" w:hAnsi="Cambria Math"/>
                  <w:color w:val="1A1A1A"/>
                  <w:sz w:val="19"/>
                </w:rPr>
                <m:t xml:space="preserve">+</m:t>
              </m:r>
              <m:r>
                <m:rPr>
                  <m:sty m:val="p"/>
                </m:rPr>
                <w:rPr>
                  <w:rFonts w:ascii="Cambria Math" w:hAnsi="Cambria Math"/>
                  <w:color w:val="1A1A1A"/>
                  <w:sz w:val="19"/>
                </w:rPr>
                <m:t xml:space="preserve">added</m:t>
              </m:r>
              <m:r>
                <m:rPr>
                  <m:sty m:val="p"/>
                </m:rPr>
                <w:rPr>
                  <w:rFonts w:ascii="Cambria Math" w:hAnsi="Cambria Math"/>
                  <w:color w:val="1A1A1A"/>
                  <w:sz w:val="19"/>
                </w:rPr>
                <m:t xml:space="preserve">-</m:t>
              </m:r>
              <m:r>
                <m:rPr>
                  <m:sty m:val="p"/>
                </m:rPr>
                <w:rPr>
                  <w:rFonts w:ascii="Cambria Math" w:hAnsi="Cambria Math"/>
                  <w:color w:val="1A1A1A"/>
                  <w:sz w:val="19"/>
                </w:rPr>
                <m:t xml:space="preserve">spent</m:t>
              </m:r>
              <m:r>
                <m:rPr>
                  <m:sty m:val="p"/>
                </m:rPr>
                <w:rPr>
                  <w:rFonts w:ascii="Cambria Math" w:hAnsi="Cambria Math"/>
                  <w:color w:val="1A1A1A"/>
                  <w:sz w:val="19"/>
                </w:rPr>
                <m:t xml:space="preserve">=</m:t>
              </m:r>
              <m:r>
                <m:rPr>
                  <m:sty m:val="p"/>
                </m:rPr>
                <w:rPr>
                  <w:rFonts w:ascii="Cambria Math" w:hAnsi="Cambria Math"/>
                  <w:color w:val="1A1A1A"/>
                  <w:sz w:val="19"/>
                </w:rPr>
                <m:t xml:space="preserve">end</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Amounts are in pesos and transactions match.</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Constant-rate fare</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T</m:t>
              </m:r>
              <m:r>
                <m:rPr>
                  <m:sty m:val="p"/>
                </m:rPr>
                <w:rPr>
                  <w:rFonts w:ascii="Cambria Math" w:hAnsi="Cambria Math"/>
                  <w:color w:val="1A1A1A"/>
                  <w:sz w:val="19"/>
                </w:rPr>
                <m:t xml:space="preserve">=</m:t>
              </m:r>
              <m:r>
                <w:rPr>
                  <w:rFonts w:ascii="Cambria Math" w:hAnsi="Cambria Math"/>
                  <w:color w:val="1A1A1A"/>
                  <w:sz w:val="19"/>
                </w:rPr>
                <m:t xml:space="preserve">F</m:t>
              </m:r>
              <m:r>
                <m:rPr>
                  <m:sty m:val="p"/>
                </m:rPr>
                <w:rPr>
                  <w:rFonts w:ascii="Cambria Math" w:hAnsi="Cambria Math"/>
                  <w:color w:val="1A1A1A"/>
                  <w:sz w:val="19"/>
                </w:rPr>
                <m:t xml:space="preserve">+</m:t>
              </m:r>
              <m:r>
                <m:rPr>
                  <m:sty m:val="p"/>
                </m:rPr>
                <w:rPr>
                  <w:rFonts w:ascii="Cambria Math" w:hAnsi="Cambria Math"/>
                  <w:color w:val="1A1A1A"/>
                  <w:sz w:val="19"/>
                </w:rPr>
                <m:t xml:space="preserve">rd</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Fixed fee, rate, and distance reproduce the charge.</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3.1C:</w:t>
      </w:r>
      <w:r>
        <w:rPr>
          <w:rFonts w:ascii="Cambria" w:hAnsi="Cambria"/>
          <w:b w:val="0"/>
          <w:i w:val="0"/>
          <w:color w:val="222222"/>
          <w:sz w:val="21"/>
        </w:rPr>
        <w:t xml:space="preserve"> (1) Write a model for two consecutive even integers totaling </w:t>
      </w:r>
      <w:r>
        <w:rPr>
          <w:rFonts w:ascii="Cambria" w:hAnsi="Cambria"/>
          <w:b w:val="0"/>
          <w:i w:val="0"/>
          <w:color w:val="222222"/>
          <w:sz w:val="21"/>
        </w:rPr>
        <w:t>$54</w:t>
      </w:r>
      <w:r>
        <w:rPr>
          <w:rFonts w:ascii="Cambria" w:hAnsi="Cambria"/>
          <w:b w:val="0"/>
          <w:i w:val="0"/>
          <w:color w:val="222222"/>
          <w:sz w:val="21"/>
        </w:rPr>
        <w:t xml:space="preserve">. (2) A rectangle has length twice its width and perimeter </w:t>
      </w:r>
      <w:r>
        <w:rPr>
          <w:rFonts w:ascii="Cambria" w:hAnsi="Cambria"/>
          <w:b w:val="0"/>
          <w:i w:val="0"/>
          <w:color w:val="222222"/>
          <w:sz w:val="21"/>
        </w:rPr>
        <w:t>$36</w:t>
      </w:r>
      <w:r>
        <w:rPr>
          <w:rFonts w:ascii="Cambria" w:hAnsi="Cambria"/>
          <w:b w:val="0"/>
          <w:i w:val="0"/>
          <w:color w:val="222222"/>
          <w:sz w:val="21"/>
        </w:rPr>
        <w:t xml:space="preserve"> cm; what variable would you define? (3) Why must a calculated number of people be a whole number?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3.1 — Graded Exercises.</w:t>
      </w:r>
      <w:r>
        <w:rPr>
          <w:rFonts w:ascii="Cambria" w:hAnsi="Cambria"/>
          <w:b w:val="0"/>
          <w:i w:val="0"/>
          <w:color w:val="222222"/>
          <w:sz w:val="21"/>
        </w:rPr>
        <w:t xml:space="preserve"> Define variables where needed; show equivalent-equation steps and check every answer. The first twelve questions develop basic fluency, the next six require multiple steps, and the last four demand contextual interpretation.</w:t>
      </w:r>
    </w:p>
    <w:p>
      <w:pPr>
        <w:spacing w:before="0" w:after="70" w:line="276" w:lineRule="auto"/>
        <w:jc w:val="left"/>
      </w:pPr>
      <w:r>
        <w:rPr>
          <w:rFonts w:ascii="Cambria" w:hAnsi="Cambria"/>
          <w:b/>
          <w:i w:val="0"/>
          <w:color w:val="222222"/>
          <w:sz w:val="21"/>
        </w:rPr>
        <w:t>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76" w:lineRule="auto"/>
              <w:jc w:val="left"/>
            </w:pPr>
            <w:r>
              <w:rPr>
                <w:rFonts w:ascii="Cambria" w:hAnsi="Cambria"/>
                <w:b/>
                <w:color w:val="1B365D"/>
                <w:sz w:val="21"/>
              </w:rPr>
              <w:t xml:space="preserve">1.  </w:t>
            </w:r>
            <m:oMath>
              <m:r>
                <w:rPr>
                  <w:rFonts w:ascii="Cambria Math" w:hAnsi="Cambria Math"/>
                  <w:color w:val="1A1A1A"/>
                  <w:sz w:val="22"/>
                </w:rPr>
                <m:t xml:space="preserve">x</m:t>
              </m:r>
              <m:r>
                <m:rPr>
                  <m:sty m:val="p"/>
                </m:rPr>
                <w:rPr>
                  <w:rFonts w:ascii="Cambria Math" w:hAnsi="Cambria Math"/>
                  <w:color w:val="1A1A1A"/>
                  <w:sz w:val="22"/>
                </w:rPr>
                <m:t xml:space="preserve">+7=18</m:t>
              </m:r>
            </m:oMath>
          </w:p>
        </w:tc>
        <w:tc>
          <w:tcPr>
            <w:tcW w:type="dxa" w:w="3168"/>
          </w:tcPr>
          <w:p>
            <w:pPr>
              <w:spacing w:before="40" w:after="60" w:line="276" w:lineRule="auto"/>
              <w:jc w:val="left"/>
            </w:pPr>
            <w:r>
              <w:rPr>
                <w:rFonts w:ascii="Cambria" w:hAnsi="Cambria"/>
                <w:b/>
                <w:color w:val="1B365D"/>
                <w:sz w:val="21"/>
              </w:rPr>
              <w:t xml:space="preserve">2.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=36</m:t>
              </m:r>
            </m:oMath>
          </w:p>
        </w:tc>
        <w:tc>
          <w:tcPr>
            <w:tcW w:type="dxa" w:w="3168"/>
          </w:tcPr>
          <w:p>
            <w:pPr>
              <w:spacing w:before="40" w:after="60" w:line="276" w:lineRule="auto"/>
              <w:jc w:val="left"/>
            </w:pPr>
            <w:r>
              <w:rPr>
                <w:rFonts w:ascii="Cambria" w:hAnsi="Cambria"/>
                <w:b/>
                <w:color w:val="1B365D"/>
                <w:sz w:val="21"/>
              </w:rPr>
              <w:t xml:space="preserve">3.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+5=23</m:t>
              </m:r>
            </m:oMath>
          </w:p>
        </w:tc>
      </w:tr>
      <w:tr>
        <w:tc>
          <w:tcPr>
            <w:tcW w:type="dxa" w:w="3168"/>
          </w:tcPr>
          <w:p>
            <w:pPr>
              <w:spacing w:before="40" w:after="60" w:line="276" w:lineRule="auto"/>
              <w:jc w:val="left"/>
            </w:pPr>
            <w:r>
              <w:rPr>
                <w:rFonts w:ascii="Cambria" w:hAnsi="Cambria"/>
                <w:b/>
                <w:color w:val="1B365D"/>
                <w:sz w:val="21"/>
              </w:rPr>
              <w:t xml:space="preserve">4.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-4=17</m:t>
              </m:r>
            </m:oMath>
          </w:p>
        </w:tc>
        <w:tc>
          <w:tcPr>
            <w:tcW w:type="dxa" w:w="3168"/>
          </w:tcPr>
          <w:p>
            <w:pPr>
              <w:spacing w:before="40" w:after="60" w:line="276" w:lineRule="auto"/>
              <w:jc w:val="left"/>
            </w:pPr>
            <w:r>
              <w:rPr>
                <w:rFonts w:ascii="Cambria" w:hAnsi="Cambria"/>
                <w:b/>
                <w:color w:val="1B365D"/>
                <w:sz w:val="21"/>
              </w:rPr>
              <w:t xml:space="preserve">5.  </w:t>
            </w:r>
            <m:oMath>
              <m:r>
                <w:rPr>
                  <w:rFonts w:ascii="Cambria Math" w:hAnsi="Cambria Math"/>
                  <w:color w:val="1A1A1A"/>
                  <w:sz w:val="22"/>
                </w:rPr>
                <m:t xml:space="preserve">x</m:t>
              </m:r>
              <m:r>
                <m:rPr>
                  <m:sty m:val="p"/>
                </m:rPr>
                <w:rPr>
                  <w:rFonts w:ascii="Cambria Math" w:hAnsi="Cambria Math"/>
                  <w:color w:val="1A1A1A"/>
                  <w:sz w:val="22"/>
                </w:rPr>
                <m:t xml:space="preserve">/5=6</m:t>
              </m:r>
            </m:oMath>
          </w:p>
        </w:tc>
        <w:tc>
          <w:tcPr>
            <w:tcW w:type="dxa" w:w="3168"/>
          </w:tcPr>
          <w:p>
            <w:pPr>
              <w:spacing w:before="40" w:after="60" w:line="276" w:lineRule="auto"/>
              <w:jc w:val="left"/>
            </w:pPr>
            <w:r>
              <w:rPr>
                <w:rFonts w:ascii="Cambria" w:hAnsi="Cambria"/>
                <w:b/>
                <w:color w:val="1B365D"/>
                <w:sz w:val="21"/>
              </w:rPr>
              <w:t xml:space="preserve">6.  </w:t>
            </w:r>
            <m:oMath>
              <m:r>
                <m:rPr>
                  <m:sty m:val="p"/>
                </m:rPr>
                <w:rPr>
                  <w:rFonts w:ascii="Cambria Math" w:hAnsi="Cambria Math"/>
                  <w:color w:val="1A1A1A"/>
                  <w:sz w:val="22"/>
                </w:rPr>
                <m:t xml:space="preserve">7+</m:t>
              </m:r>
              <m:r>
                <w:rPr>
                  <w:rFonts w:ascii="Cambria Math" w:hAnsi="Cambria Math"/>
                  <w:color w:val="1A1A1A"/>
                  <w:sz w:val="22"/>
                </w:rPr>
                <m:t xml:space="preserve">x</m:t>
              </m:r>
              <m:r>
                <m:rPr>
                  <m:sty m:val="p"/>
                </m:rPr>
                <w:rPr>
                  <w:rFonts w:ascii="Cambria Math" w:hAnsi="Cambria Math"/>
                  <w:color w:val="1A1A1A"/>
                  <w:sz w:val="22"/>
                </w:rPr>
                <m:t xml:space="preserve">=2</m:t>
              </m:r>
            </m:oMath>
          </w:p>
        </w:tc>
      </w:tr>
      <w:tr>
        <w:tc>
          <w:tcPr>
            <w:tcW w:type="dxa" w:w="3168"/>
          </w:tcPr>
          <w:p>
            <w:pPr>
              <w:spacing w:before="40" w:after="60" w:line="276" w:lineRule="auto"/>
              <w:jc w:val="left"/>
            </w:pPr>
            <w:r>
              <w:rPr>
                <w:rFonts w:ascii="Cambria" w:hAnsi="Cambria"/>
                <w:b/>
                <w:color w:val="1B365D"/>
                <w:sz w:val="21"/>
              </w:rPr>
              <w:t xml:space="preserve">7.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+10=0</m:t>
              </m:r>
            </m:oMath>
          </w:p>
        </w:tc>
        <w:tc>
          <w:tcPr>
            <w:tcW w:type="dxa" w:w="3168"/>
          </w:tcPr>
          <w:p>
            <w:pPr>
              <w:spacing w:before="40" w:after="60" w:line="276" w:lineRule="auto"/>
              <w:jc w:val="left"/>
            </w:pPr>
            <w:r>
              <w:rPr>
                <w:rFonts w:ascii="Cambria" w:hAnsi="Cambria"/>
                <w:b/>
                <w:color w:val="1B365D"/>
                <w:sz w:val="21"/>
              </w:rPr>
              <w:t xml:space="preserve">8.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+3)=20</m:t>
              </m:r>
            </m:oMath>
          </w:p>
        </w:tc>
        <w:tc>
          <w:tcPr>
            <w:tcW w:type="dxa" w:w="3168"/>
          </w:tcPr>
          <w:p>
            <w:pPr>
              <w:spacing w:before="40" w:after="60" w:line="276" w:lineRule="auto"/>
              <w:jc w:val="left"/>
            </w:pPr>
            <w:r>
              <w:rPr>
                <w:rFonts w:ascii="Cambria" w:hAnsi="Cambria"/>
                <w:b/>
                <w:color w:val="1B365D"/>
                <w:sz w:val="21"/>
              </w:rPr>
              <w:t xml:space="preserve">9.  </w:t>
            </w:r>
            <m:oMath>
              <m:r>
                <w:rPr>
                  <w:rFonts w:ascii="Cambria Math" w:hAnsi="Cambria Math"/>
                  <w:color w:val="1A1A1A"/>
                  <w:sz w:val="22"/>
                </w:rPr>
                <m:t xml:space="preserve">x</m:t>
              </m:r>
              <m:r>
                <m:rPr>
                  <m:sty m:val="p"/>
                </m:rPr>
                <w:rPr>
                  <w:rFonts w:ascii="Cambria Math" w:hAnsi="Cambria Math"/>
                  <w:color w:val="1A1A1A"/>
                  <w:sz w:val="22"/>
                </w:rPr>
                <m:t xml:space="preserve">/2+4=11</m:t>
              </m:r>
            </m:oMath>
          </w:p>
        </w:tc>
      </w:tr>
      <w:tr>
        <w:tc>
          <w:tcPr>
            <w:tcW w:type="dxa" w:w="3168"/>
          </w:tcPr>
          <w:p>
            <w:pPr>
              <w:spacing w:before="40" w:after="60" w:line="276" w:lineRule="auto"/>
              <w:jc w:val="left"/>
            </w:pPr>
            <w:r>
              <w:rPr>
                <w:rFonts w:ascii="Cambria" w:hAnsi="Cambria"/>
                <w:b/>
                <w:color w:val="1B365D"/>
                <w:sz w:val="21"/>
              </w:rPr>
              <w:t xml:space="preserve">10.  </w:t>
            </w:r>
            <m:oMath>
              <m:r>
                <m:rPr>
                  <m:sty m:val="p"/>
                </m:rPr>
                <w:rPr>
                  <w:rFonts w:ascii="Cambria Math" w:hAnsi="Cambria Math"/>
                  <w:color w:val="1A1A1A"/>
                  <w:sz w:val="22"/>
                </w:rPr>
                <m:t xml:space="preserve">6</m:t>
              </m:r>
              <m:r>
                <w:rPr>
                  <w:rFonts w:ascii="Cambria Math" w:hAnsi="Cambria Math"/>
                  <w:color w:val="1A1A1A"/>
                  <w:sz w:val="22"/>
                </w:rPr>
                <m:t xml:space="preserve">x</m:t>
              </m:r>
              <m:r>
                <m:rPr>
                  <m:sty m:val="p"/>
                </m:rPr>
                <w:rPr>
                  <w:rFonts w:ascii="Cambria Math" w:hAnsi="Cambria Math"/>
                  <w:color w:val="1A1A1A"/>
                  <w:sz w:val="22"/>
                </w:rPr>
                <m:t xml:space="preserve">-8=28</m:t>
              </m:r>
            </m:oMath>
          </w:p>
        </w:tc>
        <w:tc>
          <w:tcPr>
            <w:tcW w:type="dxa" w:w="3168"/>
          </w:tcPr>
          <w:p>
            <w:pPr>
              <w:spacing w:before="40" w:after="60" w:line="276" w:lineRule="auto"/>
              <w:jc w:val="left"/>
            </w:pPr>
            <w:r>
              <w:rPr>
                <w:rFonts w:ascii="Cambria" w:hAnsi="Cambria"/>
                <w:b/>
                <w:color w:val="1B365D"/>
                <w:sz w:val="21"/>
              </w:rPr>
              <w:t xml:space="preserve">11.  </w:t>
            </w:r>
            <m:oMath>
              <m:r>
                <m:rPr>
                  <m:sty m:val="p"/>
                </m:rPr>
                <w:rPr>
                  <w:rFonts w:ascii="Cambria Math" w:hAnsi="Cambria Math"/>
                  <w:color w:val="1A1A1A"/>
                  <w:sz w:val="22"/>
                </w:rPr>
                <m:t xml:space="preserve">10-3</m:t>
              </m:r>
              <m:r>
                <w:rPr>
                  <w:rFonts w:ascii="Cambria Math" w:hAnsi="Cambria Math"/>
                  <w:color w:val="1A1A1A"/>
                  <w:sz w:val="22"/>
                </w:rPr>
                <m:t xml:space="preserve">x</m:t>
              </m:r>
              <m:r>
                <m:rPr>
                  <m:sty m:val="p"/>
                </m:rPr>
                <w:rPr>
                  <w:rFonts w:ascii="Cambria Math" w:hAnsi="Cambria Math"/>
                  <w:color w:val="1A1A1A"/>
                  <w:sz w:val="22"/>
                </w:rPr>
                <m:t xml:space="preserve">=1</m:t>
              </m:r>
            </m:oMath>
          </w:p>
        </w:tc>
        <w:tc>
          <w:tcPr>
            <w:tcW w:type="dxa" w:w="3168"/>
          </w:tcPr>
          <w:p>
            <w:pPr>
              <w:spacing w:before="40" w:after="60" w:line="276" w:lineRule="auto"/>
              <w:jc w:val="left"/>
            </w:pPr>
            <w:r>
              <w:rPr>
                <w:rFonts w:ascii="Cambria" w:hAnsi="Cambria"/>
                <w:b/>
                <w:color w:val="1B365D"/>
                <w:sz w:val="21"/>
              </w:rPr>
              <w:t xml:space="preserve">12.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-2)=12</m:t>
              </m:r>
            </m:oMath>
          </w:p>
        </w:tc>
      </w:tr>
    </w:tbl>
    <w:p>
      <w:pPr>
        <w:spacing w:before="0" w:after="60" w:line="276" w:lineRule="auto"/>
        <w:jc w:val="left"/>
      </w:pPr>
    </w:p>
    <w:p>
      <w:pPr>
        <w:spacing w:before="0" w:after="70" w:line="276" w:lineRule="auto"/>
        <w:jc w:val="left"/>
      </w:pPr>
      <w:r>
        <w:rPr>
          <w:rFonts w:ascii="Cambria" w:hAnsi="Cambria"/>
          <w:b/>
          <w:i w:val="0"/>
          <w:color w:val="222222"/>
          <w:sz w:val="21"/>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+8=</m:t>
              </m:r>
              <m:r>
                <w:rPr>
                  <w:rFonts w:ascii="Cambria Math" w:hAnsi="Cambria Math"/>
                  <w:color w:val="1A1A1A"/>
                  <w:sz w:val="22"/>
                </w:rPr>
                <m:t xml:space="preserve">x</m:t>
              </m:r>
              <m:r>
                <m:rPr>
                  <m:sty m:val="p"/>
                </m:rPr>
                <w:rPr>
                  <w:rFonts w:ascii="Cambria Math" w:hAnsi="Cambria Math"/>
                  <w:color w:val="1A1A1A"/>
                  <w:sz w:val="22"/>
                </w:rPr>
                <m:t xml:space="preserve">+22</m:t>
              </m:r>
            </m:oMath>
          </w:p>
        </w:tc>
        <w:tc>
          <w:tcPr>
            <w:tcW w:type="dxa" w:w="4752"/>
          </w:tcPr>
          <w:p>
            <w:pPr>
              <w:spacing w:before="40" w:after="60" w:line="276" w:lineRule="auto"/>
              <w:jc w:val="left"/>
            </w:pPr>
            <w:r>
              <w:rPr>
                <w:rFonts w:ascii="Cambria" w:hAnsi="Cambria"/>
                <w:b/>
                <w:color w:val="1B365D"/>
                <w:sz w:val="21"/>
              </w:rPr>
              <w:t xml:space="preserve">14.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-2)=2</m:t>
              </m:r>
              <m:r>
                <w:rPr>
                  <w:rFonts w:ascii="Cambria Math" w:hAnsi="Cambria Math"/>
                  <w:color w:val="1A1A1A"/>
                  <w:sz w:val="22"/>
                </w:rPr>
                <m:t xml:space="preserve">x</m:t>
              </m:r>
              <m:r>
                <m:rPr>
                  <m:sty m:val="p"/>
                </m:rPr>
                <w:rPr>
                  <w:rFonts w:ascii="Cambria Math" w:hAnsi="Cambria Math"/>
                  <w:color w:val="1A1A1A"/>
                  <w:sz w:val="22"/>
                </w:rPr>
                <m:t xml:space="preserve">+11</m:t>
              </m:r>
            </m:oMath>
          </w:p>
        </w:tc>
      </w:tr>
      <w:tr>
        <w:tc>
          <w:tcPr>
            <w:tcW w:type="dxa" w:w="4752"/>
          </w:tcPr>
          <w:p>
            <w:pPr>
              <w:spacing w:before="40" w:after="60" w:line="276" w:lineRule="auto"/>
              <w:jc w:val="left"/>
            </w:pPr>
            <w:r>
              <w:rPr>
                <w:rFonts w:ascii="Cambria" w:hAnsi="Cambria"/>
                <w:b/>
                <w:color w:val="1B365D"/>
                <w:sz w:val="21"/>
              </w:rPr>
              <w:t xml:space="preserve">15.  </w:t>
            </w:r>
            <m:oMath>
              <m:r>
                <w:rPr>
                  <w:rFonts w:ascii="Cambria Math" w:hAnsi="Cambria Math"/>
                  <w:color w:val="1A1A1A"/>
                  <w:sz w:val="22"/>
                </w:rPr>
                <m:t xml:space="preserve">x</m:t>
              </m:r>
              <m:r>
                <m:rPr>
                  <m:sty m:val="p"/>
                </m:rPr>
                <w:rPr>
                  <w:rFonts w:ascii="Cambria Math" w:hAnsi="Cambria Math"/>
                  <w:color w:val="1A1A1A"/>
                  <w:sz w:val="22"/>
                </w:rPr>
                <m:t xml:space="preserve">/3+5=12</m:t>
              </m:r>
            </m:oMath>
          </w:p>
        </w:tc>
        <w:tc>
          <w:tcPr>
            <w:tcW w:type="dxa" w:w="4752"/>
          </w:tcPr>
          <w:p>
            <w:pPr>
              <w:spacing w:before="40" w:after="60" w:line="276" w:lineRule="auto"/>
              <w:jc w:val="left"/>
            </w:pPr>
            <w:r>
              <w:rPr>
                <w:rFonts w:ascii="Cambria" w:hAnsi="Cambria"/>
                <w:b/>
                <w:color w:val="1B365D"/>
                <w:sz w:val="21"/>
              </w:rPr>
              <w:t xml:space="preserve">16.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+4)-3=17</m:t>
              </m:r>
            </m:oMath>
          </w:p>
        </w:tc>
      </w:tr>
      <w:tr>
        <w:tc>
          <w:tcPr>
            <w:tcW w:type="dxa" w:w="4752"/>
          </w:tcPr>
          <w:p>
            <w:pPr>
              <w:spacing w:before="40" w:after="60" w:line="276" w:lineRule="auto"/>
              <w:jc w:val="left"/>
            </w:pPr>
            <w:r>
              <w:rPr>
                <w:rFonts w:ascii="Cambria" w:hAnsi="Cambria"/>
                <w:b/>
                <w:color w:val="1B365D"/>
                <w:sz w:val="21"/>
              </w:rPr>
              <w:t xml:space="preserve">17.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-7=2</m:t>
              </m:r>
              <m:r>
                <w:rPr>
                  <w:rFonts w:ascii="Cambria Math" w:hAnsi="Cambria Math"/>
                  <w:color w:val="1A1A1A"/>
                  <w:sz w:val="22"/>
                </w:rPr>
                <m:t xml:space="preserve">x</m:t>
              </m:r>
              <m:r>
                <m:rPr>
                  <m:sty m:val="p"/>
                </m:rPr>
                <w:rPr>
                  <w:rFonts w:ascii="Cambria Math" w:hAnsi="Cambria Math"/>
                  <w:color w:val="1A1A1A"/>
                  <w:sz w:val="22"/>
                </w:rPr>
                <m:t xml:space="preserve">+9</m:t>
              </m:r>
            </m:oMath>
          </w:p>
        </w:tc>
        <w:tc>
          <w:tcPr>
            <w:tcW w:type="dxa" w:w="4752"/>
          </w:tcPr>
          <w:p>
            <w:pPr>
              <w:spacing w:before="40" w:after="60" w:line="276" w:lineRule="auto"/>
              <w:jc w:val="left"/>
            </w:pPr>
            <w:r>
              <w:rPr>
                <w:rFonts w:ascii="Cambria" w:hAnsi="Cambria"/>
                <w:b/>
                <w:color w:val="1B365D"/>
                <w:sz w:val="21"/>
              </w:rPr>
              <w:t xml:space="preserve">18.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-1)+2=2(</m:t>
              </m:r>
              <m:r>
                <w:rPr>
                  <w:rFonts w:ascii="Cambria Math" w:hAnsi="Cambria Math"/>
                  <w:color w:val="1A1A1A"/>
                  <w:sz w:val="22"/>
                </w:rPr>
                <m:t xml:space="preserve">x</m:t>
              </m:r>
              <m:r>
                <m:rPr>
                  <m:sty m:val="p"/>
                </m:rPr>
                <w:rPr>
                  <w:rFonts w:ascii="Cambria Math" w:hAnsi="Cambria Math"/>
                  <w:color w:val="1A1A1A"/>
                  <w:sz w:val="22"/>
                </w:rPr>
                <m:t xml:space="preserve">+5)</m:t>
              </m:r>
            </m:oMath>
          </w:p>
        </w:tc>
      </w:tr>
    </w:tbl>
    <w:p>
      <w:pPr>
        <w:spacing w:before="0" w:after="60" w:line="276" w:lineRule="auto"/>
        <w:jc w:val="left"/>
      </w:pPr>
    </w:p>
    <w:p>
      <w:pPr>
        <w:spacing w:before="0" w:after="70" w:line="276" w:lineRule="auto"/>
        <w:jc w:val="left"/>
      </w:pPr>
      <w:r>
        <w:rPr>
          <w:rFonts w:ascii="Cambria" w:hAnsi="Cambria"/>
          <w:b/>
          <w:i w:val="0"/>
          <w:color w:val="222222"/>
          <w:sz w:val="21"/>
        </w:rPr>
        <w:t>Challenge and word problems (19–22)</w:t>
      </w:r>
    </w:p>
    <w:p>
      <w:pPr>
        <w:spacing w:before="20" w:after="40" w:line="276" w:lineRule="auto"/>
        <w:ind w:left="288"/>
        <w:jc w:val="left"/>
      </w:pPr>
      <w:r>
        <w:rPr>
          <w:rFonts w:ascii="Cambria" w:hAnsi="Cambria"/>
          <w:b w:val="0"/>
          <w:i w:val="0"/>
          <w:color w:val="222222"/>
          <w:sz w:val="21"/>
        </w:rPr>
        <w:t xml:space="preserve">19. Two consecutive integers have a sum of </w:t>
      </w:r>
      <w:r>
        <w:rPr>
          <w:rFonts w:ascii="Cambria" w:hAnsi="Cambria"/>
          <w:b w:val="0"/>
          <w:i w:val="0"/>
          <w:color w:val="222222"/>
          <w:sz w:val="21"/>
        </w:rPr>
        <w:t>$95</w:t>
      </w:r>
      <w:r>
        <w:rPr>
          <w:rFonts w:ascii="Cambria" w:hAnsi="Cambria"/>
          <w:b w:val="0"/>
          <w:i w:val="0"/>
          <w:color w:val="222222"/>
          <w:sz w:val="21"/>
        </w:rPr>
        <w:t>. Find both.</w:t>
      </w:r>
    </w:p>
    <w:p>
      <w:pPr>
        <w:spacing w:before="20" w:after="40" w:line="276" w:lineRule="auto"/>
        <w:ind w:left="288"/>
        <w:jc w:val="left"/>
      </w:pPr>
      <w:r>
        <w:rPr>
          <w:rFonts w:ascii="Cambria" w:hAnsi="Cambria"/>
          <w:b w:val="0"/>
          <w:i w:val="0"/>
          <w:color w:val="222222"/>
          <w:sz w:val="21"/>
        </w:rPr>
        <w:t xml:space="preserve">20. A rectangular garden has length </w:t>
      </w:r>
      <w:r>
        <w:rPr>
          <w:rFonts w:ascii="Cambria" w:hAnsi="Cambria"/>
          <w:b w:val="0"/>
          <w:i w:val="0"/>
          <w:color w:val="222222"/>
          <w:sz w:val="21"/>
        </w:rPr>
        <w:t>$4</w:t>
      </w:r>
      <w:r>
        <w:rPr>
          <w:rFonts w:ascii="Cambria" w:hAnsi="Cambria"/>
          <w:b w:val="0"/>
          <w:i w:val="0"/>
          <w:color w:val="222222"/>
          <w:sz w:val="21"/>
        </w:rPr>
        <w:t xml:space="preserve"> m more than its width and perimeter </w:t>
      </w:r>
      <w:r>
        <w:rPr>
          <w:rFonts w:ascii="Cambria" w:hAnsi="Cambria"/>
          <w:b w:val="0"/>
          <w:i w:val="0"/>
          <w:color w:val="222222"/>
          <w:sz w:val="21"/>
        </w:rPr>
        <w:t>$48</w:t>
      </w:r>
      <w:r>
        <w:rPr>
          <w:rFonts w:ascii="Cambria" w:hAnsi="Cambria"/>
          <w:b w:val="0"/>
          <w:i w:val="0"/>
          <w:color w:val="222222"/>
          <w:sz w:val="21"/>
        </w:rPr>
        <w:t xml:space="preserve"> m. Find its dimensions.</w:t>
      </w:r>
    </w:p>
    <w:p>
      <w:pPr>
        <w:spacing w:before="20" w:after="40" w:line="276" w:lineRule="auto"/>
        <w:ind w:left="288"/>
        <w:jc w:val="left"/>
      </w:pPr>
      <w:r>
        <w:rPr>
          <w:rFonts w:ascii="Cambria" w:hAnsi="Cambria"/>
          <w:b w:val="0"/>
          <w:i w:val="0"/>
          <w:color w:val="222222"/>
          <w:sz w:val="21"/>
        </w:rPr>
        <w:t>21. A mobile-load account begins with ₱50 and receives equal weekly additions for four weeks. The final balance is ₱230. Find each addition.</w:t>
      </w:r>
    </w:p>
    <w:p>
      <w:pPr>
        <w:spacing w:before="20" w:after="40" w:line="276" w:lineRule="auto"/>
        <w:ind w:left="288"/>
        <w:jc w:val="left"/>
      </w:pPr>
      <w:r>
        <w:rPr>
          <w:rFonts w:ascii="Cambria" w:hAnsi="Cambria"/>
          <w:b w:val="0"/>
          <w:i w:val="0"/>
          <w:color w:val="222222"/>
          <w:sz w:val="21"/>
        </w:rPr>
        <w:t>22. A delivery company charges ₱35 plus ₱12 per kilometer. If a delivery costs ₱131, how many kilometers were traveled?</w:t>
      </w:r>
    </w:p>
    <w:p>
      <w:pPr>
        <w:spacing w:before="0" w:after="70" w:line="276" w:lineRule="auto"/>
        <w:jc w:val="left"/>
      </w:pPr>
      <w:r>
        <w:rPr>
          <w:rFonts w:ascii="Cambria" w:hAnsi="Cambria"/>
          <w:b/>
          <w:i w:val="0"/>
          <w:color w:val="222222"/>
          <w:sz w:val="21"/>
        </w:rPr>
        <w:t>Task 3.2 — Analytical Completion Matrix.</w:t>
      </w:r>
      <w:r>
        <w:rPr>
          <w:rFonts w:ascii="Cambria" w:hAnsi="Cambria"/>
          <w:b w:val="0"/>
          <w:i w:val="0"/>
          <w:color w:val="222222"/>
          <w:sz w:val="21"/>
        </w:rPr>
        <w:t xml:space="preserve"> Fill in the missing model or conclusion and explain your reasoning.</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Equation or method</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Interpretation to complete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Five more than twice a number is </w:t>
            </w:r>
            <w:r>
              <w:rPr>
                <w:rFonts w:ascii="Cambria" w:hAnsi="Cambria"/>
                <w:b w:val="0"/>
                <w:i w:val="0"/>
                <w:color w:val="222222"/>
                <w:sz w:val="18"/>
              </w:rPr>
              <w:t>$31</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+5=31</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Find and check </w:t>
            </w:r>
            <m:oMath>
              <m:r>
                <w:rPr>
                  <w:rFonts w:ascii="Cambria Math" w:hAnsi="Cambria Math"/>
                  <w:color w:val="1A1A1A"/>
                  <w:sz w:val="19"/>
                </w:rPr>
                <m:t xml:space="preserve">x</m:t>
              </m:r>
            </m:oMath>
            <w:r>
              <w:rPr>
                <w:rFonts w:ascii="Cambria" w:hAnsi="Cambria"/>
                <w:b w:val="0"/>
                <w:i w:val="0"/>
                <w:color w:val="222222"/>
                <w:sz w:val="18"/>
              </w:rPr>
              <w:t>: 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A rectangle: </w:t>
            </w:r>
            <m:oMath>
              <m:r>
                <w:rPr>
                  <w:rFonts w:ascii="Cambria Math" w:hAnsi="Cambria Math"/>
                  <w:color w:val="1A1A1A"/>
                  <w:sz w:val="19"/>
                </w:rPr>
                <m:t xml:space="preserve">l</m:t>
              </m:r>
              <m:r>
                <m:rPr>
                  <m:sty m:val="p"/>
                </m:rPr>
                <w:rPr>
                  <w:rFonts w:ascii="Cambria Math" w:hAnsi="Cambria Math"/>
                  <w:color w:val="1A1A1A"/>
                  <w:sz w:val="19"/>
                </w:rPr>
                <m:t xml:space="preserve">=</m:t>
              </m:r>
              <m:r>
                <w:rPr>
                  <w:rFonts w:ascii="Cambria Math" w:hAnsi="Cambria Math"/>
                  <w:color w:val="1A1A1A"/>
                  <w:sz w:val="19"/>
                </w:rPr>
                <m:t xml:space="preserve">w</m:t>
              </m:r>
              <m:r>
                <m:rPr>
                  <m:sty m:val="p"/>
                </m:rPr>
                <w:rPr>
                  <w:rFonts w:ascii="Cambria Math" w:hAnsi="Cambria Math"/>
                  <w:color w:val="1A1A1A"/>
                  <w:sz w:val="19"/>
                </w:rPr>
                <m:t xml:space="preserve">+3</m:t>
              </m:r>
            </m:oMath>
            <w:r>
              <w:rPr>
                <w:rFonts w:ascii="Cambria" w:hAnsi="Cambria"/>
                <w:b w:val="0"/>
                <w:i w:val="0"/>
                <w:color w:val="222222"/>
                <w:sz w:val="18"/>
              </w:rPr>
              <w:t xml:space="preserve"> and </w:t>
            </w:r>
            <m:oMath>
              <m:r>
                <w:rPr>
                  <w:rFonts w:ascii="Cambria Math" w:hAnsi="Cambria Math"/>
                  <w:color w:val="1A1A1A"/>
                  <w:sz w:val="19"/>
                </w:rPr>
                <m:t xml:space="preserve">P</m:t>
              </m:r>
              <m:r>
                <m:rPr>
                  <m:sty m:val="p"/>
                </m:rPr>
                <w:rPr>
                  <w:rFonts w:ascii="Cambria Math" w:hAnsi="Cambria Math"/>
                  <w:color w:val="1A1A1A"/>
                  <w:sz w:val="19"/>
                </w:rPr>
                <m:t xml:space="preserve">=34</m:t>
              </m:r>
            </m:oMath>
            <w:r>
              <w:rPr>
                <w:rFonts w:ascii="Cambria" w:hAnsi="Cambria"/>
                <w:b w:val="0"/>
                <w:i w:val="0"/>
                <w:color w:val="222222"/>
                <w:sz w:val="18"/>
              </w:rPr>
              <w:t xml:space="preserve"> cm</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Dimensions: 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fare is ₱20 plus ₱8/km, total ₱68</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Distance: 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Three consecutive numbers sum to </w:t>
            </w:r>
            <w:r>
              <w:rPr>
                <w:rFonts w:ascii="Cambria" w:hAnsi="Cambria"/>
                <w:b w:val="0"/>
                <w:i w:val="0"/>
                <w:color w:val="222222"/>
                <w:sz w:val="18"/>
              </w:rPr>
              <w:t>$42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numbers: 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Twice a number minus four is the same as that number plus nine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Solve and explain: ______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School Supply Budget</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learning group has ₱620 to buy ten identical notebooks and pay a fixed ₱70 delivery charge. </w:t>
      </w:r>
      <w:r>
        <w:rPr>
          <w:rFonts w:ascii="Cambria" w:hAnsi="Cambria"/>
          <w:b/>
          <w:i w:val="0"/>
          <w:color w:val="222222"/>
          <w:sz w:val="21"/>
        </w:rPr>
        <w:t>Goal:</w:t>
      </w:r>
      <w:r>
        <w:rPr>
          <w:rFonts w:ascii="Cambria" w:hAnsi="Cambria"/>
          <w:b w:val="0"/>
          <w:i w:val="0"/>
          <w:color w:val="222222"/>
          <w:sz w:val="21"/>
        </w:rPr>
        <w:t xml:space="preserve"> Determine the notebook price if the money is used exactly. </w:t>
      </w:r>
      <w:r>
        <w:rPr>
          <w:rFonts w:ascii="Cambria" w:hAnsi="Cambria"/>
          <w:b/>
          <w:i w:val="0"/>
          <w:color w:val="222222"/>
          <w:sz w:val="21"/>
        </w:rPr>
        <w:t>Procedure:</w:t>
      </w:r>
      <w:r>
        <w:rPr>
          <w:rFonts w:ascii="Cambria" w:hAnsi="Cambria"/>
          <w:b w:val="0"/>
          <w:i w:val="0"/>
          <w:color w:val="222222"/>
          <w:sz w:val="21"/>
        </w:rPr>
        <w:t xml:space="preserve"> (1) Define </w:t>
      </w:r>
      <m:oMath>
        <m:r>
          <w:rPr>
            <w:rFonts w:ascii="Cambria Math" w:hAnsi="Cambria Math"/>
            <w:color w:val="1A1A1A"/>
            <w:sz w:val="22"/>
          </w:rPr>
          <m:t xml:space="preserve">p</m:t>
        </m:r>
      </m:oMath>
      <w:r>
        <w:rPr>
          <w:rFonts w:ascii="Cambria" w:hAnsi="Cambria"/>
          <w:b w:val="0"/>
          <w:i w:val="0"/>
          <w:color w:val="222222"/>
          <w:sz w:val="21"/>
        </w:rPr>
        <w:t xml:space="preserve"> as the price per notebook, in pesos. (2) Express the total as the delivery fee plus ten notebook prices. (3) Write and solve the equation. (4) Verify the total. (5) Explain whether the resulting price is reasonable and identify an assumption of the model. </w:t>
      </w:r>
      <w:r>
        <w:rPr>
          <w:rFonts w:ascii="Cambria" w:hAnsi="Cambria"/>
          <w:b/>
          <w:i w:val="0"/>
          <w:color w:val="222222"/>
          <w:sz w:val="21"/>
        </w:rPr>
        <w:t>Scoring (10 points):</w:t>
      </w:r>
      <w:r>
        <w:rPr>
          <w:rFonts w:ascii="Cambria" w:hAnsi="Cambria"/>
          <w:b w:val="0"/>
          <w:i w:val="0"/>
          <w:color w:val="222222"/>
          <w:sz w:val="21"/>
        </w:rPr>
        <w:t xml:space="preserve"> variable and units (2), valid equation (2), correct algebra (3), substitution check (2), interpretation (1).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Summary</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Record </w:t>
      </w:r>
      <w:r>
        <w:rPr>
          <w:rFonts w:ascii="Cambria" w:hAnsi="Cambria"/>
          <w:b/>
          <w:i w:val="0"/>
          <w:color w:val="222222"/>
          <w:sz w:val="21"/>
        </w:rPr>
        <w:t>3</w:t>
      </w:r>
      <w:r>
        <w:rPr>
          <w:rFonts w:ascii="Cambria" w:hAnsi="Cambria"/>
          <w:b w:val="0"/>
          <w:i w:val="0"/>
          <w:color w:val="222222"/>
          <w:sz w:val="21"/>
        </w:rPr>
        <w:t xml:space="preserve"> translation or equation-solving ideas you can now use confidently; </w:t>
      </w:r>
      <w:r>
        <w:rPr>
          <w:rFonts w:ascii="Cambria" w:hAnsi="Cambria"/>
          <w:b/>
          <w:i w:val="0"/>
          <w:color w:val="222222"/>
          <w:sz w:val="21"/>
        </w:rPr>
        <w:t>2</w:t>
      </w:r>
      <w:r>
        <w:rPr>
          <w:rFonts w:ascii="Cambria" w:hAnsi="Cambria"/>
          <w:b w:val="0"/>
          <w:i w:val="0"/>
          <w:color w:val="222222"/>
          <w:sz w:val="21"/>
        </w:rPr>
        <w:t xml:space="preserve"> mistakes you will check for in future solutions; and </w:t>
      </w:r>
      <w:r>
        <w:rPr>
          <w:rFonts w:ascii="Cambria" w:hAnsi="Cambria"/>
          <w:b/>
          <w:i w:val="0"/>
          <w:color w:val="222222"/>
          <w:sz w:val="21"/>
        </w:rPr>
        <w:t>1</w:t>
      </w:r>
      <w:r>
        <w:rPr>
          <w:rFonts w:ascii="Cambria" w:hAnsi="Cambria"/>
          <w:b w:val="0"/>
          <w:i w:val="0"/>
          <w:color w:val="222222"/>
          <w:sz w:val="21"/>
        </w:rPr>
        <w:t xml:space="preserve"> real-life situation in which a one-variable equation would support a decision. In one sentence, explain why verifying the original relationship is a mathematical responsibility rather than an optional extra step.</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A linear equation in one variable models an unknown linked to known quantities. Choose a variable with units, translate relationships faithfully, preserve equality through reversible operations, and check the proposed answer in the original model. Interpret the result using practical restrictions. Number, geometry, money, and constant-rate problems share this same reasoning process.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Multiple Choice (Items 1–10).</w:t>
      </w:r>
      <w:r>
        <w:rPr>
          <w:rFonts w:ascii="Cambria" w:hAnsi="Cambria"/>
          <w:b w:val="0"/>
          <w:i w:val="0"/>
          <w:color w:val="222222"/>
          <w:sz w:val="21"/>
        </w:rPr>
        <w:t xml:space="preserve"> Mark one answer per question.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  ] Which equation represents “nine less than three times a number is twenty-four”?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-9)=24</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9-3</m:t>
              </m:r>
              <m:r>
                <w:rPr>
                  <w:rFonts w:ascii="Cambria Math" w:hAnsi="Cambria Math"/>
                  <w:color w:val="1A1A1A"/>
                  <w:sz w:val="19"/>
                </w:rPr>
                <m:t xml:space="preserve">x</m:t>
              </m:r>
              <m:r>
                <m:rPr>
                  <m:sty m:val="p"/>
                </m:rPr>
                <w:rPr>
                  <w:rFonts w:ascii="Cambria Math" w:hAnsi="Cambria Math"/>
                  <w:color w:val="1A1A1A"/>
                  <w:sz w:val="19"/>
                </w:rPr>
                <m:t xml:space="preserve">=24</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-9=24</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+9=24</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  ] Solve </w:t>
            </w:r>
            <m:oMath>
              <m:r>
                <m:rPr>
                  <m:sty m:val="p"/>
                </m:rPr>
                <w:rPr>
                  <w:rFonts w:ascii="Cambria Math" w:hAnsi="Cambria Math"/>
                  <w:color w:val="1A1A1A"/>
                  <w:sz w:val="19"/>
                </w:rPr>
                <m:t xml:space="preserve">4</m:t>
              </m:r>
              <m:r>
                <w:rPr>
                  <w:rFonts w:ascii="Cambria Math" w:hAnsi="Cambria Math"/>
                  <w:color w:val="1A1A1A"/>
                  <w:sz w:val="19"/>
                </w:rPr>
                <m:t xml:space="preserve">x</m:t>
              </m:r>
              <m:r>
                <m:rPr>
                  <m:sty m:val="p"/>
                </m:rPr>
                <w:rPr>
                  <w:rFonts w:ascii="Cambria Math" w:hAnsi="Cambria Math"/>
                  <w:color w:val="1A1A1A"/>
                  <w:sz w:val="19"/>
                </w:rPr>
                <m:t xml:space="preserve">+7=35</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=7</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=8</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=9</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=6</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  ] Three consecutive integers sum to </w:t>
            </w:r>
            <w:r>
              <w:rPr>
                <w:rFonts w:ascii="Cambria" w:hAnsi="Cambria"/>
                <w:b w:val="0"/>
                <w:i w:val="0"/>
                <w:color w:val="222222"/>
                <w:sz w:val="18"/>
              </w:rPr>
              <w:t>$51</w:t>
            </w:r>
            <w:r>
              <w:rPr>
                <w:rFonts w:ascii="Cambria" w:hAnsi="Cambria"/>
                <w:b w:val="0"/>
                <w:i w:val="0"/>
                <w:color w:val="222222"/>
                <w:sz w:val="18"/>
              </w:rPr>
              <w:t xml:space="preserve">. What is the smallest? </w:t>
            </w:r>
            <w:r>
              <w:rPr>
                <w:rFonts w:ascii="Cambria" w:hAnsi="Cambria"/>
                <w:b/>
                <w:i w:val="0"/>
                <w:color w:val="222222"/>
                <w:sz w:val="18"/>
              </w:rPr>
              <w:t>A.</w:t>
            </w:r>
            <w:r>
              <w:rPr>
                <w:rFonts w:ascii="Cambria" w:hAnsi="Cambria"/>
                <w:b w:val="0"/>
                <w:i w:val="0"/>
                <w:color w:val="222222"/>
                <w:sz w:val="18"/>
              </w:rPr>
              <w:t xml:space="preserve"> </w:t>
            </w:r>
            <w:r>
              <w:rPr>
                <w:rFonts w:ascii="Cambria" w:hAnsi="Cambria"/>
                <w:b w:val="0"/>
                <w:i w:val="0"/>
                <w:color w:val="222222"/>
                <w:sz w:val="18"/>
              </w:rPr>
              <w:t>$15</w:t>
            </w:r>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w:r>
              <w:rPr>
                <w:rFonts w:ascii="Cambria" w:hAnsi="Cambria"/>
                <w:b w:val="0"/>
                <w:i w:val="0"/>
                <w:color w:val="222222"/>
                <w:sz w:val="18"/>
              </w:rPr>
              <w:t>$18</w:t>
            </w:r>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w:r>
              <w:rPr>
                <w:rFonts w:ascii="Cambria" w:hAnsi="Cambria"/>
                <w:b w:val="0"/>
                <w:i w:val="0"/>
                <w:color w:val="222222"/>
                <w:sz w:val="18"/>
              </w:rPr>
              <w:t>$19</w:t>
            </w:r>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w:r>
              <w:rPr>
                <w:rFonts w:ascii="Cambria" w:hAnsi="Cambria"/>
                <w:b w:val="0"/>
                <w:i w:val="0"/>
                <w:color w:val="222222"/>
                <w:sz w:val="18"/>
              </w:rPr>
              <w:t>$16</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  ] A rectangle has width </w:t>
            </w:r>
            <m:oMath>
              <m:r>
                <w:rPr>
                  <w:rFonts w:ascii="Cambria Math" w:hAnsi="Cambria Math"/>
                  <w:color w:val="1A1A1A"/>
                  <w:sz w:val="19"/>
                </w:rPr>
                <m:t xml:space="preserve">w</m:t>
              </m:r>
            </m:oMath>
            <w:r>
              <w:rPr>
                <w:rFonts w:ascii="Cambria" w:hAnsi="Cambria"/>
                <w:b w:val="0"/>
                <w:i w:val="0"/>
                <w:color w:val="222222"/>
                <w:sz w:val="18"/>
              </w:rPr>
              <w:t xml:space="preserve"> and length </w:t>
            </w:r>
            <m:oMath>
              <m:r>
                <w:rPr>
                  <w:rFonts w:ascii="Cambria Math" w:hAnsi="Cambria Math"/>
                  <w:color w:val="1A1A1A"/>
                  <w:sz w:val="19"/>
                </w:rPr>
                <m:t xml:space="preserve">w</m:t>
              </m:r>
              <m:r>
                <m:rPr>
                  <m:sty m:val="p"/>
                </m:rPr>
                <w:rPr>
                  <w:rFonts w:ascii="Cambria Math" w:hAnsi="Cambria Math"/>
                  <w:color w:val="1A1A1A"/>
                  <w:sz w:val="19"/>
                </w:rPr>
                <m:t xml:space="preserve">+4</m:t>
              </m:r>
            </m:oMath>
            <w:r>
              <w:rPr>
                <w:rFonts w:ascii="Cambria" w:hAnsi="Cambria"/>
                <w:b w:val="0"/>
                <w:i w:val="0"/>
                <w:color w:val="222222"/>
                <w:sz w:val="18"/>
              </w:rPr>
              <w:t xml:space="preserve">. Its perimeter is </w:t>
            </w:r>
            <w:r>
              <w:rPr>
                <w:rFonts w:ascii="Cambria" w:hAnsi="Cambria"/>
                <w:b w:val="0"/>
                <w:i w:val="0"/>
                <w:color w:val="222222"/>
                <w:sz w:val="18"/>
              </w:rPr>
              <w:t>$32</w:t>
            </w:r>
            <w:r>
              <w:rPr>
                <w:rFonts w:ascii="Cambria" w:hAnsi="Cambria"/>
                <w:b w:val="0"/>
                <w:i w:val="0"/>
                <w:color w:val="222222"/>
                <w:sz w:val="18"/>
              </w:rPr>
              <w:t xml:space="preserve"> cm. What is </w:t>
            </w:r>
            <m:oMath>
              <m:r>
                <w:rPr>
                  <w:rFonts w:ascii="Cambria Math" w:hAnsi="Cambria Math"/>
                  <w:color w:val="1A1A1A"/>
                  <w:sz w:val="19"/>
                </w:rPr>
                <m:t xml:space="preserve">w</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w:t>
            </w:r>
            <w:r>
              <w:rPr>
                <w:rFonts w:ascii="Cambria" w:hAnsi="Cambria"/>
                <w:b w:val="0"/>
                <w:i w:val="0"/>
                <w:color w:val="222222"/>
                <w:sz w:val="18"/>
              </w:rPr>
              <w:t>$8</w:t>
            </w:r>
            <w:r>
              <w:rPr>
                <w:rFonts w:ascii="Cambria" w:hAnsi="Cambria"/>
                <w:b w:val="0"/>
                <w:i w:val="0"/>
                <w:color w:val="222222"/>
                <w:sz w:val="18"/>
              </w:rPr>
              <w:t xml:space="preserve"> cm </w:t>
            </w:r>
            <w:r>
              <w:rPr>
                <w:rFonts w:ascii="Cambria" w:hAnsi="Cambria"/>
                <w:b/>
                <w:i w:val="0"/>
                <w:color w:val="222222"/>
                <w:sz w:val="18"/>
              </w:rPr>
              <w:t>B.</w:t>
            </w:r>
            <w:r>
              <w:rPr>
                <w:rFonts w:ascii="Cambria" w:hAnsi="Cambria"/>
                <w:b w:val="0"/>
                <w:i w:val="0"/>
                <w:color w:val="222222"/>
                <w:sz w:val="18"/>
              </w:rPr>
              <w:t xml:space="preserve"> </w:t>
            </w:r>
            <w:r>
              <w:rPr>
                <w:rFonts w:ascii="Cambria" w:hAnsi="Cambria"/>
                <w:b w:val="0"/>
                <w:i w:val="0"/>
                <w:color w:val="222222"/>
                <w:sz w:val="18"/>
              </w:rPr>
              <w:t>$6</w:t>
            </w:r>
            <w:r>
              <w:rPr>
                <w:rFonts w:ascii="Cambria" w:hAnsi="Cambria"/>
                <w:b w:val="0"/>
                <w:i w:val="0"/>
                <w:color w:val="222222"/>
                <w:sz w:val="18"/>
              </w:rPr>
              <w:t xml:space="preserve"> cm </w:t>
            </w:r>
            <w:r>
              <w:rPr>
                <w:rFonts w:ascii="Cambria" w:hAnsi="Cambria"/>
                <w:b/>
                <w:i w:val="0"/>
                <w:color w:val="222222"/>
                <w:sz w:val="18"/>
              </w:rPr>
              <w:t>C.</w:t>
            </w:r>
            <w:r>
              <w:rPr>
                <w:rFonts w:ascii="Cambria" w:hAnsi="Cambria"/>
                <w:b w:val="0"/>
                <w:i w:val="0"/>
                <w:color w:val="222222"/>
                <w:sz w:val="18"/>
              </w:rPr>
              <w:t xml:space="preserve"> </w:t>
            </w:r>
            <w:r>
              <w:rPr>
                <w:rFonts w:ascii="Cambria" w:hAnsi="Cambria"/>
                <w:b w:val="0"/>
                <w:i w:val="0"/>
                <w:color w:val="222222"/>
                <w:sz w:val="18"/>
              </w:rPr>
              <w:t>$10</w:t>
            </w:r>
            <w:r>
              <w:rPr>
                <w:rFonts w:ascii="Cambria" w:hAnsi="Cambria"/>
                <w:b w:val="0"/>
                <w:i w:val="0"/>
                <w:color w:val="222222"/>
                <w:sz w:val="18"/>
              </w:rPr>
              <w:t xml:space="preserve"> cm </w:t>
            </w:r>
            <w:r>
              <w:rPr>
                <w:rFonts w:ascii="Cambria" w:hAnsi="Cambria"/>
                <w:b/>
                <w:i w:val="0"/>
                <w:color w:val="222222"/>
                <w:sz w:val="18"/>
              </w:rPr>
              <w:t>D.</w:t>
            </w:r>
            <w:r>
              <w:rPr>
                <w:rFonts w:ascii="Cambria" w:hAnsi="Cambria"/>
                <w:b w:val="0"/>
                <w:i w:val="0"/>
                <w:color w:val="222222"/>
                <w:sz w:val="18"/>
              </w:rPr>
              <w:t xml:space="preserve"> </w:t>
            </w:r>
            <w:r>
              <w:rPr>
                <w:rFonts w:ascii="Cambria" w:hAnsi="Cambria"/>
                <w:b w:val="0"/>
                <w:i w:val="0"/>
                <w:color w:val="222222"/>
                <w:sz w:val="18"/>
              </w:rPr>
              <w:t>$12</w:t>
            </w:r>
            <w:r>
              <w:rPr>
                <w:rFonts w:ascii="Cambria" w:hAnsi="Cambria"/>
                <w:b w:val="0"/>
                <w:i w:val="0"/>
                <w:color w:val="222222"/>
                <w:sz w:val="18"/>
              </w:rPr>
              <w:t xml:space="preserve"> cm</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  ] What operation isolates </w:t>
            </w:r>
            <m:oMath>
              <m:r>
                <w:rPr>
                  <w:rFonts w:ascii="Cambria Math" w:hAnsi="Cambria Math"/>
                  <w:color w:val="1A1A1A"/>
                  <w:sz w:val="19"/>
                </w:rPr>
                <m:t xml:space="preserve">x</m:t>
              </m:r>
            </m:oMath>
            <w:r>
              <w:rPr>
                <w:rFonts w:ascii="Cambria" w:hAnsi="Cambria"/>
                <w:b w:val="0"/>
                <w:i w:val="0"/>
                <w:color w:val="222222"/>
                <w:sz w:val="18"/>
              </w:rPr>
              <w:t xml:space="preserve"> in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=18</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Add </w:t>
            </w:r>
            <w:r>
              <w:rPr>
                <w:rFonts w:ascii="Cambria" w:hAnsi="Cambria"/>
                <w:b w:val="0"/>
                <w:i w:val="0"/>
                <w:color w:val="222222"/>
                <w:sz w:val="18"/>
              </w:rPr>
              <w:t>$3</w:t>
            </w:r>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Multiply by </w:t>
            </w:r>
            <w:r>
              <w:rPr>
                <w:rFonts w:ascii="Cambria" w:hAnsi="Cambria"/>
                <w:b w:val="0"/>
                <w:i w:val="0"/>
                <w:color w:val="222222"/>
                <w:sz w:val="18"/>
              </w:rPr>
              <w:t>$3</w:t>
            </w:r>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Subtract </w:t>
            </w:r>
            <w:r>
              <w:rPr>
                <w:rFonts w:ascii="Cambria" w:hAnsi="Cambria"/>
                <w:b w:val="0"/>
                <w:i w:val="0"/>
                <w:color w:val="222222"/>
                <w:sz w:val="18"/>
              </w:rPr>
              <w:t>$3</w:t>
            </w:r>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Divide by </w:t>
            </w:r>
            <m:oMath>
              <m:r>
                <m:rPr>
                  <m:sty m:val="p"/>
                </m:rPr>
                <w:rPr>
                  <w:rFonts w:ascii="Cambria Math" w:hAnsi="Cambria Math"/>
                  <w:color w:val="1A1A1A"/>
                  <w:sz w:val="19"/>
                </w:rPr>
                <m:t xml:space="preserve">−3</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  ] Solve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+5)=26</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=8</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=18</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=13</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=3</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7</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  ] A fare is ₱25 plus ₱5/km. What distance costs ₱60? </w:t>
            </w:r>
            <w:r>
              <w:rPr>
                <w:rFonts w:ascii="Cambria" w:hAnsi="Cambria"/>
                <w:b/>
                <w:i w:val="0"/>
                <w:color w:val="222222"/>
                <w:sz w:val="18"/>
              </w:rPr>
              <w:t>A.</w:t>
            </w:r>
            <w:r>
              <w:rPr>
                <w:rFonts w:ascii="Cambria" w:hAnsi="Cambria"/>
                <w:b w:val="0"/>
                <w:i w:val="0"/>
                <w:color w:val="222222"/>
                <w:sz w:val="18"/>
              </w:rPr>
              <w:t xml:space="preserve"> </w:t>
            </w:r>
            <w:r>
              <w:rPr>
                <w:rFonts w:ascii="Cambria" w:hAnsi="Cambria"/>
                <w:b w:val="0"/>
                <w:i w:val="0"/>
                <w:color w:val="222222"/>
                <w:sz w:val="18"/>
              </w:rPr>
              <w:t>$7</w:t>
            </w:r>
            <w:r>
              <w:rPr>
                <w:rFonts w:ascii="Cambria" w:hAnsi="Cambria"/>
                <w:b w:val="0"/>
                <w:i w:val="0"/>
                <w:color w:val="222222"/>
                <w:sz w:val="18"/>
              </w:rPr>
              <w:t xml:space="preserve"> km </w:t>
            </w:r>
            <w:r>
              <w:rPr>
                <w:rFonts w:ascii="Cambria" w:hAnsi="Cambria"/>
                <w:b/>
                <w:i w:val="0"/>
                <w:color w:val="222222"/>
                <w:sz w:val="18"/>
              </w:rPr>
              <w:t>B.</w:t>
            </w:r>
            <w:r>
              <w:rPr>
                <w:rFonts w:ascii="Cambria" w:hAnsi="Cambria"/>
                <w:b w:val="0"/>
                <w:i w:val="0"/>
                <w:color w:val="222222"/>
                <w:sz w:val="18"/>
              </w:rPr>
              <w:t xml:space="preserve"> </w:t>
            </w:r>
            <w:r>
              <w:rPr>
                <w:rFonts w:ascii="Cambria" w:hAnsi="Cambria"/>
                <w:b w:val="0"/>
                <w:i w:val="0"/>
                <w:color w:val="222222"/>
                <w:sz w:val="18"/>
              </w:rPr>
              <w:t>$12</w:t>
            </w:r>
            <w:r>
              <w:rPr>
                <w:rFonts w:ascii="Cambria" w:hAnsi="Cambria"/>
                <w:b w:val="0"/>
                <w:i w:val="0"/>
                <w:color w:val="222222"/>
                <w:sz w:val="18"/>
              </w:rPr>
              <w:t xml:space="preserve"> km </w:t>
            </w:r>
            <w:r>
              <w:rPr>
                <w:rFonts w:ascii="Cambria" w:hAnsi="Cambria"/>
                <w:b/>
                <w:i w:val="0"/>
                <w:color w:val="222222"/>
                <w:sz w:val="18"/>
              </w:rPr>
              <w:t>C.</w:t>
            </w:r>
            <w:r>
              <w:rPr>
                <w:rFonts w:ascii="Cambria" w:hAnsi="Cambria"/>
                <w:b w:val="0"/>
                <w:i w:val="0"/>
                <w:color w:val="222222"/>
                <w:sz w:val="18"/>
              </w:rPr>
              <w:t xml:space="preserve"> </w:t>
            </w:r>
            <w:r>
              <w:rPr>
                <w:rFonts w:ascii="Cambria" w:hAnsi="Cambria"/>
                <w:b w:val="0"/>
                <w:i w:val="0"/>
                <w:color w:val="222222"/>
                <w:sz w:val="18"/>
              </w:rPr>
              <w:t>$5</w:t>
            </w:r>
            <w:r>
              <w:rPr>
                <w:rFonts w:ascii="Cambria" w:hAnsi="Cambria"/>
                <w:b w:val="0"/>
                <w:i w:val="0"/>
                <w:color w:val="222222"/>
                <w:sz w:val="18"/>
              </w:rPr>
              <w:t xml:space="preserve"> km </w:t>
            </w:r>
            <w:r>
              <w:rPr>
                <w:rFonts w:ascii="Cambria" w:hAnsi="Cambria"/>
                <w:b/>
                <w:i w:val="0"/>
                <w:color w:val="222222"/>
                <w:sz w:val="18"/>
              </w:rPr>
              <w:t>D.</w:t>
            </w:r>
            <w:r>
              <w:rPr>
                <w:rFonts w:ascii="Cambria" w:hAnsi="Cambria"/>
                <w:b w:val="0"/>
                <w:i w:val="0"/>
                <w:color w:val="222222"/>
                <w:sz w:val="18"/>
              </w:rPr>
              <w:t xml:space="preserve"> </w:t>
            </w:r>
            <w:r>
              <w:rPr>
                <w:rFonts w:ascii="Cambria" w:hAnsi="Cambria"/>
                <w:b w:val="0"/>
                <w:i w:val="0"/>
                <w:color w:val="222222"/>
                <w:sz w:val="18"/>
              </w:rPr>
              <w:t>$17</w:t>
            </w:r>
            <w:r>
              <w:rPr>
                <w:rFonts w:ascii="Cambria" w:hAnsi="Cambria"/>
                <w:b w:val="0"/>
                <w:i w:val="0"/>
                <w:color w:val="222222"/>
                <w:sz w:val="18"/>
              </w:rPr>
              <w:t xml:space="preserve"> km</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8</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  ] Which equation matches “half a number increased by six equals fourteen”?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m:t>
              </m:r>
              <m:r>
                <w:rPr>
                  <w:rFonts w:ascii="Cambria Math" w:hAnsi="Cambria Math"/>
                  <w:color w:val="1A1A1A"/>
                  <w:sz w:val="19"/>
                </w:rPr>
                <m:t xml:space="preserve">x</m:t>
              </m:r>
              <m:r>
                <m:rPr>
                  <m:sty m:val="p"/>
                </m:rPr>
                <w:rPr>
                  <w:rFonts w:ascii="Cambria Math" w:hAnsi="Cambria Math"/>
                  <w:color w:val="1A1A1A"/>
                  <w:sz w:val="19"/>
                </w:rPr>
                <m:t xml:space="preserve">+6)/2=14</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/2+6=14</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+6=14</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/(2+6)=14</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9</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  ] Solve </w:t>
            </w:r>
            <m:oMath>
              <m:r>
                <m:rPr>
                  <m:sty m:val="p"/>
                </m:rPr>
                <w:rPr>
                  <w:rFonts w:ascii="Cambria Math" w:hAnsi="Cambria Math"/>
                  <w:color w:val="1A1A1A"/>
                  <w:sz w:val="19"/>
                </w:rPr>
                <m:t xml:space="preserve">5</m:t>
              </m:r>
              <m:r>
                <w:rPr>
                  <w:rFonts w:ascii="Cambria Math" w:hAnsi="Cambria Math"/>
                  <w:color w:val="1A1A1A"/>
                  <w:sz w:val="19"/>
                </w:rPr>
                <m:t xml:space="preserve">x</m:t>
              </m:r>
              <m:r>
                <m:rPr>
                  <m:sty m:val="p"/>
                </m:rPr>
                <w:rPr>
                  <w:rFonts w:ascii="Cambria Math" w:hAnsi="Cambria Math"/>
                  <w:color w:val="1A1A1A"/>
                  <w:sz w:val="19"/>
                </w:rPr>
                <m:t xml:space="preserve">-4=2</m:t>
              </m:r>
              <m:r>
                <w:rPr>
                  <w:rFonts w:ascii="Cambria Math" w:hAnsi="Cambria Math"/>
                  <w:color w:val="1A1A1A"/>
                  <w:sz w:val="19"/>
                </w:rPr>
                <m:t xml:space="preserve">x</m:t>
              </m:r>
              <m:r>
                <m:rPr>
                  <m:sty m:val="p"/>
                </m:rPr>
                <w:rPr>
                  <w:rFonts w:ascii="Cambria Math" w:hAnsi="Cambria Math"/>
                  <w:color w:val="1A1A1A"/>
                  <w:sz w:val="19"/>
                </w:rPr>
                <m:t xml:space="preserve">+11</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=5</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=3</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=−5</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=7</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10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  ] Which check confirms that </w:t>
            </w:r>
            <m:oMath>
              <m:r>
                <w:rPr>
                  <w:rFonts w:ascii="Cambria Math" w:hAnsi="Cambria Math"/>
                  <w:color w:val="1A1A1A"/>
                  <w:sz w:val="19"/>
                </w:rPr>
                <m:t xml:space="preserve">x</m:t>
              </m:r>
              <m:r>
                <m:rPr>
                  <m:sty m:val="p"/>
                </m:rPr>
                <w:rPr>
                  <w:rFonts w:ascii="Cambria Math" w:hAnsi="Cambria Math"/>
                  <w:color w:val="1A1A1A"/>
                  <w:sz w:val="19"/>
                </w:rPr>
                <m:t xml:space="preserve">=4</m:t>
              </m:r>
            </m:oMath>
            <w:r>
              <w:rPr>
                <w:rFonts w:ascii="Cambria" w:hAnsi="Cambria"/>
                <w:b w:val="0"/>
                <w:i w:val="0"/>
                <w:color w:val="222222"/>
                <w:sz w:val="18"/>
              </w:rPr>
              <w:t xml:space="preserve"> solves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-2=10</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3+4-2=5</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3(4)-2=10</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3(4)+2=14</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3(4-2)=6</m:t>
              </m:r>
            </m:oMath>
          </w:p>
        </w:tc>
      </w:tr>
    </w:tbl>
    <w:p>
      <w:pPr>
        <w:spacing w:before="0" w:after="60" w:line="276" w:lineRule="auto"/>
        <w:jc w:val="left"/>
      </w:pPr>
    </w:p>
    <w:p>
      <w:pPr>
        <w:spacing w:before="0" w:after="70" w:line="276" w:lineRule="auto"/>
        <w:jc w:val="left"/>
      </w:pPr>
      <w:r>
        <w:rPr>
          <w:rFonts w:ascii="Cambria" w:hAnsi="Cambria"/>
          <w:b/>
          <w:i w:val="0"/>
          <w:color w:val="222222"/>
          <w:sz w:val="21"/>
        </w:rPr>
        <w:t>Part II. Open Analytical and Calculation Items (11–15).</w:t>
      </w:r>
      <w:r>
        <w:rPr>
          <w:rFonts w:ascii="Cambria" w:hAnsi="Cambria"/>
          <w:b w:val="0"/>
          <w:i w:val="0"/>
          <w:color w:val="222222"/>
          <w:sz w:val="21"/>
        </w:rPr>
        <w:t xml:space="preserve"> Show an equation, steps, units when applicable, and a verification statement.</w:t>
      </w:r>
    </w:p>
    <w:p>
      <w:pPr>
        <w:spacing w:before="20" w:after="40" w:line="276" w:lineRule="auto"/>
        <w:ind w:left="288"/>
        <w:jc w:val="left"/>
      </w:pPr>
      <w:r>
        <w:rPr>
          <w:rFonts w:ascii="Cambria" w:hAnsi="Cambria"/>
          <w:b w:val="0"/>
          <w:i w:val="0"/>
          <w:color w:val="222222"/>
          <w:sz w:val="21"/>
        </w:rPr>
        <w:t xml:space="preserve">11. A number increased by </w:t>
      </w:r>
      <w:r>
        <w:rPr>
          <w:rFonts w:ascii="Cambria" w:hAnsi="Cambria"/>
          <w:b w:val="0"/>
          <w:i w:val="0"/>
          <w:color w:val="222222"/>
          <w:sz w:val="21"/>
        </w:rPr>
        <w:t>$13</w:t>
      </w:r>
      <w:r>
        <w:rPr>
          <w:rFonts w:ascii="Cambria" w:hAnsi="Cambria"/>
          <w:b w:val="0"/>
          <w:i w:val="0"/>
          <w:color w:val="222222"/>
          <w:sz w:val="21"/>
        </w:rPr>
        <w:t xml:space="preserve"> is </w:t>
      </w:r>
      <w:r>
        <w:rPr>
          <w:rFonts w:ascii="Cambria" w:hAnsi="Cambria"/>
          <w:b w:val="0"/>
          <w:i w:val="0"/>
          <w:color w:val="222222"/>
          <w:sz w:val="21"/>
        </w:rPr>
        <w:t>$40</w:t>
      </w:r>
      <w:r>
        <w:rPr>
          <w:rFonts w:ascii="Cambria" w:hAnsi="Cambria"/>
          <w:b w:val="0"/>
          <w:i w:val="0"/>
          <w:color w:val="222222"/>
          <w:sz w:val="21"/>
        </w:rPr>
        <w:t>. Write and solve an equation; verify the solution.</w:t>
      </w:r>
    </w:p>
    <w:p>
      <w:pPr>
        <w:spacing w:before="20" w:after="40" w:line="276" w:lineRule="auto"/>
        <w:ind w:left="288"/>
        <w:jc w:val="left"/>
      </w:pPr>
      <w:r>
        <w:rPr>
          <w:rFonts w:ascii="Cambria" w:hAnsi="Cambria"/>
          <w:b w:val="0"/>
          <w:i w:val="0"/>
          <w:color w:val="222222"/>
          <w:sz w:val="21"/>
        </w:rPr>
        <w:t xml:space="preserve">12. The sum of two consecutive odd integers is </w:t>
      </w:r>
      <w:r>
        <w:rPr>
          <w:rFonts w:ascii="Cambria" w:hAnsi="Cambria"/>
          <w:b w:val="0"/>
          <w:i w:val="0"/>
          <w:color w:val="222222"/>
          <w:sz w:val="21"/>
        </w:rPr>
        <w:t>$72</w:t>
      </w:r>
      <w:r>
        <w:rPr>
          <w:rFonts w:ascii="Cambria" w:hAnsi="Cambria"/>
          <w:b w:val="0"/>
          <w:i w:val="0"/>
          <w:color w:val="222222"/>
          <w:sz w:val="21"/>
        </w:rPr>
        <w:t>. Find both integers and justify why they are odd and consecutive.</w:t>
      </w:r>
    </w:p>
    <w:p>
      <w:pPr>
        <w:spacing w:before="20" w:after="40" w:line="276" w:lineRule="auto"/>
        <w:ind w:left="288"/>
        <w:jc w:val="left"/>
      </w:pPr>
      <w:r>
        <w:rPr>
          <w:rFonts w:ascii="Cambria" w:hAnsi="Cambria"/>
          <w:b w:val="0"/>
          <w:i w:val="0"/>
          <w:color w:val="222222"/>
          <w:sz w:val="21"/>
        </w:rPr>
        <w:t xml:space="preserve">13. A rectangle is three times as long as it is wide. Its perimeter is </w:t>
      </w:r>
      <w:r>
        <w:rPr>
          <w:rFonts w:ascii="Cambria" w:hAnsi="Cambria"/>
          <w:b w:val="0"/>
          <w:i w:val="0"/>
          <w:color w:val="222222"/>
          <w:sz w:val="21"/>
        </w:rPr>
        <w:t>$64</w:t>
      </w:r>
      <w:r>
        <w:rPr>
          <w:rFonts w:ascii="Cambria" w:hAnsi="Cambria"/>
          <w:b w:val="0"/>
          <w:i w:val="0"/>
          <w:color w:val="222222"/>
          <w:sz w:val="21"/>
        </w:rPr>
        <w:t xml:space="preserve"> cm. Calculate both dimensions and verify the perimeter.</w:t>
      </w:r>
    </w:p>
    <w:p>
      <w:pPr>
        <w:spacing w:before="20" w:after="40" w:line="276" w:lineRule="auto"/>
        <w:ind w:left="288"/>
        <w:jc w:val="left"/>
      </w:pPr>
      <w:r>
        <w:rPr>
          <w:rFonts w:ascii="Cambria" w:hAnsi="Cambria"/>
          <w:b w:val="0"/>
          <w:i w:val="0"/>
          <w:color w:val="222222"/>
          <w:sz w:val="21"/>
        </w:rPr>
        <w:t>14. A learner saves ₱90 initially and ₱45 weekly. After how many whole weeks will the savings equal ₱405? Give a complete model and check.</w:t>
      </w:r>
    </w:p>
    <w:p>
      <w:pPr>
        <w:spacing w:before="20" w:after="40" w:line="276" w:lineRule="auto"/>
        <w:ind w:left="288"/>
        <w:jc w:val="left"/>
      </w:pPr>
      <w:r>
        <w:rPr>
          <w:rFonts w:ascii="Cambria" w:hAnsi="Cambria"/>
          <w:b w:val="0"/>
          <w:i w:val="0"/>
          <w:color w:val="222222"/>
          <w:sz w:val="21"/>
        </w:rPr>
        <w:t xml:space="preserve">15. Explain the modeling error in writing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-4)=21</m:t>
        </m:r>
      </m:oMath>
      <w:r>
        <w:rPr>
          <w:rFonts w:ascii="Cambria" w:hAnsi="Cambria"/>
          <w:b w:val="0"/>
          <w:i w:val="0"/>
          <w:color w:val="222222"/>
          <w:sz w:val="21"/>
        </w:rPr>
        <w:t xml:space="preserve"> for “four less than three times a number is twenty-one.” Write the correct equation, solve it, and compare the two possible answers.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3.2 — LINEAR INEQUALITIES AND OPEN SENTENCES IN ONE VARIABLE</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Domain: Number and Algebra (NA)</w:t>
      </w:r>
    </w:p>
    <w:p>
      <w:pPr>
        <w:spacing w:before="0" w:after="70" w:line="276" w:lineRule="auto"/>
        <w:jc w:val="left"/>
      </w:pPr>
      <w:r>
        <w:rPr>
          <w:rFonts w:ascii="Cambria" w:hAnsi="Cambria"/>
          <w:b/>
          <w:i w:val="0"/>
          <w:color w:val="222222"/>
          <w:sz w:val="21"/>
        </w:rPr>
        <w:t>Curriculum alignment:</w:t>
      </w:r>
      <w:r>
        <w:rPr>
          <w:rFonts w:ascii="Cambria" w:hAnsi="Cambria"/>
          <w:b w:val="0"/>
          <w:i w:val="0"/>
          <w:color w:val="222222"/>
          <w:sz w:val="21"/>
        </w:rPr>
        <w:t xml:space="preserve"> Grade 8 Quarter 3 learning competencies 3–5: solve linear inequalities in one variable; graph their solutions on a number line; solve problems involving linear inequalities in one variable. The preceding lesson on linear equations provides the algebraic foundation.</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 xml:space="preserve">1. Why does an inequality describe a </w:t>
      </w:r>
      <w:r>
        <w:rPr>
          <w:rFonts w:ascii="Cambria" w:hAnsi="Cambria"/>
          <w:b w:val="0"/>
          <w:i/>
          <w:color w:val="222222"/>
          <w:sz w:val="21"/>
        </w:rPr>
        <w:t>set</w:t>
      </w:r>
      <w:r>
        <w:rPr>
          <w:rFonts w:ascii="Cambria" w:hAnsi="Cambria"/>
          <w:b w:val="0"/>
          <w:i w:val="0"/>
          <w:color w:val="222222"/>
          <w:sz w:val="21"/>
        </w:rPr>
        <w:t xml:space="preserve"> of possible values rather than necessarily one value?</w:t>
      </w:r>
    </w:p>
    <w:p>
      <w:pPr>
        <w:spacing w:before="20" w:after="40" w:line="276" w:lineRule="auto"/>
        <w:ind w:left="288"/>
        <w:jc w:val="left"/>
      </w:pPr>
      <w:r>
        <w:rPr>
          <w:rFonts w:ascii="Cambria" w:hAnsi="Cambria"/>
          <w:b w:val="0"/>
          <w:i w:val="0"/>
          <w:color w:val="222222"/>
          <w:sz w:val="21"/>
        </w:rPr>
        <w:t>2. Which operations preserve the direction of an inequality, and why does multiplying or dividing by a negative number reverse it?</w:t>
      </w:r>
    </w:p>
    <w:p>
      <w:pPr>
        <w:spacing w:before="20" w:after="40" w:line="276" w:lineRule="auto"/>
        <w:ind w:left="288"/>
        <w:jc w:val="left"/>
      </w:pPr>
      <w:r>
        <w:rPr>
          <w:rFonts w:ascii="Cambria" w:hAnsi="Cambria"/>
          <w:b w:val="0"/>
          <w:i w:val="0"/>
          <w:color w:val="222222"/>
          <w:sz w:val="21"/>
        </w:rPr>
        <w:t>3. How can solution intervals be graphed and interpreted as real-world restrictions?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INTERACTIVE MULTIMEDIA: Solving and Graphing Inequalities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w:t>
            </w:r>
            <w:r>
              <w:rPr>
                <w:rFonts w:ascii="Cambria" w:hAnsi="Cambria"/>
                <w:b/>
                <w:i w:val="0"/>
                <w:color w:val="222222"/>
                <w:sz w:val="19"/>
              </w:rPr>
              <w:t>Direct video:</w:t>
            </w:r>
            <w:r>
              <w:rPr>
                <w:rFonts w:ascii="Cambria" w:hAnsi="Cambria"/>
                <w:b w:val="0"/>
                <w:i w:val="0"/>
                <w:color w:val="222222"/>
                <w:sz w:val="19"/>
              </w:rPr>
              <w:t xml:space="preserve"> </w:t>
            </w:r>
            <w:hyperlink r:id="rId22">
              <w:r>
                <w:rPr>
                  <w:rFonts w:ascii="Cambria" w:hAnsi="Cambria"/>
                  <w:color w:val="0563C1"/>
                  <w:sz w:val="19"/>
                  <w:u w:val="single"/>
                </w:rPr>
                <w:t xml:space="preserve">Multiplying and Dividing with Inequalities Example</w:t>
              </w:r>
            </w:hyperlink>
            <w:r>
              <w:rPr>
                <w:rFonts w:ascii="Cambria" w:hAnsi="Cambria"/>
                <w:b w:val="0"/>
                <w:i w:val="0"/>
                <w:color w:val="222222"/>
                <w:sz w:val="19"/>
              </w:rPr>
              <w:t>.</w:t>
            </w:r>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How inequalities differ from equations; open and closed endpoints; why multiplying or dividing by a negative changes the inequality direction.</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(1) How do you test whether a number belongs to a solution set? (2) Why is a boundary point sometimes excluded? (3) How could you use an inequality to plan a purchase within a fixed budget?</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An equation such as </w:t>
      </w:r>
      <m:oMath>
        <m:r>
          <w:rPr>
            <w:rFonts w:ascii="Cambria Math" w:hAnsi="Cambria Math"/>
            <w:color w:val="1A1A1A"/>
            <w:sz w:val="22"/>
          </w:rPr>
          <m:t xml:space="preserve">x</m:t>
        </m:r>
        <m:r>
          <m:rPr>
            <m:sty m:val="p"/>
          </m:rPr>
          <w:rPr>
            <w:rFonts w:ascii="Cambria Math" w:hAnsi="Cambria Math"/>
            <w:color w:val="1A1A1A"/>
            <w:sz w:val="22"/>
          </w:rPr>
          <m:t xml:space="preserve">+3=8</m:t>
        </m:r>
      </m:oMath>
      <w:r>
        <w:rPr>
          <w:rFonts w:ascii="Cambria" w:hAnsi="Cambria"/>
          <w:b w:val="0"/>
          <w:i w:val="0"/>
          <w:color w:val="222222"/>
          <w:sz w:val="21"/>
        </w:rPr>
        <w:t xml:space="preserve"> asks for values that make two expressions equal; it has the solution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The related inequality </w:t>
      </w:r>
      <m:oMath>
        <m:r>
          <w:rPr>
            <w:rFonts w:ascii="Cambria Math" w:hAnsi="Cambria Math"/>
            <w:color w:val="1A1A1A"/>
            <w:sz w:val="22"/>
          </w:rPr>
          <m:t xml:space="preserve">x</m:t>
        </m:r>
        <m:r>
          <m:rPr>
            <m:sty m:val="p"/>
          </m:rPr>
          <w:rPr>
            <w:rFonts w:ascii="Cambria Math" w:hAnsi="Cambria Math"/>
            <w:color w:val="1A1A1A"/>
            <w:sz w:val="22"/>
          </w:rPr>
          <m:t xml:space="preserve">+3&lt;8</m:t>
        </m:r>
      </m:oMath>
      <w:r>
        <w:rPr>
          <w:rFonts w:ascii="Cambria" w:hAnsi="Cambria"/>
          <w:b w:val="0"/>
          <w:i w:val="0"/>
          <w:color w:val="222222"/>
          <w:sz w:val="21"/>
        </w:rPr>
        <w:t xml:space="preserve"> asks for every value whose sum with three is less than eight. Its solution is </w:t>
      </w:r>
      <m:oMath>
        <m:r>
          <w:rPr>
            <w:rFonts w:ascii="Cambria Math" w:hAnsi="Cambria Math"/>
            <w:color w:val="1A1A1A"/>
            <w:sz w:val="22"/>
          </w:rPr>
          <m:t xml:space="preserve">x</m:t>
        </m:r>
        <m:r>
          <m:rPr>
            <m:sty m:val="p"/>
          </m:rPr>
          <w:rPr>
            <w:rFonts w:ascii="Cambria Math" w:hAnsi="Cambria Math"/>
            <w:color w:val="1A1A1A"/>
            <w:sz w:val="22"/>
          </w:rPr>
          <m:t xml:space="preserve">&lt;5</m:t>
        </m:r>
      </m:oMath>
      <w:r>
        <w:rPr>
          <w:rFonts w:ascii="Cambria" w:hAnsi="Cambria"/>
          <w:b w:val="0"/>
          <w:i w:val="0"/>
          <w:color w:val="222222"/>
          <w:sz w:val="21"/>
        </w:rPr>
        <w:t xml:space="preserve">, which represents infinitely many real numbers. A </w:t>
      </w:r>
      <w:r>
        <w:rPr>
          <w:rFonts w:ascii="Cambria" w:hAnsi="Cambria"/>
          <w:b/>
          <w:i w:val="0"/>
          <w:color w:val="222222"/>
          <w:sz w:val="21"/>
        </w:rPr>
        <w:t>linear inequality in one variable</w:t>
      </w:r>
      <w:r>
        <w:rPr>
          <w:rFonts w:ascii="Cambria" w:hAnsi="Cambria"/>
          <w:b w:val="0"/>
          <w:i w:val="0"/>
          <w:color w:val="222222"/>
          <w:sz w:val="21"/>
        </w:rPr>
        <w:t xml:space="preserve"> uses </w:t>
      </w:r>
      <m:oMath>
        <m:r>
          <m:rPr>
            <m:sty m:val="p"/>
          </m:rPr>
          <w:rPr>
            <w:rFonts w:ascii="Cambria Math" w:hAnsi="Cambria Math"/>
            <w:color w:val="1A1A1A"/>
            <w:sz w:val="22"/>
          </w:rPr>
          <m:t xml:space="preserve">&lt;</m:t>
        </m:r>
      </m:oMath>
      <w:r>
        <w:rPr>
          <w:rFonts w:ascii="Cambria" w:hAnsi="Cambria"/>
          <w:b w:val="0"/>
          <w:i w:val="0"/>
          <w:color w:val="222222"/>
          <w:sz w:val="21"/>
        </w:rPr>
        <w:t xml:space="preserve">, </w:t>
      </w:r>
      <m:oMath>
        <m:r>
          <m:rPr>
            <m:sty m:val="p"/>
          </m:rPr>
          <w:rPr>
            <w:rFonts w:ascii="Cambria Math" w:hAnsi="Cambria Math"/>
            <w:color w:val="1A1A1A"/>
            <w:sz w:val="22"/>
          </w:rPr>
          <m:t xml:space="preserve">&gt;</m:t>
        </m:r>
      </m:oMath>
      <w:r>
        <w:rPr>
          <w:rFonts w:ascii="Cambria" w:hAnsi="Cambria"/>
          <w:b w:val="0"/>
          <w:i w:val="0"/>
          <w:color w:val="222222"/>
          <w:sz w:val="21"/>
        </w:rPr>
        <w:t xml:space="preserve">, </w:t>
      </w:r>
      <m:oMath>
        <m:r>
          <m:rPr>
            <m:sty m:val="p"/>
          </m:rPr>
          <w:rPr>
            <w:rFonts w:ascii="Cambria Math" w:hAnsi="Cambria Math"/>
            <w:color w:val="1A1A1A"/>
            <w:sz w:val="22"/>
          </w:rPr>
          <m:t xml:space="preserve">≤</m:t>
        </m:r>
      </m:oMath>
      <w:r>
        <w:rPr>
          <w:rFonts w:ascii="Cambria" w:hAnsi="Cambria"/>
          <w:b w:val="0"/>
          <w:i w:val="0"/>
          <w:color w:val="222222"/>
          <w:sz w:val="21"/>
        </w:rPr>
        <w:t xml:space="preserve">, or </w:t>
      </w:r>
      <m:oMath>
        <m:r>
          <m:rPr>
            <m:sty m:val="p"/>
          </m:rPr>
          <w:rPr>
            <w:rFonts w:ascii="Cambria Math" w:hAnsi="Cambria Math"/>
            <w:color w:val="1A1A1A"/>
            <w:sz w:val="22"/>
          </w:rPr>
          <m:t xml:space="preserve">≥</m:t>
        </m:r>
      </m:oMath>
      <w:r>
        <w:rPr>
          <w:rFonts w:ascii="Cambria" w:hAnsi="Cambria"/>
          <w:b w:val="0"/>
          <w:i w:val="0"/>
          <w:color w:val="222222"/>
          <w:sz w:val="21"/>
        </w:rPr>
        <w:t xml:space="preserve"> to compare first-degree expressions involving a single unknown. Such a statement is an </w:t>
      </w:r>
      <w:r>
        <w:rPr>
          <w:rFonts w:ascii="Cambria" w:hAnsi="Cambria"/>
          <w:b/>
          <w:i w:val="0"/>
          <w:color w:val="222222"/>
          <w:sz w:val="21"/>
        </w:rPr>
        <w:t>open sentence</w:t>
      </w:r>
      <w:r>
        <w:rPr>
          <w:rFonts w:ascii="Cambria" w:hAnsi="Cambria"/>
          <w:b w:val="0"/>
          <w:i w:val="0"/>
          <w:color w:val="222222"/>
          <w:sz w:val="21"/>
        </w:rPr>
        <w:t xml:space="preserve"> because its truth depends on the substituted value of the variable.</w:t>
      </w:r>
    </w:p>
    <w:p>
      <w:pPr>
        <w:spacing w:before="0" w:after="70" w:line="276" w:lineRule="auto"/>
        <w:jc w:val="left"/>
      </w:pPr>
      <w:r>
        <w:rPr>
          <w:rFonts w:ascii="Cambria" w:hAnsi="Cambria"/>
          <w:b w:val="0"/>
          <w:i w:val="0"/>
          <w:color w:val="222222"/>
          <w:sz w:val="21"/>
        </w:rPr>
        <w:t xml:space="preserve">The key skill is to move among four representations: a verbal condition, a symbolic inequality, a </w:t>
      </w:r>
      <w:r>
        <w:rPr>
          <w:rFonts w:ascii="Cambria" w:hAnsi="Cambria"/>
          <w:b/>
          <w:i w:val="0"/>
          <w:color w:val="222222"/>
          <w:sz w:val="21"/>
        </w:rPr>
        <w:t>solution set</w:t>
      </w:r>
      <w:r>
        <w:rPr>
          <w:rFonts w:ascii="Cambria" w:hAnsi="Cambria"/>
          <w:b w:val="0"/>
          <w:i w:val="0"/>
          <w:color w:val="222222"/>
          <w:sz w:val="21"/>
        </w:rPr>
        <w:t>, and a number-line graph. Exact boundary values matter. A strict inequality excludes its boundary; an inclusive inequality includes it. In everyday decision-making, the difference between “below ₱300” and “at most ₱300” determines whether ₱300 is permissible. Students should identify the domain of the variable as well: the mathematical solution may contain decimals, while the number of items purchased must be a nonnegative whole number.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3.2.1 — Open Sentences, Inequality Symbols, and Solution Sets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An </w:t>
      </w:r>
      <w:r>
        <w:rPr>
          <w:rFonts w:ascii="Cambria" w:hAnsi="Cambria"/>
          <w:b/>
          <w:i w:val="0"/>
          <w:color w:val="222222"/>
          <w:sz w:val="21"/>
        </w:rPr>
        <w:t>open sentence</w:t>
      </w:r>
      <w:r>
        <w:rPr>
          <w:rFonts w:ascii="Cambria" w:hAnsi="Cambria"/>
          <w:b w:val="0"/>
          <w:i w:val="0"/>
          <w:color w:val="222222"/>
          <w:sz w:val="21"/>
        </w:rPr>
        <w:t xml:space="preserve"> becomes true or false when a value replaces its variable. In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+1&gt;9</m:t>
        </m:r>
      </m:oMath>
      <w:r>
        <w:rPr>
          <w:rFonts w:ascii="Cambria" w:hAnsi="Cambria"/>
          <w:b w:val="0"/>
          <w:i w:val="0"/>
          <w:color w:val="222222"/>
          <w:sz w:val="21"/>
        </w:rPr>
        <w:t xml:space="preserve">, substituting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yields </w:t>
      </w:r>
      <m:oMath>
        <m:r>
          <m:rPr>
            <m:sty m:val="p"/>
          </m:rPr>
          <w:rPr>
            <w:rFonts w:ascii="Cambria Math" w:hAnsi="Cambria Math"/>
            <w:color w:val="1A1A1A"/>
            <w:sz w:val="22"/>
          </w:rPr>
          <m:t xml:space="preserve">11&gt;9</m:t>
        </m:r>
      </m:oMath>
      <w:r>
        <w:rPr>
          <w:rFonts w:ascii="Cambria" w:hAnsi="Cambria"/>
          <w:b w:val="0"/>
          <w:i w:val="0"/>
          <w:color w:val="222222"/>
          <w:sz w:val="21"/>
        </w:rPr>
        <w:t xml:space="preserve">, a true statement; substituting </w:t>
      </w:r>
      <m:oMath>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yields </w:t>
      </w:r>
      <m:oMath>
        <m:r>
          <m:rPr>
            <m:sty m:val="p"/>
          </m:rPr>
          <w:rPr>
            <w:rFonts w:ascii="Cambria Math" w:hAnsi="Cambria Math"/>
            <w:color w:val="1A1A1A"/>
            <w:sz w:val="22"/>
          </w:rPr>
          <m:t xml:space="preserve">7&gt;9</m:t>
        </m:r>
      </m:oMath>
      <w:r>
        <w:rPr>
          <w:rFonts w:ascii="Cambria" w:hAnsi="Cambria"/>
          <w:b w:val="0"/>
          <w:i w:val="0"/>
          <w:color w:val="222222"/>
          <w:sz w:val="21"/>
        </w:rPr>
        <w:t xml:space="preserve">, a false statement. Therefore, a solution to an inequality is not a single computed value alone: it is any value that makes the statement true. The entire collection of such values is called the </w:t>
      </w:r>
      <w:r>
        <w:rPr>
          <w:rFonts w:ascii="Cambria" w:hAnsi="Cambria"/>
          <w:b/>
          <w:i w:val="0"/>
          <w:color w:val="222222"/>
          <w:sz w:val="21"/>
        </w:rPr>
        <w:t>solution set</w:t>
      </w:r>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Read inequality language carefully: </w:t>
      </w:r>
      <w:r>
        <w:rPr>
          <w:rFonts w:ascii="Cambria" w:hAnsi="Cambria"/>
          <w:b w:val="0"/>
          <w:i/>
          <w:color w:val="222222"/>
          <w:sz w:val="21"/>
        </w:rPr>
        <w:t>less than</w:t>
      </w:r>
      <w:r>
        <w:rPr>
          <w:rFonts w:ascii="Cambria" w:hAnsi="Cambria"/>
          <w:b w:val="0"/>
          <w:i w:val="0"/>
          <w:color w:val="222222"/>
          <w:sz w:val="21"/>
        </w:rPr>
        <w:t xml:space="preserve"> means </w:t>
      </w:r>
      <m:oMath>
        <m:r>
          <m:rPr>
            <m:sty m:val="p"/>
          </m:rPr>
          <w:rPr>
            <w:rFonts w:ascii="Cambria Math" w:hAnsi="Cambria Math"/>
            <w:color w:val="1A1A1A"/>
            <w:sz w:val="22"/>
          </w:rPr>
          <m:t xml:space="preserve">&lt;</m:t>
        </m:r>
      </m:oMath>
      <w:r>
        <w:rPr>
          <w:rFonts w:ascii="Cambria" w:hAnsi="Cambria"/>
          <w:b w:val="0"/>
          <w:i w:val="0"/>
          <w:color w:val="222222"/>
          <w:sz w:val="21"/>
        </w:rPr>
        <w:t xml:space="preserve">; </w:t>
      </w:r>
      <w:r>
        <w:rPr>
          <w:rFonts w:ascii="Cambria" w:hAnsi="Cambria"/>
          <w:b w:val="0"/>
          <w:i/>
          <w:color w:val="222222"/>
          <w:sz w:val="21"/>
        </w:rPr>
        <w:t>greater than</w:t>
      </w:r>
      <w:r>
        <w:rPr>
          <w:rFonts w:ascii="Cambria" w:hAnsi="Cambria"/>
          <w:b w:val="0"/>
          <w:i w:val="0"/>
          <w:color w:val="222222"/>
          <w:sz w:val="21"/>
        </w:rPr>
        <w:t xml:space="preserve"> means </w:t>
      </w:r>
      <m:oMath>
        <m:r>
          <m:rPr>
            <m:sty m:val="p"/>
          </m:rPr>
          <w:rPr>
            <w:rFonts w:ascii="Cambria Math" w:hAnsi="Cambria Math"/>
            <w:color w:val="1A1A1A"/>
            <w:sz w:val="22"/>
          </w:rPr>
          <m:t xml:space="preserve">&gt;</m:t>
        </m:r>
      </m:oMath>
      <w:r>
        <w:rPr>
          <w:rFonts w:ascii="Cambria" w:hAnsi="Cambria"/>
          <w:b w:val="0"/>
          <w:i w:val="0"/>
          <w:color w:val="222222"/>
          <w:sz w:val="21"/>
        </w:rPr>
        <w:t xml:space="preserve">; </w:t>
      </w:r>
      <w:r>
        <w:rPr>
          <w:rFonts w:ascii="Cambria" w:hAnsi="Cambria"/>
          <w:b w:val="0"/>
          <w:i/>
          <w:color w:val="222222"/>
          <w:sz w:val="21"/>
        </w:rPr>
        <w:t>at most</w:t>
      </w:r>
      <w:r>
        <w:rPr>
          <w:rFonts w:ascii="Cambria" w:hAnsi="Cambria"/>
          <w:b w:val="0"/>
          <w:i w:val="0"/>
          <w:color w:val="222222"/>
          <w:sz w:val="21"/>
        </w:rPr>
        <w:t xml:space="preserve"> means </w:t>
      </w:r>
      <m:oMath>
        <m:r>
          <m:rPr>
            <m:sty m:val="p"/>
          </m:rPr>
          <w:rPr>
            <w:rFonts w:ascii="Cambria Math" w:hAnsi="Cambria Math"/>
            <w:color w:val="1A1A1A"/>
            <w:sz w:val="22"/>
          </w:rPr>
          <m:t xml:space="preserve">≤</m:t>
        </m:r>
      </m:oMath>
      <w:r>
        <w:rPr>
          <w:rFonts w:ascii="Cambria" w:hAnsi="Cambria"/>
          <w:b w:val="0"/>
          <w:i w:val="0"/>
          <w:color w:val="222222"/>
          <w:sz w:val="21"/>
        </w:rPr>
        <w:t xml:space="preserve">; </w:t>
      </w:r>
      <w:r>
        <w:rPr>
          <w:rFonts w:ascii="Cambria" w:hAnsi="Cambria"/>
          <w:b w:val="0"/>
          <w:i/>
          <w:color w:val="222222"/>
          <w:sz w:val="21"/>
        </w:rPr>
        <w:t>at least</w:t>
      </w:r>
      <w:r>
        <w:rPr>
          <w:rFonts w:ascii="Cambria" w:hAnsi="Cambria"/>
          <w:b w:val="0"/>
          <w:i w:val="0"/>
          <w:color w:val="222222"/>
          <w:sz w:val="21"/>
        </w:rPr>
        <w:t xml:space="preserve"> means </w:t>
      </w:r>
      <m:oMath>
        <m:r>
          <m:rPr>
            <m:sty m:val="p"/>
          </m:rPr>
          <w:rPr>
            <w:rFonts w:ascii="Cambria Math" w:hAnsi="Cambria Math"/>
            <w:color w:val="1A1A1A"/>
            <w:sz w:val="22"/>
          </w:rPr>
          <m:t xml:space="preserve">≥</m:t>
        </m:r>
      </m:oMath>
      <w:r>
        <w:rPr>
          <w:rFonts w:ascii="Cambria" w:hAnsi="Cambria"/>
          <w:b w:val="0"/>
          <w:i w:val="0"/>
          <w:color w:val="222222"/>
          <w:sz w:val="21"/>
        </w:rPr>
        <w:t xml:space="preserve">. “No more than” is also </w:t>
      </w:r>
      <m:oMath>
        <m:r>
          <m:rPr>
            <m:sty m:val="p"/>
          </m:rPr>
          <w:rPr>
            <w:rFonts w:ascii="Cambria Math" w:hAnsi="Cambria Math"/>
            <w:color w:val="1A1A1A"/>
            <w:sz w:val="22"/>
          </w:rPr>
          <m:t xml:space="preserve">≤</m:t>
        </m:r>
      </m:oMath>
      <w:r>
        <w:rPr>
          <w:rFonts w:ascii="Cambria" w:hAnsi="Cambria"/>
          <w:b w:val="0"/>
          <w:i w:val="0"/>
          <w:color w:val="222222"/>
          <w:sz w:val="21"/>
        </w:rPr>
        <w:t xml:space="preserve">, while “not below” is </w:t>
      </w:r>
      <m:oMath>
        <m:r>
          <m:rPr>
            <m:sty m:val="p"/>
          </m:rPr>
          <w:rPr>
            <w:rFonts w:ascii="Cambria Math" w:hAnsi="Cambria Math"/>
            <w:color w:val="1A1A1A"/>
            <w:sz w:val="22"/>
          </w:rPr>
          <m:t xml:space="preserve">≥</m:t>
        </m:r>
      </m:oMath>
      <w:r>
        <w:rPr>
          <w:rFonts w:ascii="Cambria" w:hAnsi="Cambria"/>
          <w:b w:val="0"/>
          <w:i w:val="0"/>
          <w:color w:val="222222"/>
          <w:sz w:val="21"/>
        </w:rPr>
        <w:t xml:space="preserve">. The inequality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contains the endpoint </w:t>
      </w:r>
      <w:r>
        <w:rPr>
          <w:rFonts w:ascii="Cambria" w:hAnsi="Cambria"/>
          <w:b w:val="0"/>
          <w:i w:val="0"/>
          <w:color w:val="222222"/>
          <w:sz w:val="21"/>
        </w:rPr>
        <w:t>$4</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&lt;4</m:t>
        </m:r>
      </m:oMath>
      <w:r>
        <w:rPr>
          <w:rFonts w:ascii="Cambria" w:hAnsi="Cambria"/>
          <w:b w:val="0"/>
          <w:i w:val="0"/>
          <w:color w:val="222222"/>
          <w:sz w:val="21"/>
        </w:rPr>
        <w:t xml:space="preserve"> does not. These distinctions affect both the written solution and its graph.</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Reading and Testing Inequalities</w:t>
            </w:r>
          </w:p>
          <w:p>
            <w:pPr>
              <w:spacing w:before="0" w:after="70" w:line="276" w:lineRule="auto"/>
              <w:jc w:val="left"/>
            </w:pPr>
            <w:r>
              <w:rPr>
                <w:rFonts w:ascii="Cambria" w:hAnsi="Cambria"/>
                <w:b w:val="0"/>
                <w:i w:val="0"/>
                <w:color w:val="222222"/>
                <w:sz w:val="21"/>
              </w:rPr>
              <w:t xml:space="preserve">A number </w:t>
            </w:r>
            <m:oMath>
              <m:r>
                <w:rPr>
                  <w:rFonts w:ascii="Cambria Math" w:hAnsi="Cambria Math"/>
                  <w:color w:val="1A1A1A"/>
                  <w:sz w:val="22"/>
                </w:rPr>
                <m:t xml:space="preserve">c</m:t>
              </m:r>
            </m:oMath>
            <w:r>
              <w:rPr>
                <w:rFonts w:ascii="Cambria" w:hAnsi="Cambria"/>
                <w:b w:val="0"/>
                <w:i w:val="0"/>
                <w:color w:val="222222"/>
                <w:sz w:val="21"/>
              </w:rPr>
              <w:t xml:space="preserve"> satisfies an inequality if substitution makes the comparison true. For example:</w:t>
            </w:r>
          </w:p>
          <w:p>
            <w:pPr>
              <w:spacing w:before="60" w:after="100" w:line="276" w:lineRule="auto"/>
              <w:jc w:val="center"/>
            </w:pPr>
            <m:oMathPara>
              <m:oMathParaPr>
                <m:jc m:val="center"/>
              </m:oMathParaPr>
              <m:oMath>
                <m:r>
                  <m:rPr>
                    <m:sty m:val="p"/>
                  </m:rPr>
                  <w:rPr>
                    <w:rFonts w:ascii="Cambria Math" w:hAnsi="Cambria Math"/>
                    <w:color w:val="1A1A1A"/>
                    <w:sz w:val="25"/>
                  </w:rPr>
                  <m:t xml:space="preserve">2(3)+1&lt;8   ⇒   7&lt;8</m:t>
                </m:r>
              </m:oMath>
            </m:oMathPara>
          </w:p>
          <w:p>
            <w:pPr>
              <w:spacing w:before="0" w:after="70" w:line="276" w:lineRule="auto"/>
              <w:jc w:val="left"/>
            </w:pPr>
            <w:r>
              <w:rPr>
                <w:rFonts w:ascii="Cambria" w:hAnsi="Cambria"/>
                <w:b w:val="0"/>
                <w:i w:val="0"/>
                <w:color w:val="222222"/>
                <w:sz w:val="21"/>
              </w:rPr>
              <w:t>The domain is the set of values allowed for the unknown; the solution set consists of the domain values that satisfy the sentence.</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1" name="Picture 11"/>
            <wp:cNvGraphicFramePr>
              <a:graphicFrameLocks noChangeAspect="1"/>
            </wp:cNvGraphicFramePr>
            <a:graphic>
              <a:graphicData uri="http://schemas.openxmlformats.org/drawingml/2006/picture">
                <pic:pic>
                  <pic:nvPicPr>
                    <pic:cNvPr id="0" name="figure_3.2.1.png"/>
                    <pic:cNvPicPr/>
                  </pic:nvPicPr>
                  <pic:blipFill>
                    <a:blip r:embed="rId23"/>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3.2.1</w:t>
      </w:r>
      <w:r>
        <w:rPr>
          <w:rFonts w:ascii="Cambria" w:hAnsi="Cambria"/>
          <w:b w:val="0"/>
          <w:i/>
          <w:color w:val="5A6270"/>
          <w:sz w:val="18"/>
        </w:rPr>
        <w:t xml:space="preserve">  Test candidates on a number line for 2x + 1 &gt; 9: x = 3 fails, while x = 5 satisfies the inequality.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Language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Symbol</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 and boundary</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Less than / fewer than</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&lt;</m:t>
              </m:r>
            </m:oMath>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&lt;6</m:t>
              </m:r>
            </m:oMath>
            <w:r>
              <w:rPr>
                <w:rFonts w:ascii="Cambria" w:hAnsi="Cambria"/>
                <w:b w:val="0"/>
                <w:i w:val="0"/>
                <w:color w:val="222222"/>
                <w:sz w:val="18"/>
              </w:rPr>
              <w:t xml:space="preserve"> excludes </w:t>
            </w:r>
            <w:r>
              <w:rPr>
                <w:rFonts w:ascii="Cambria" w:hAnsi="Cambria"/>
                <w:b w:val="0"/>
                <w:i w:val="0"/>
                <w:color w:val="222222"/>
                <w:sz w:val="18"/>
              </w:rPr>
              <w:t>$6</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Greater than / more than</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&gt;</m:t>
              </m:r>
            </m:oMath>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&gt;6</m:t>
              </m:r>
            </m:oMath>
            <w:r>
              <w:rPr>
                <w:rFonts w:ascii="Cambria" w:hAnsi="Cambria"/>
                <w:b w:val="0"/>
                <w:i w:val="0"/>
                <w:color w:val="222222"/>
                <w:sz w:val="18"/>
              </w:rPr>
              <w:t xml:space="preserve"> excludes </w:t>
            </w:r>
            <w:r>
              <w:rPr>
                <w:rFonts w:ascii="Cambria" w:hAnsi="Cambria"/>
                <w:b w:val="0"/>
                <w:i w:val="0"/>
                <w:color w:val="222222"/>
                <w:sz w:val="18"/>
              </w:rPr>
              <w:t>$6</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most / no more than</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m:t>
              </m:r>
            </m:oMath>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≤6</m:t>
              </m:r>
            </m:oMath>
            <w:r>
              <w:rPr>
                <w:rFonts w:ascii="Cambria" w:hAnsi="Cambria"/>
                <w:b w:val="0"/>
                <w:i w:val="0"/>
                <w:color w:val="222222"/>
                <w:sz w:val="18"/>
              </w:rPr>
              <w:t xml:space="preserve"> includes </w:t>
            </w:r>
            <w:r>
              <w:rPr>
                <w:rFonts w:ascii="Cambria" w:hAnsi="Cambria"/>
                <w:b w:val="0"/>
                <w:i w:val="0"/>
                <w:color w:val="222222"/>
                <w:sz w:val="18"/>
              </w:rPr>
              <w:t>$6</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At least / not below</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m:t>
              </m:r>
            </m:oMath>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≥6</m:t>
              </m:r>
            </m:oMath>
            <w:r>
              <w:rPr>
                <w:rFonts w:ascii="Cambria" w:hAnsi="Cambria"/>
                <w:b w:val="0"/>
                <w:i w:val="0"/>
                <w:color w:val="222222"/>
                <w:sz w:val="18"/>
              </w:rPr>
              <w:t xml:space="preserve"> includes </w:t>
            </w:r>
            <w:r>
              <w:rPr>
                <w:rFonts w:ascii="Cambria" w:hAnsi="Cambria"/>
                <w:b w:val="0"/>
                <w:i w:val="0"/>
                <w:color w:val="222222"/>
                <w:sz w:val="18"/>
              </w:rPr>
              <w:t>$6</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2" name="Picture 12"/>
            <wp:cNvGraphicFramePr>
              <a:graphicFrameLocks noChangeAspect="1"/>
            </wp:cNvGraphicFramePr>
            <a:graphic>
              <a:graphicData uri="http://schemas.openxmlformats.org/drawingml/2006/picture">
                <pic:pic>
                  <pic:nvPicPr>
                    <pic:cNvPr id="0" name="figure_3.2.2.png"/>
                    <pic:cNvPicPr/>
                  </pic:nvPicPr>
                  <pic:blipFill>
                    <a:blip r:embed="rId24"/>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3.2.2</w:t>
      </w:r>
      <w:r>
        <w:rPr>
          <w:rFonts w:ascii="Cambria" w:hAnsi="Cambria"/>
          <w:b w:val="0"/>
          <w:i/>
          <w:color w:val="5A6270"/>
          <w:sz w:val="18"/>
        </w:rPr>
        <w:t xml:space="preserve">  The inequality x &lt; 4 excludes its endpoint; a number-line representation uses an open circle at 4 and extends left.</w:t>
      </w:r>
    </w:p>
    <w:p>
      <w:pPr>
        <w:keepNext/>
        <w:spacing w:before="80" w:after="20" w:line="276" w:lineRule="auto"/>
        <w:jc w:val="center"/>
      </w:pPr>
      <w:r>
        <w:drawing>
          <wp:inline xmlns:a="http://schemas.openxmlformats.org/drawingml/2006/main" xmlns:pic="http://schemas.openxmlformats.org/drawingml/2006/picture">
            <wp:extent cx="5303520" cy="1382325"/>
            <wp:docPr id="13" name="Picture 13"/>
            <wp:cNvGraphicFramePr>
              <a:graphicFrameLocks noChangeAspect="1"/>
            </wp:cNvGraphicFramePr>
            <a:graphic>
              <a:graphicData uri="http://schemas.openxmlformats.org/drawingml/2006/picture">
                <pic:pic>
                  <pic:nvPicPr>
                    <pic:cNvPr id="0" name="figure_3.2.3.png"/>
                    <pic:cNvPicPr/>
                  </pic:nvPicPr>
                  <pic:blipFill>
                    <a:blip r:embed="rId25"/>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3.2.3</w:t>
      </w:r>
      <w:r>
        <w:rPr>
          <w:rFonts w:ascii="Cambria" w:hAnsi="Cambria"/>
          <w:b w:val="0"/>
          <w:i/>
          <w:color w:val="5A6270"/>
          <w:sz w:val="18"/>
        </w:rPr>
        <w:t xml:space="preserve">  The inequality x ≤ 4 includes 4; a number-line representation uses a filled circle at 4 and extends left.</w:t>
      </w:r>
    </w:p>
    <w:p>
      <w:pPr>
        <w:spacing w:before="0" w:after="70" w:line="276" w:lineRule="auto"/>
        <w:jc w:val="left"/>
      </w:pPr>
      <w:r>
        <w:rPr>
          <w:rFonts w:ascii="Cambria" w:hAnsi="Cambria"/>
          <w:b/>
          <w:i w:val="0"/>
          <w:color w:val="222222"/>
          <w:sz w:val="21"/>
        </w:rPr>
        <w:t>Quick Check 3.2A.</w:t>
      </w:r>
      <w:r>
        <w:rPr>
          <w:rFonts w:ascii="Cambria" w:hAnsi="Cambria"/>
          <w:b w:val="0"/>
          <w:i w:val="0"/>
          <w:color w:val="222222"/>
          <w:sz w:val="21"/>
        </w:rPr>
        <w:t xml:space="preserve"> (1) Translate “a number is at least </w:t>
      </w:r>
      <m:oMath>
        <m:r>
          <m:rPr>
            <m:sty m:val="p"/>
          </m:rPr>
          <w:rPr>
            <w:rFonts w:ascii="Cambria Math" w:hAnsi="Cambria Math"/>
            <w:color w:val="1A1A1A"/>
            <w:sz w:val="22"/>
          </w:rPr>
          <m:t xml:space="preserve">−2</m:t>
        </m:r>
      </m:oMath>
      <w:r>
        <w:rPr>
          <w:rFonts w:ascii="Cambria" w:hAnsi="Cambria"/>
          <w:b w:val="0"/>
          <w:i w:val="0"/>
          <w:color w:val="222222"/>
          <w:sz w:val="21"/>
        </w:rPr>
        <w:t xml:space="preserve">.” (2) Decide whether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satisfies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-1&gt;10</m:t>
        </m:r>
      </m:oMath>
      <w:r>
        <w:rPr>
          <w:rFonts w:ascii="Cambria" w:hAnsi="Cambria"/>
          <w:b w:val="0"/>
          <w:i w:val="0"/>
          <w:color w:val="222222"/>
          <w:sz w:val="21"/>
        </w:rPr>
        <w:t xml:space="preserve">. (3) Explain the difference between </w:t>
      </w:r>
      <m:oMath>
        <m:r>
          <w:rPr>
            <w:rFonts w:ascii="Cambria Math" w:hAnsi="Cambria Math"/>
            <w:color w:val="1A1A1A"/>
            <w:sz w:val="22"/>
          </w:rPr>
          <m:t xml:space="preserve">x</m:t>
        </m:r>
        <m:r>
          <m:rPr>
            <m:sty m:val="p"/>
          </m:rPr>
          <w:rPr>
            <w:rFonts w:ascii="Cambria Math" w:hAnsi="Cambria Math"/>
            <w:color w:val="1A1A1A"/>
            <w:sz w:val="22"/>
          </w:rPr>
          <m:t xml:space="preserve">&lt;1</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3.2.2 — Equivalent Inequalities and Number-Line Graphs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Adding or subtracting the same number on both sides preserves an inequality. Multiplication or division by a </w:t>
      </w:r>
      <w:r>
        <w:rPr>
          <w:rFonts w:ascii="Cambria" w:hAnsi="Cambria"/>
          <w:b w:val="0"/>
          <w:i/>
          <w:color w:val="222222"/>
          <w:sz w:val="21"/>
        </w:rPr>
        <w:t>positive</w:t>
      </w:r>
      <w:r>
        <w:rPr>
          <w:rFonts w:ascii="Cambria" w:hAnsi="Cambria"/>
          <w:b w:val="0"/>
          <w:i w:val="0"/>
          <w:color w:val="222222"/>
          <w:sz w:val="21"/>
        </w:rPr>
        <w:t xml:space="preserve"> number also preserves its direction. For example,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+2≤14</m:t>
        </m:r>
      </m:oMath>
      <w:r>
        <w:rPr>
          <w:rFonts w:ascii="Cambria" w:hAnsi="Cambria"/>
          <w:b w:val="0"/>
          <w:i w:val="0"/>
          <w:color w:val="222222"/>
          <w:sz w:val="21"/>
        </w:rPr>
        <w:t xml:space="preserve"> becomes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≤12</m:t>
        </m:r>
      </m:oMath>
      <w:r>
        <w:rPr>
          <w:rFonts w:ascii="Cambria" w:hAnsi="Cambria"/>
          <w:b w:val="0"/>
          <w:i w:val="0"/>
          <w:color w:val="222222"/>
          <w:sz w:val="21"/>
        </w:rPr>
        <w:t xml:space="preserve"> after subtracting </w:t>
      </w:r>
      <w:r>
        <w:rPr>
          <w:rFonts w:ascii="Cambria" w:hAnsi="Cambria"/>
          <w:b w:val="0"/>
          <w:i w:val="0"/>
          <w:color w:val="222222"/>
          <w:sz w:val="21"/>
        </w:rPr>
        <w:t>$2</w:t>
      </w:r>
      <w:r>
        <w:rPr>
          <w:rFonts w:ascii="Cambria" w:hAnsi="Cambria"/>
          <w:b w:val="0"/>
          <w:i w:val="0"/>
          <w:color w:val="222222"/>
          <w:sz w:val="21"/>
        </w:rPr>
        <w:t xml:space="preserve">, and then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after division by </w:t>
      </w:r>
      <w:r>
        <w:rPr>
          <w:rFonts w:ascii="Cambria" w:hAnsi="Cambria"/>
          <w:b w:val="0"/>
          <w:i w:val="0"/>
          <w:color w:val="222222"/>
          <w:sz w:val="21"/>
        </w:rPr>
        <w:t>$3</w:t>
      </w:r>
      <w:r>
        <w:rPr>
          <w:rFonts w:ascii="Cambria" w:hAnsi="Cambria"/>
          <w:b w:val="0"/>
          <w:i w:val="0"/>
          <w:color w:val="222222"/>
          <w:sz w:val="21"/>
        </w:rPr>
        <w:t xml:space="preserve">. Every stage describes the same set of permissible values, so these are </w:t>
      </w:r>
      <w:r>
        <w:rPr>
          <w:rFonts w:ascii="Cambria" w:hAnsi="Cambria"/>
          <w:b/>
          <w:i w:val="0"/>
          <w:color w:val="222222"/>
          <w:sz w:val="21"/>
        </w:rPr>
        <w:t>equivalent inequalities</w:t>
      </w:r>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Negative multiplication requires a different rule. If </w:t>
      </w:r>
      <m:oMath>
        <m:r>
          <m:rPr>
            <m:sty m:val="p"/>
          </m:rPr>
          <w:rPr>
            <w:rFonts w:ascii="Cambria Math" w:hAnsi="Cambria Math"/>
            <w:color w:val="1A1A1A"/>
            <w:sz w:val="22"/>
          </w:rPr>
          <m:t xml:space="preserve">2&lt;5</m:t>
        </m:r>
      </m:oMath>
      <w:r>
        <w:rPr>
          <w:rFonts w:ascii="Cambria" w:hAnsi="Cambria"/>
          <w:b w:val="0"/>
          <w:i w:val="0"/>
          <w:color w:val="222222"/>
          <w:sz w:val="21"/>
        </w:rPr>
        <w:t xml:space="preserve">, multiplying both sides by </w:t>
      </w:r>
      <m:oMath>
        <m:r>
          <m:rPr>
            <m:sty m:val="p"/>
          </m:rPr>
          <w:rPr>
            <w:rFonts w:ascii="Cambria Math" w:hAnsi="Cambria Math"/>
            <w:color w:val="1A1A1A"/>
            <w:sz w:val="22"/>
          </w:rPr>
          <m:t xml:space="preserve">−1</m:t>
        </m:r>
      </m:oMath>
      <w:r>
        <w:rPr>
          <w:rFonts w:ascii="Cambria" w:hAnsi="Cambria"/>
          <w:b w:val="0"/>
          <w:i w:val="0"/>
          <w:color w:val="222222"/>
          <w:sz w:val="21"/>
        </w:rPr>
        <w:t xml:space="preserve"> gives </w:t>
      </w:r>
      <m:oMath>
        <m:r>
          <m:rPr>
            <m:sty m:val="p"/>
          </m:rPr>
          <w:rPr>
            <w:rFonts w:ascii="Cambria Math" w:hAnsi="Cambria Math"/>
            <w:color w:val="1A1A1A"/>
            <w:sz w:val="22"/>
          </w:rPr>
          <m:t xml:space="preserve">−2&gt;−5</m:t>
        </m:r>
      </m:oMath>
      <w:r>
        <w:rPr>
          <w:rFonts w:ascii="Cambria" w:hAnsi="Cambria"/>
          <w:b w:val="0"/>
          <w:i w:val="0"/>
          <w:color w:val="222222"/>
          <w:sz w:val="21"/>
        </w:rPr>
        <w:t xml:space="preserve">, not </w:t>
      </w:r>
      <m:oMath>
        <m:r>
          <m:rPr>
            <m:sty m:val="p"/>
          </m:rPr>
          <w:rPr>
            <w:rFonts w:ascii="Cambria Math" w:hAnsi="Cambria Math"/>
            <w:color w:val="1A1A1A"/>
            <w:sz w:val="22"/>
          </w:rPr>
          <m:t xml:space="preserve">−2&lt;−5</m:t>
        </m:r>
      </m:oMath>
      <w:r>
        <w:rPr>
          <w:rFonts w:ascii="Cambria" w:hAnsi="Cambria"/>
          <w:b w:val="0"/>
          <w:i w:val="0"/>
          <w:color w:val="222222"/>
          <w:sz w:val="21"/>
        </w:rPr>
        <w:t xml:space="preserve">. On a number line, negation reflects values across zero, reversing their order. Therefore, if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&lt;8</m:t>
        </m:r>
      </m:oMath>
      <w:r>
        <w:rPr>
          <w:rFonts w:ascii="Cambria" w:hAnsi="Cambria"/>
          <w:b w:val="0"/>
          <w:i w:val="0"/>
          <w:color w:val="222222"/>
          <w:sz w:val="21"/>
        </w:rPr>
        <w:t xml:space="preserve">, division by </w:t>
      </w:r>
      <m:oMath>
        <m:r>
          <m:rPr>
            <m:sty m:val="p"/>
          </m:rPr>
          <w:rPr>
            <w:rFonts w:ascii="Cambria Math" w:hAnsi="Cambria Math"/>
            <w:color w:val="1A1A1A"/>
            <w:sz w:val="22"/>
          </w:rPr>
          <m:t xml:space="preserve">−2</m:t>
        </m:r>
      </m:oMath>
      <w:r>
        <w:rPr>
          <w:rFonts w:ascii="Cambria" w:hAnsi="Cambria"/>
          <w:b w:val="0"/>
          <w:i w:val="0"/>
          <w:color w:val="222222"/>
          <w:sz w:val="21"/>
        </w:rPr>
        <w:t xml:space="preserve"> gives </w:t>
      </w:r>
      <m:oMath>
        <m:r>
          <w:rPr>
            <w:rFonts w:ascii="Cambria Math" w:hAnsi="Cambria Math"/>
            <w:color w:val="1A1A1A"/>
            <w:sz w:val="22"/>
          </w:rPr>
          <m:t xml:space="preserve">x</m:t>
        </m:r>
        <m:r>
          <m:rPr>
            <m:sty m:val="p"/>
          </m:rPr>
          <w:rPr>
            <w:rFonts w:ascii="Cambria Math" w:hAnsi="Cambria Math"/>
            <w:color w:val="1A1A1A"/>
            <w:sz w:val="22"/>
          </w:rPr>
          <m:t xml:space="preserve">&gt;−4</m:t>
        </m:r>
      </m:oMath>
      <w:r>
        <w:rPr>
          <w:rFonts w:ascii="Cambria" w:hAnsi="Cambria"/>
          <w:b w:val="0"/>
          <w:i w:val="0"/>
          <w:color w:val="222222"/>
          <w:sz w:val="21"/>
        </w:rPr>
        <w:t>. Failing to reverse the comparison creates an incorrect solution set even if the arithmetic is otherwise accurate.</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Operations on Inequalities</w:t>
            </w:r>
          </w:p>
          <w:p>
            <w:pPr>
              <w:spacing w:before="0" w:after="70" w:line="276" w:lineRule="auto"/>
              <w:jc w:val="left"/>
            </w:pPr>
            <w:r>
              <w:rPr>
                <w:rFonts w:ascii="Cambria" w:hAnsi="Cambria"/>
                <w:b w:val="0"/>
                <w:i w:val="0"/>
                <w:color w:val="222222"/>
                <w:sz w:val="21"/>
              </w:rPr>
              <w:t xml:space="preserve">For real numbers </w:t>
            </w:r>
            <w:r>
              <w:rPr>
                <w:rFonts w:ascii="Cambria" w:hAnsi="Cambria"/>
                <w:b w:val="0"/>
                <w:i w:val="0"/>
                <w:color w:val="222222"/>
                <w:sz w:val="21"/>
              </w:rPr>
              <w:t>a,b,c</w:t>
            </w:r>
            <w:r>
              <w:rPr>
                <w:rFonts w:ascii="Cambria" w:hAnsi="Cambria"/>
                <w:b w:val="0"/>
                <w:i w:val="0"/>
                <w:color w:val="222222"/>
                <w:sz w:val="21"/>
              </w:rPr>
              <w:t>:</w:t>
            </w:r>
          </w:p>
          <w:p>
            <w:pPr>
              <w:spacing w:before="60" w:after="100" w:line="276"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&lt;</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Longrightarrow</m:t>
                </m:r>
                <m:r>
                  <m:rPr>
                    <m:sty m:val="p"/>
                  </m:rPr>
                  <w:rPr>
                    <w:rFonts w:ascii="Cambria Math" w:hAnsi="Cambria Math"/>
                    <w:color w:val="1A1A1A"/>
                    <w:sz w:val="25"/>
                  </w:rPr>
                  <m:t xml:space="preserve"> </m:t>
                </m:r>
                <m:r>
                  <w:rPr>
                    <w:rFonts w:ascii="Cambria Math" w:hAnsi="Cambria Math"/>
                    <w:color w:val="1A1A1A"/>
                    <w:sz w:val="25"/>
                  </w:rPr>
                  <m:t xml:space="preserve">a</m:t>
                </m:r>
                <m:r>
                  <m:rPr>
                    <m:sty m:val="p"/>
                  </m:rPr>
                  <w:rPr>
                    <w:rFonts w:ascii="Cambria Math" w:hAnsi="Cambria Math"/>
                    <w:color w:val="1A1A1A"/>
                    <w:sz w:val="25"/>
                  </w:rPr>
                  <m:t xml:space="preserve">+</m:t>
                </m:r>
                <m:r>
                  <w:rPr>
                    <w:rFonts w:ascii="Cambria Math" w:hAnsi="Cambria Math"/>
                    <w:color w:val="1A1A1A"/>
                    <w:sz w:val="25"/>
                  </w:rPr>
                  <m:t xml:space="preserve">c</m:t>
                </m:r>
                <m:r>
                  <m:rPr>
                    <m:sty m:val="p"/>
                  </m:rPr>
                  <w:rPr>
                    <w:rFonts w:ascii="Cambria Math" w:hAnsi="Cambria Math"/>
                    <w:color w:val="1A1A1A"/>
                    <w:sz w:val="25"/>
                  </w:rPr>
                  <m:t xml:space="preserve">&lt;</m:t>
                </m:r>
                <m:r>
                  <w:rPr>
                    <w:rFonts w:ascii="Cambria Math" w:hAnsi="Cambria Math"/>
                    <w:color w:val="1A1A1A"/>
                    <w:sz w:val="25"/>
                  </w:rPr>
                  <m:t xml:space="preserve">b</m:t>
                </m:r>
                <m:r>
                  <m:rPr>
                    <m:sty m:val="p"/>
                  </m:rPr>
                  <w:rPr>
                    <w:rFonts w:ascii="Cambria Math" w:hAnsi="Cambria Math"/>
                    <w:color w:val="1A1A1A"/>
                    <w:sz w:val="25"/>
                  </w:rPr>
                  <m:t xml:space="preserve">+</m:t>
                </m:r>
                <m:r>
                  <w:rPr>
                    <w:rFonts w:ascii="Cambria Math" w:hAnsi="Cambria Math"/>
                    <w:color w:val="1A1A1A"/>
                    <w:sz w:val="25"/>
                  </w:rPr>
                  <m:t xml:space="preserve">c</m:t>
                </m:r>
              </m:oMath>
            </m:oMathPara>
          </w:p>
          <w:p>
            <w:pPr>
              <w:spacing w:before="0" w:after="70" w:line="276" w:lineRule="auto"/>
              <w:jc w:val="left"/>
            </w:pPr>
            <w:r>
              <w:rPr>
                <w:rFonts w:ascii="Cambria" w:hAnsi="Cambria"/>
                <w:b w:val="0"/>
                <w:i w:val="0"/>
                <w:color w:val="222222"/>
                <w:sz w:val="21"/>
              </w:rPr>
              <w:t xml:space="preserve">If </w:t>
            </w:r>
            <m:oMath>
              <m:r>
                <w:rPr>
                  <w:rFonts w:ascii="Cambria Math" w:hAnsi="Cambria Math"/>
                  <w:color w:val="1A1A1A"/>
                  <w:sz w:val="22"/>
                </w:rPr>
                <m:t xml:space="preserve">c</m:t>
              </m:r>
              <m:r>
                <m:rPr>
                  <m:sty m:val="p"/>
                </m:rPr>
                <w:rPr>
                  <w:rFonts w:ascii="Cambria Math" w:hAnsi="Cambria Math"/>
                  <w:color w:val="1A1A1A"/>
                  <w:sz w:val="22"/>
                </w:rPr>
                <m:t xml:space="preserve">&gt;0</m:t>
              </m:r>
            </m:oMath>
            <w:r>
              <w:rPr>
                <w:rFonts w:ascii="Cambria" w:hAnsi="Cambria"/>
                <w:b w:val="0"/>
                <w:i w:val="0"/>
                <w:color w:val="222222"/>
                <w:sz w:val="21"/>
              </w:rPr>
              <w:t>:</w:t>
            </w:r>
          </w:p>
          <w:p>
            <w:pPr>
              <w:spacing w:before="60" w:after="100" w:line="276"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&lt;</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Longrightarrow</m:t>
                </m:r>
                <m:r>
                  <m:rPr>
                    <m:sty m:val="p"/>
                  </m:rPr>
                  <w:rPr>
                    <w:rFonts w:ascii="Cambria Math" w:hAnsi="Cambria Math"/>
                    <w:color w:val="1A1A1A"/>
                    <w:sz w:val="25"/>
                  </w:rPr>
                  <m:t xml:space="preserve"> </m:t>
                </m:r>
                <m:r>
                  <m:rPr>
                    <m:sty m:val="p"/>
                  </m:rPr>
                  <w:rPr>
                    <w:rFonts w:ascii="Cambria Math" w:hAnsi="Cambria Math"/>
                    <w:color w:val="1A1A1A"/>
                    <w:sz w:val="25"/>
                  </w:rPr>
                  <m:t xml:space="preserve">ac</m:t>
                </m:r>
                <m:r>
                  <m:rPr>
                    <m:sty m:val="p"/>
                  </m:rPr>
                  <w:rPr>
                    <w:rFonts w:ascii="Cambria Math" w:hAnsi="Cambria Math"/>
                    <w:color w:val="1A1A1A"/>
                    <w:sz w:val="25"/>
                  </w:rPr>
                  <m:t xml:space="preserve">&lt;</m:t>
                </m:r>
                <m:r>
                  <m:rPr>
                    <m:sty m:val="p"/>
                  </m:rPr>
                  <w:rPr>
                    <w:rFonts w:ascii="Cambria Math" w:hAnsi="Cambria Math"/>
                    <w:color w:val="1A1A1A"/>
                    <w:sz w:val="25"/>
                  </w:rPr>
                  <m:t xml:space="preserve">bc</m:t>
                </m:r>
              </m:oMath>
            </m:oMathPara>
          </w:p>
          <w:p>
            <w:pPr>
              <w:spacing w:before="0" w:after="70" w:line="276" w:lineRule="auto"/>
              <w:jc w:val="left"/>
            </w:pPr>
            <w:r>
              <w:rPr>
                <w:rFonts w:ascii="Cambria" w:hAnsi="Cambria"/>
                <w:b w:val="0"/>
                <w:i w:val="0"/>
                <w:color w:val="222222"/>
                <w:sz w:val="21"/>
              </w:rPr>
              <w:t xml:space="preserve">If </w:t>
            </w:r>
            <m:oMath>
              <m:r>
                <w:rPr>
                  <w:rFonts w:ascii="Cambria Math" w:hAnsi="Cambria Math"/>
                  <w:color w:val="1A1A1A"/>
                  <w:sz w:val="22"/>
                </w:rPr>
                <m:t xml:space="preserve">c</m:t>
              </m:r>
              <m:r>
                <m:rPr>
                  <m:sty m:val="p"/>
                </m:rPr>
                <w:rPr>
                  <w:rFonts w:ascii="Cambria Math" w:hAnsi="Cambria Math"/>
                  <w:color w:val="1A1A1A"/>
                  <w:sz w:val="22"/>
                </w:rPr>
                <m:t xml:space="preserve">&lt;0</m:t>
              </m:r>
            </m:oMath>
            <w:r>
              <w:rPr>
                <w:rFonts w:ascii="Cambria" w:hAnsi="Cambria"/>
                <w:b w:val="0"/>
                <w:i w:val="0"/>
                <w:color w:val="222222"/>
                <w:sz w:val="21"/>
              </w:rPr>
              <w:t>:</w:t>
            </w:r>
          </w:p>
          <w:p>
            <w:pPr>
              <w:spacing w:before="60" w:after="100" w:line="276"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&lt;</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Longrightarrow</m:t>
                </m:r>
                <m:r>
                  <m:rPr>
                    <m:sty m:val="p"/>
                  </m:rPr>
                  <w:rPr>
                    <w:rFonts w:ascii="Cambria Math" w:hAnsi="Cambria Math"/>
                    <w:color w:val="1A1A1A"/>
                    <w:sz w:val="25"/>
                  </w:rPr>
                  <m:t xml:space="preserve"> </m:t>
                </m:r>
                <m:r>
                  <m:rPr>
                    <m:sty m:val="p"/>
                  </m:rPr>
                  <w:rPr>
                    <w:rFonts w:ascii="Cambria Math" w:hAnsi="Cambria Math"/>
                    <w:color w:val="1A1A1A"/>
                    <w:sz w:val="25"/>
                  </w:rPr>
                  <m:t xml:space="preserve">ac</m:t>
                </m:r>
                <m:r>
                  <m:rPr>
                    <m:sty m:val="p"/>
                  </m:rPr>
                  <w:rPr>
                    <w:rFonts w:ascii="Cambria Math" w:hAnsi="Cambria Math"/>
                    <w:color w:val="1A1A1A"/>
                    <w:sz w:val="25"/>
                  </w:rPr>
                  <m:t xml:space="preserve">&gt;</m:t>
                </m:r>
                <m:r>
                  <m:rPr>
                    <m:sty m:val="p"/>
                  </m:rPr>
                  <w:rPr>
                    <w:rFonts w:ascii="Cambria Math" w:hAnsi="Cambria Math"/>
                    <w:color w:val="1A1A1A"/>
                    <w:sz w:val="25"/>
                  </w:rPr>
                  <m:t xml:space="preserve">bc</m:t>
                </m:r>
              </m:oMath>
            </m:oMathPara>
          </w:p>
          <w:p>
            <w:pPr>
              <w:spacing w:before="0" w:after="70" w:line="276" w:lineRule="auto"/>
              <w:jc w:val="left"/>
            </w:pPr>
            <w:r>
              <w:rPr>
                <w:rFonts w:ascii="Cambria" w:hAnsi="Cambria"/>
                <w:b w:val="0"/>
                <w:i w:val="0"/>
                <w:color w:val="222222"/>
                <w:sz w:val="21"/>
              </w:rPr>
              <w:t xml:space="preserve">The same direction rules apply to </w:t>
            </w:r>
            <m:oMath>
              <m:r>
                <m:rPr>
                  <m:sty m:val="p"/>
                </m:rPr>
                <w:rPr>
                  <w:rFonts w:ascii="Cambria Math" w:hAnsi="Cambria Math"/>
                  <w:color w:val="1A1A1A"/>
                  <w:sz w:val="22"/>
                </w:rPr>
                <m:t xml:space="preserve">≤</m:t>
              </m:r>
            </m:oMath>
            <w:r>
              <w:rPr>
                <w:rFonts w:ascii="Cambria" w:hAnsi="Cambria"/>
                <w:b w:val="0"/>
                <w:i w:val="0"/>
                <w:color w:val="222222"/>
                <w:sz w:val="21"/>
              </w:rPr>
              <w:t xml:space="preserve">, </w:t>
            </w:r>
            <m:oMath>
              <m:r>
                <m:rPr>
                  <m:sty m:val="p"/>
                </m:rPr>
                <w:rPr>
                  <w:rFonts w:ascii="Cambria Math" w:hAnsi="Cambria Math"/>
                  <w:color w:val="1A1A1A"/>
                  <w:sz w:val="22"/>
                </w:rPr>
                <m:t xml:space="preserve">&gt;</m:t>
              </m:r>
            </m:oMath>
            <w:r>
              <w:rPr>
                <w:rFonts w:ascii="Cambria" w:hAnsi="Cambria"/>
                <w:b w:val="0"/>
                <w:i w:val="0"/>
                <w:color w:val="222222"/>
                <w:sz w:val="21"/>
              </w:rPr>
              <w:t xml:space="preserve"> and </w:t>
            </w:r>
            <m:oMath>
              <m:r>
                <m:rPr>
                  <m:sty m:val="p"/>
                </m:rPr>
                <w:rPr>
                  <w:rFonts w:ascii="Cambria Math" w:hAnsi="Cambria Math"/>
                  <w:color w:val="1A1A1A"/>
                  <w:sz w:val="22"/>
                </w:rPr>
                <m:t xml:space="preserve">≥</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4" name="Picture 14"/>
            <wp:cNvGraphicFramePr>
              <a:graphicFrameLocks noChangeAspect="1"/>
            </wp:cNvGraphicFramePr>
            <a:graphic>
              <a:graphicData uri="http://schemas.openxmlformats.org/drawingml/2006/picture">
                <pic:pic>
                  <pic:nvPicPr>
                    <pic:cNvPr id="0" name="figure_3.2.4.png"/>
                    <pic:cNvPicPr/>
                  </pic:nvPicPr>
                  <pic:blipFill>
                    <a:blip r:embed="rId26"/>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3.2.4</w:t>
      </w:r>
      <w:r>
        <w:rPr>
          <w:rFonts w:ascii="Cambria" w:hAnsi="Cambria"/>
          <w:b w:val="0"/>
          <w:i/>
          <w:color w:val="5A6270"/>
          <w:sz w:val="18"/>
        </w:rPr>
        <w:t xml:space="preserve">  Two values on the number line satisfy −2 &lt; 5; their positions establish order.</w:t>
      </w:r>
    </w:p>
    <w:p>
      <w:pPr>
        <w:keepNext/>
        <w:spacing w:before="80" w:after="20" w:line="276" w:lineRule="auto"/>
        <w:jc w:val="center"/>
      </w:pPr>
      <w:r>
        <w:drawing>
          <wp:inline xmlns:a="http://schemas.openxmlformats.org/drawingml/2006/main" xmlns:pic="http://schemas.openxmlformats.org/drawingml/2006/picture">
            <wp:extent cx="5303520" cy="1382325"/>
            <wp:docPr id="15" name="Picture 15"/>
            <wp:cNvGraphicFramePr>
              <a:graphicFrameLocks noChangeAspect="1"/>
            </wp:cNvGraphicFramePr>
            <a:graphic>
              <a:graphicData uri="http://schemas.openxmlformats.org/drawingml/2006/picture">
                <pic:pic>
                  <pic:nvPicPr>
                    <pic:cNvPr id="0" name="figure_3.2.5.png"/>
                    <pic:cNvPicPr/>
                  </pic:nvPicPr>
                  <pic:blipFill>
                    <a:blip r:embed="rId27"/>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3.2.5</w:t>
      </w:r>
      <w:r>
        <w:rPr>
          <w:rFonts w:ascii="Cambria" w:hAnsi="Cambria"/>
          <w:b w:val="0"/>
          <w:i/>
          <w:color w:val="5A6270"/>
          <w:sz w:val="18"/>
        </w:rPr>
        <w:t xml:space="preserve">  Negating the values reverses the comparison: 2 &gt; −5.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Operation on both sides</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Direction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Illustrative result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or subtract any real number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Unchanged</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-5&gt;2⇒ </m:t>
              </m:r>
              <m:r>
                <w:rPr>
                  <w:rFonts w:ascii="Cambria Math" w:hAnsi="Cambria Math"/>
                  <w:color w:val="1A1A1A"/>
                  <w:sz w:val="19"/>
                </w:rPr>
                <m:t xml:space="preserve">x</m:t>
              </m:r>
              <m:r>
                <m:rPr>
                  <m:sty m:val="p"/>
                </m:rPr>
                <w:rPr>
                  <w:rFonts w:ascii="Cambria Math" w:hAnsi="Cambria Math"/>
                  <w:color w:val="1A1A1A"/>
                  <w:sz w:val="19"/>
                </w:rPr>
                <m:t xml:space="preserve">&gt;7</m:t>
              </m:r>
            </m:oMath>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Multiply/divide by a positive number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Unchanged</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4</m:t>
              </m:r>
              <m:r>
                <w:rPr>
                  <w:rFonts w:ascii="Cambria Math" w:hAnsi="Cambria Math"/>
                  <w:color w:val="1A1A1A"/>
                  <w:sz w:val="19"/>
                </w:rPr>
                <m:t xml:space="preserve">x</m:t>
              </m:r>
              <m:r>
                <m:rPr>
                  <m:sty m:val="p"/>
                </m:rPr>
                <w:rPr>
                  <w:rFonts w:ascii="Cambria Math" w:hAnsi="Cambria Math"/>
                  <w:color w:val="1A1A1A"/>
                  <w:sz w:val="19"/>
                </w:rPr>
                <m:t xml:space="preserve">≤12⇒ </m:t>
              </m:r>
              <m:r>
                <w:rPr>
                  <w:rFonts w:ascii="Cambria Math" w:hAnsi="Cambria Math"/>
                  <w:color w:val="1A1A1A"/>
                  <w:sz w:val="19"/>
                </w:rPr>
                <m:t xml:space="preserve">x</m:t>
              </m:r>
              <m:r>
                <m:rPr>
                  <m:sty m:val="p"/>
                </m:rPr>
                <w:rPr>
                  <w:rFonts w:ascii="Cambria Math" w:hAnsi="Cambria Math"/>
                  <w:color w:val="1A1A1A"/>
                  <w:sz w:val="19"/>
                </w:rPr>
                <m:t xml:space="preserve">≤3</m:t>
              </m:r>
            </m:oMath>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Multiply/divide by a negative number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Reverse</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≥12⇒ </m:t>
              </m:r>
              <m:r>
                <w:rPr>
                  <w:rFonts w:ascii="Cambria Math" w:hAnsi="Cambria Math"/>
                  <w:color w:val="1A1A1A"/>
                  <w:sz w:val="19"/>
                </w:rPr>
                <m:t xml:space="preserve">x</m:t>
              </m:r>
              <m:r>
                <m:rPr>
                  <m:sty m:val="p"/>
                </m:rPr>
                <w:rPr>
                  <w:rFonts w:ascii="Cambria Math" w:hAnsi="Cambria Math"/>
                  <w:color w:val="1A1A1A"/>
                  <w:sz w:val="19"/>
                </w:rPr>
                <m:t xml:space="preserve">≤−4</m:t>
              </m:r>
            </m:oMath>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Substitute a test value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Determine truth</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=−5</m:t>
              </m:r>
            </m:oMath>
            <w:r>
              <w:rPr>
                <w:rFonts w:ascii="Cambria" w:hAnsi="Cambria"/>
                <w:b w:val="0"/>
                <w:i w:val="0"/>
                <w:color w:val="222222"/>
                <w:sz w:val="18"/>
              </w:rPr>
              <w:t xml:space="preserve"> satisfies </w:t>
            </w:r>
            <m:oMath>
              <m:r>
                <w:rPr>
                  <w:rFonts w:ascii="Cambria Math" w:hAnsi="Cambria Math"/>
                  <w:color w:val="1A1A1A"/>
                  <w:sz w:val="19"/>
                </w:rPr>
                <m:t xml:space="preserve">x</m:t>
              </m:r>
              <m:r>
                <m:rPr>
                  <m:sty m:val="p"/>
                </m:rPr>
                <w:rPr>
                  <w:rFonts w:ascii="Cambria Math" w:hAnsi="Cambria Math"/>
                  <w:color w:val="1A1A1A"/>
                  <w:sz w:val="19"/>
                </w:rPr>
                <m:t xml:space="preserve">≤−4</m:t>
              </m:r>
            </m:oMath>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6" name="Picture 16"/>
            <wp:cNvGraphicFramePr>
              <a:graphicFrameLocks noChangeAspect="1"/>
            </wp:cNvGraphicFramePr>
            <a:graphic>
              <a:graphicData uri="http://schemas.openxmlformats.org/drawingml/2006/picture">
                <pic:pic>
                  <pic:nvPicPr>
                    <pic:cNvPr id="0" name="figure_3.2.6.png"/>
                    <pic:cNvPicPr/>
                  </pic:nvPicPr>
                  <pic:blipFill>
                    <a:blip r:embed="rId28"/>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3.2.6</w:t>
      </w:r>
      <w:r>
        <w:rPr>
          <w:rFonts w:ascii="Cambria" w:hAnsi="Cambria"/>
          <w:b w:val="0"/>
          <w:i/>
          <w:color w:val="5A6270"/>
          <w:sz w:val="18"/>
        </w:rPr>
        <w:t xml:space="preserve">  For x ≤ −4, −5 is in the solution set, −4 is included, and 0 is excluded.</w:t>
      </w:r>
    </w:p>
    <w:p>
      <w:pPr>
        <w:spacing w:before="0" w:after="70" w:line="276" w:lineRule="auto"/>
        <w:jc w:val="left"/>
      </w:pPr>
      <w:r>
        <w:rPr>
          <w:rFonts w:ascii="Cambria" w:hAnsi="Cambria"/>
          <w:b/>
          <w:i w:val="0"/>
          <w:color w:val="222222"/>
          <w:sz w:val="21"/>
        </w:rPr>
        <w:t>Quick Check 3.2B.</w:t>
      </w:r>
      <w:r>
        <w:rPr>
          <w:rFonts w:ascii="Cambria" w:hAnsi="Cambria"/>
          <w:b w:val="0"/>
          <w:i w:val="0"/>
          <w:color w:val="222222"/>
          <w:sz w:val="21"/>
        </w:rPr>
        <w:t xml:space="preserve"> (1) Solve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+3&lt;18</m:t>
        </m:r>
      </m:oMath>
      <w:r>
        <w:rPr>
          <w:rFonts w:ascii="Cambria" w:hAnsi="Cambria"/>
          <w:b w:val="0"/>
          <w:i w:val="0"/>
          <w:color w:val="222222"/>
          <w:sz w:val="21"/>
        </w:rPr>
        <w:t xml:space="preserve">. (2) Solve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≥20</m:t>
        </m:r>
      </m:oMath>
      <w:r>
        <w:rPr>
          <w:rFonts w:ascii="Cambria" w:hAnsi="Cambria"/>
          <w:b w:val="0"/>
          <w:i w:val="0"/>
          <w:color w:val="222222"/>
          <w:sz w:val="21"/>
        </w:rPr>
        <w:t xml:space="preserve">. (3) Explain what goes wrong if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≤6</m:t>
        </m:r>
      </m:oMath>
      <w:r>
        <w:rPr>
          <w:rFonts w:ascii="Cambria" w:hAnsi="Cambria"/>
          <w:b w:val="0"/>
          <w:i w:val="0"/>
          <w:color w:val="222222"/>
          <w:sz w:val="21"/>
        </w:rPr>
        <w:t xml:space="preserve"> is rewritten as </w:t>
      </w:r>
      <m:oMath>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Fully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 Two-Step Inclusive Inequality</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Solve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+5≤20</m:t>
              </m:r>
            </m:oMath>
            <w:r>
              <w:rPr>
                <w:rFonts w:ascii="Cambria" w:hAnsi="Cambria"/>
                <w:b w:val="0"/>
                <w:i w:val="0"/>
                <w:color w:val="222222"/>
                <w:sz w:val="21"/>
              </w:rPr>
              <w:t xml:space="preserve"> and represent its solution.</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+5≤20</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All real values of </w:t>
            </w:r>
            <m:oMath>
              <m:r>
                <w:rPr>
                  <w:rFonts w:ascii="Cambria Math" w:hAnsi="Cambria Math"/>
                  <w:color w:val="1A1A1A"/>
                  <w:sz w:val="22"/>
                </w:rPr>
                <m:t xml:space="preserve">x</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Subtract equally; divide by a positive number without changing </w:t>
            </w:r>
            <m:oMath>
              <m:r>
                <m:rPr>
                  <m:sty m:val="p"/>
                </m:rPr>
                <w:rPr>
                  <w:rFonts w:ascii="Cambria Math" w:hAnsi="Cambria Math"/>
                  <w:color w:val="1A1A1A"/>
                  <w:sz w:val="22"/>
                </w:rPr>
                <m:t xml:space="preserve">≤</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 + 5 ≤ 20</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original inequality</w:t>
                  </w:r>
                </w:p>
              </w:tc>
            </w:tr>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 ≤ 15</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subtract 5 from both sides</w:t>
                  </w:r>
                </w:p>
              </w:tc>
            </w:tr>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 ≤ 5</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divide both sides by positive 3</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including </w:t>
            </w:r>
            <w:r>
              <w:rPr>
                <w:rFonts w:ascii="Cambria" w:hAnsi="Cambria"/>
                <w:b w:val="0"/>
                <w:i w:val="0"/>
                <w:color w:val="222222"/>
                <w:sz w:val="21"/>
              </w:rPr>
              <w:t>$5</w:t>
            </w:r>
            <w:r>
              <w:rPr>
                <w:rFonts w:ascii="Cambria" w:hAnsi="Cambria"/>
                <w:b w:val="0"/>
                <w:i w:val="0"/>
                <w:color w:val="222222"/>
                <w:sz w:val="21"/>
              </w:rPr>
              <w:t xml:space="preserve"> and every smaller real number.</w:t>
            </w:r>
          </w:p>
          <w:p>
            <w:pPr>
              <w:spacing w:before="0" w:after="70" w:line="276" w:lineRule="auto"/>
              <w:jc w:val="left"/>
            </w:pPr>
            <w:r>
              <w:rPr>
                <w:rFonts w:ascii="Cambria" w:hAnsi="Cambria"/>
                <w:b/>
                <w:i w:val="0"/>
                <w:color w:val="222222"/>
                <w:sz w:val="21"/>
              </w:rPr>
              <w:t>Verification:</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gives </w:t>
            </w:r>
            <m:oMath>
              <m:r>
                <m:rPr>
                  <m:sty m:val="p"/>
                </m:rPr>
                <w:rPr>
                  <w:rFonts w:ascii="Cambria Math" w:hAnsi="Cambria Math"/>
                  <w:color w:val="1A1A1A"/>
                  <w:sz w:val="22"/>
                </w:rPr>
                <m:t xml:space="preserve">20≤20</m:t>
              </m:r>
            </m:oMath>
            <w:r>
              <w:rPr>
                <w:rFonts w:ascii="Cambria" w:hAnsi="Cambria"/>
                <w:b w:val="0"/>
                <w:i w:val="0"/>
                <w:color w:val="222222"/>
                <w:sz w:val="21"/>
              </w:rPr>
              <w:t xml:space="preserve"> (true); </w:t>
            </w:r>
            <m:oMath>
              <m:r>
                <w:rPr>
                  <w:rFonts w:ascii="Cambria Math" w:hAnsi="Cambria Math"/>
                  <w:color w:val="1A1A1A"/>
                  <w:sz w:val="22"/>
                </w:rPr>
                <m:t xml:space="preserve">x</m:t>
              </m:r>
              <m:r>
                <m:rPr>
                  <m:sty m:val="p"/>
                </m:rPr>
                <w:rPr>
                  <w:rFonts w:ascii="Cambria Math" w:hAnsi="Cambria Math"/>
                  <w:color w:val="1A1A1A"/>
                  <w:sz w:val="22"/>
                </w:rPr>
                <m:t xml:space="preserve">=6</m:t>
              </m:r>
            </m:oMath>
            <w:r>
              <w:rPr>
                <w:rFonts w:ascii="Cambria" w:hAnsi="Cambria"/>
                <w:b w:val="0"/>
                <w:i w:val="0"/>
                <w:color w:val="222222"/>
                <w:sz w:val="21"/>
              </w:rPr>
              <w:t xml:space="preserve"> gives </w:t>
            </w:r>
            <m:oMath>
              <m:r>
                <m:rPr>
                  <m:sty m:val="p"/>
                </m:rPr>
                <w:rPr>
                  <w:rFonts w:ascii="Cambria Math" w:hAnsi="Cambria Math"/>
                  <w:color w:val="1A1A1A"/>
                  <w:sz w:val="22"/>
                </w:rPr>
                <m:t xml:space="preserve">23≤20</m:t>
              </m:r>
            </m:oMath>
            <w:r>
              <w:rPr>
                <w:rFonts w:ascii="Cambria" w:hAnsi="Cambria"/>
                <w:b w:val="0"/>
                <w:i w:val="0"/>
                <w:color w:val="222222"/>
                <w:sz w:val="21"/>
              </w:rPr>
              <w:t xml:space="preserve"> (false).</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7" name="Picture 17"/>
            <wp:cNvGraphicFramePr>
              <a:graphicFrameLocks noChangeAspect="1"/>
            </wp:cNvGraphicFramePr>
            <a:graphic>
              <a:graphicData uri="http://schemas.openxmlformats.org/drawingml/2006/picture">
                <pic:pic>
                  <pic:nvPicPr>
                    <pic:cNvPr id="0" name="figure_3.2.7.png"/>
                    <pic:cNvPicPr/>
                  </pic:nvPicPr>
                  <pic:blipFill>
                    <a:blip r:embed="rId29"/>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3.2.7</w:t>
      </w:r>
      <w:r>
        <w:rPr>
          <w:rFonts w:ascii="Cambria" w:hAnsi="Cambria"/>
          <w:b w:val="0"/>
          <w:i/>
          <w:color w:val="5A6270"/>
          <w:sz w:val="18"/>
        </w:rPr>
        <w:t xml:space="preserve">  The solution x ≤ 5 includes the endpoint and extends to the left.</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 Negative Coefficient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Solve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+7&gt;19</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+7&gt;19</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Its complete solution set.</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Reverse the inequality when dividing by a negative number.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 + 7 &gt; 19</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original inequality</w:t>
                  </w:r>
                </w:p>
              </w:tc>
            </w:tr>
            <w:tr>
              <w:tc>
                <w:tcPr>
                  <w:tcW w:type="dxa" w:w="3024"/>
                </w:tcPr>
                <w:p>
                  <w:pPr>
                    <w:spacing w:before="20" w:after="20" w:line="276" w:lineRule="auto"/>
                    <w:jc w:val="right"/>
                  </w:pP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 &gt; 12</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subtract 7 from both sides</w:t>
                  </w:r>
                </w:p>
              </w:tc>
            </w:tr>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 &lt; −3</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divide by −4 and reverse &gt; to &lt;</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&lt;−3</m:t>
              </m:r>
            </m:oMath>
            <w:r>
              <w:rPr>
                <w:rFonts w:ascii="Cambria" w:hAnsi="Cambria"/>
                <w:b w:val="0"/>
                <w:i w:val="0"/>
                <w:color w:val="222222"/>
                <w:sz w:val="21"/>
              </w:rPr>
              <w:t xml:space="preserve">**, excluding </w:t>
            </w:r>
            <m:oMath>
              <m:r>
                <m:rPr>
                  <m:sty m:val="p"/>
                </m:rPr>
                <w:rPr>
                  <w:rFonts w:ascii="Cambria Math" w:hAnsi="Cambria Math"/>
                  <w:color w:val="1A1A1A"/>
                  <w:sz w:val="22"/>
                </w:rPr>
                <m:t xml:space="preserve">−3</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Verification:</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produces </w:t>
            </w:r>
            <m:oMath>
              <m:r>
                <m:rPr>
                  <m:sty m:val="p"/>
                </m:rPr>
                <w:rPr>
                  <w:rFonts w:ascii="Cambria Math" w:hAnsi="Cambria Math"/>
                  <w:color w:val="1A1A1A"/>
                  <w:sz w:val="22"/>
                </w:rPr>
                <m:t xml:space="preserve">23&gt;19</m:t>
              </m:r>
            </m:oMath>
            <w:r>
              <w:rPr>
                <w:rFonts w:ascii="Cambria" w:hAnsi="Cambria"/>
                <w:b w:val="0"/>
                <w:i w:val="0"/>
                <w:color w:val="222222"/>
                <w:sz w:val="21"/>
              </w:rPr>
              <w:t xml:space="preserve"> (true); </w:t>
            </w:r>
            <m:oMath>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produces </w:t>
            </w:r>
            <m:oMath>
              <m:r>
                <m:rPr>
                  <m:sty m:val="p"/>
                </m:rPr>
                <w:rPr>
                  <w:rFonts w:ascii="Cambria Math" w:hAnsi="Cambria Math"/>
                  <w:color w:val="1A1A1A"/>
                  <w:sz w:val="22"/>
                </w:rPr>
                <m:t xml:space="preserve">19&gt;19</m:t>
              </m:r>
            </m:oMath>
            <w:r>
              <w:rPr>
                <w:rFonts w:ascii="Cambria" w:hAnsi="Cambria"/>
                <w:b w:val="0"/>
                <w:i w:val="0"/>
                <w:color w:val="222222"/>
                <w:sz w:val="21"/>
              </w:rPr>
              <w:t xml:space="preserve"> (false).</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8" name="Picture 18"/>
            <wp:cNvGraphicFramePr>
              <a:graphicFrameLocks noChangeAspect="1"/>
            </wp:cNvGraphicFramePr>
            <a:graphic>
              <a:graphicData uri="http://schemas.openxmlformats.org/drawingml/2006/picture">
                <pic:pic>
                  <pic:nvPicPr>
                    <pic:cNvPr id="0" name="figure_3.2.8.png"/>
                    <pic:cNvPicPr/>
                  </pic:nvPicPr>
                  <pic:blipFill>
                    <a:blip r:embed="rId30"/>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3.2.8</w:t>
      </w:r>
      <w:r>
        <w:rPr>
          <w:rFonts w:ascii="Cambria" w:hAnsi="Cambria"/>
          <w:b w:val="0"/>
          <w:i/>
          <w:color w:val="5A6270"/>
          <w:sz w:val="18"/>
        </w:rPr>
        <w:t xml:space="preserve">  The strict solution x &lt; −3 extends left from an open endpoint at −3.</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 Distribution and Variables on Both Sides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Solve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-3)≥5</m:t>
              </m:r>
              <m:r>
                <w:rPr>
                  <w:rFonts w:ascii="Cambria Math" w:hAnsi="Cambria Math"/>
                  <w:color w:val="1A1A1A"/>
                  <w:sz w:val="22"/>
                </w:rPr>
                <m:t xml:space="preserve">x</m:t>
              </m:r>
              <m:r>
                <m:rPr>
                  <m:sty m:val="p"/>
                </m:rPr>
                <w:rPr>
                  <w:rFonts w:ascii="Cambria Math" w:hAnsi="Cambria Math"/>
                  <w:color w:val="1A1A1A"/>
                  <w:sz w:val="22"/>
                </w:rPr>
                <m:t xml:space="preserve">+9</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-3)≥5</m:t>
              </m:r>
              <m:r>
                <w:rPr>
                  <w:rFonts w:ascii="Cambria Math" w:hAnsi="Cambria Math"/>
                  <w:color w:val="1A1A1A"/>
                  <w:sz w:val="22"/>
                </w:rPr>
                <m:t xml:space="preserve">x</m:t>
              </m:r>
              <m:r>
                <m:rPr>
                  <m:sty m:val="p"/>
                </m:rPr>
                <w:rPr>
                  <w:rFonts w:ascii="Cambria Math" w:hAnsi="Cambria Math"/>
                  <w:color w:val="1A1A1A"/>
                  <w:sz w:val="22"/>
                </w:rPr>
                <m:t xml:space="preserve">+9</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All values satisfying the condition.</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Distribute, collect variable terms, reverse on negative division.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 − 3) ≥ 5</m:t>
                    </m:r>
                    <m:r>
                      <w:rPr>
                        <w:rFonts w:ascii="Cambria Math" w:hAnsi="Cambria Math"/>
                        <w:color w:val="1A1A1A"/>
                        <w:sz w:val="22"/>
                      </w:rPr>
                      <m:t xml:space="preserve">x</m:t>
                    </m:r>
                    <m:r>
                      <m:rPr>
                        <m:sty m:val="p"/>
                      </m:rPr>
                      <w:rPr>
                        <w:rFonts w:ascii="Cambria Math" w:hAnsi="Cambria Math"/>
                        <w:color w:val="1A1A1A"/>
                        <w:sz w:val="22"/>
                      </w:rPr>
                      <m:t xml:space="preserve"> + 9</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original inequality</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 − 6 ≥ 5</m:t>
                    </m:r>
                    <m:r>
                      <w:rPr>
                        <w:rFonts w:ascii="Cambria Math" w:hAnsi="Cambria Math"/>
                        <w:color w:val="1A1A1A"/>
                        <w:sz w:val="22"/>
                      </w:rPr>
                      <m:t xml:space="preserve">x</m:t>
                    </m:r>
                    <m:r>
                      <m:rPr>
                        <m:sty m:val="p"/>
                      </m:rPr>
                      <w:rPr>
                        <w:rFonts w:ascii="Cambria Math" w:hAnsi="Cambria Math"/>
                        <w:color w:val="1A1A1A"/>
                        <w:sz w:val="22"/>
                      </w:rPr>
                      <m:t xml:space="preserve"> + 9</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distribute</w:t>
                  </w:r>
                </w:p>
              </w:tc>
            </w:tr>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 ≥ 15</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subtract 5x and add 6</w:t>
                  </w:r>
                </w:p>
              </w:tc>
            </w:tr>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 ≤ −5</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divide by −3 and reverse ≥ to ≤</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Verification:</w:t>
            </w:r>
            <w:r>
              <w:rPr>
                <w:rFonts w:ascii="Cambria" w:hAnsi="Cambria"/>
                <w:b w:val="0"/>
                <w:i w:val="0"/>
                <w:color w:val="222222"/>
                <w:sz w:val="21"/>
              </w:rPr>
              <w:t xml:space="preserve"> At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both sides equal </w:t>
            </w:r>
            <m:oMath>
              <m:r>
                <m:rPr>
                  <m:sty m:val="p"/>
                </m:rPr>
                <w:rPr>
                  <w:rFonts w:ascii="Cambria Math" w:hAnsi="Cambria Math"/>
                  <w:color w:val="1A1A1A"/>
                  <w:sz w:val="22"/>
                </w:rPr>
                <m:t xml:space="preserve">−16</m:t>
              </m:r>
            </m:oMath>
            <w:r>
              <w:rPr>
                <w:rFonts w:ascii="Cambria" w:hAnsi="Cambria"/>
                <w:b w:val="0"/>
                <w:i w:val="0"/>
                <w:color w:val="222222"/>
                <w:sz w:val="21"/>
              </w:rPr>
              <w:t xml:space="preserve">. At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m:rPr>
                  <m:sty m:val="p"/>
                </m:rPr>
                <w:rPr>
                  <w:rFonts w:ascii="Cambria Math" w:hAnsi="Cambria Math"/>
                  <w:color w:val="1A1A1A"/>
                  <w:sz w:val="22"/>
                </w:rPr>
                <m:t xml:space="preserve">−6≥9</m:t>
              </m:r>
            </m:oMath>
            <w:r>
              <w:rPr>
                <w:rFonts w:ascii="Cambria" w:hAnsi="Cambria"/>
                <w:b w:val="0"/>
                <w:i w:val="0"/>
                <w:color w:val="222222"/>
                <w:sz w:val="21"/>
              </w:rPr>
              <w:t xml:space="preserve"> is false.</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19" name="Picture 19"/>
            <wp:cNvGraphicFramePr>
              <a:graphicFrameLocks noChangeAspect="1"/>
            </wp:cNvGraphicFramePr>
            <a:graphic>
              <a:graphicData uri="http://schemas.openxmlformats.org/drawingml/2006/picture">
                <pic:pic>
                  <pic:nvPicPr>
                    <pic:cNvPr id="0" name="figure_3.2.9.png"/>
                    <pic:cNvPicPr/>
                  </pic:nvPicPr>
                  <pic:blipFill>
                    <a:blip r:embed="rId31"/>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3.2.9</w:t>
      </w:r>
      <w:r>
        <w:rPr>
          <w:rFonts w:ascii="Cambria" w:hAnsi="Cambria"/>
          <w:b w:val="0"/>
          <w:i/>
          <w:color w:val="5A6270"/>
          <w:sz w:val="18"/>
        </w:rPr>
        <w:t xml:space="preserve">  The inequality with variables on both sides has an included boundary at −5.</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 Budget with a Whole-Number Restriction</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group has ₱250. A fixed delivery fee is ₱40, and each notebook costs ₱35. How many notebooks can it buy without exceeding the budget?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₱250 total, ₱40 delivery, ₱35 per notebook. </w:t>
            </w:r>
            <w:r>
              <w:rPr>
                <w:rFonts w:ascii="Cambria" w:hAnsi="Cambria"/>
                <w:b/>
                <w:i w:val="0"/>
                <w:color w:val="222222"/>
                <w:sz w:val="21"/>
              </w:rPr>
              <w:t>Find:</w:t>
            </w:r>
            <w:r>
              <w:rPr>
                <w:rFonts w:ascii="Cambria" w:hAnsi="Cambria"/>
                <w:b w:val="0"/>
                <w:i w:val="0"/>
                <w:color w:val="222222"/>
                <w:sz w:val="21"/>
              </w:rPr>
              <w:t xml:space="preserve"> Greatest permissible whole number </w:t>
            </w:r>
            <m:oMath>
              <m:r>
                <w:rPr>
                  <w:rFonts w:ascii="Cambria Math" w:hAnsi="Cambria Math"/>
                  <w:color w:val="1A1A1A"/>
                  <w:sz w:val="22"/>
                </w:rPr>
                <m:t xml:space="preserve">n</m:t>
              </m:r>
            </m:oMath>
            <w:r>
              <w:rPr>
                <w:rFonts w:ascii="Cambria" w:hAnsi="Cambria"/>
                <w:b w:val="0"/>
                <w:i w:val="0"/>
                <w:color w:val="222222"/>
                <w:sz w:val="21"/>
              </w:rPr>
              <w:t xml:space="preserve"> of notebooks.</w:t>
            </w:r>
          </w:p>
          <w:p>
            <w:pPr>
              <w:spacing w:before="0" w:after="70" w:line="276" w:lineRule="auto"/>
              <w:jc w:val="left"/>
            </w:pPr>
            <w:r>
              <w:rPr>
                <w:rFonts w:ascii="Cambria" w:hAnsi="Cambria"/>
                <w:b/>
                <w:i w:val="0"/>
                <w:color w:val="222222"/>
                <w:sz w:val="21"/>
              </w:rPr>
              <w:t>Formula/Model:</w:t>
            </w:r>
          </w:p>
          <w:p>
            <w:pPr>
              <w:spacing w:before="60" w:after="100" w:line="276" w:lineRule="auto"/>
              <w:jc w:val="center"/>
            </w:pPr>
            <m:oMathPara>
              <m:oMathParaPr>
                <m:jc m:val="center"/>
              </m:oMathParaPr>
              <m:oMath>
                <m:r>
                  <m:rPr>
                    <m:sty m:val="p"/>
                  </m:rPr>
                  <w:rPr>
                    <w:rFonts w:ascii="Cambria Math" w:hAnsi="Cambria Math"/>
                    <w:color w:val="1A1A1A"/>
                    <w:sz w:val="25"/>
                  </w:rPr>
                  <m:t xml:space="preserve">40+35</m:t>
                </m:r>
                <m:r>
                  <w:rPr>
                    <w:rFonts w:ascii="Cambria Math" w:hAnsi="Cambria Math"/>
                    <w:color w:val="1A1A1A"/>
                    <w:sz w:val="25"/>
                  </w:rPr>
                  <m:t xml:space="preserve">n</m:t>
                </m:r>
                <m:r>
                  <m:rPr>
                    <m:sty m:val="p"/>
                  </m:rPr>
                  <w:rPr>
                    <w:rFonts w:ascii="Cambria Math" w:hAnsi="Cambria Math"/>
                    <w:color w:val="1A1A1A"/>
                    <w:sz w:val="25"/>
                  </w:rPr>
                  <m:t xml:space="preserve">≤250</m:t>
                </m:r>
              </m:oMath>
            </m:oMathPara>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40 + 35</m:t>
                    </m:r>
                    <m:r>
                      <w:rPr>
                        <w:rFonts w:ascii="Cambria Math" w:hAnsi="Cambria Math"/>
                        <w:color w:val="1A1A1A"/>
                        <w:sz w:val="22"/>
                      </w:rPr>
                      <m:t xml:space="preserve">n</m:t>
                    </m:r>
                    <m:r>
                      <m:rPr>
                        <m:sty m:val="p"/>
                      </m:rPr>
                      <w:rPr>
                        <w:rFonts w:ascii="Cambria Math" w:hAnsi="Cambria Math"/>
                        <w:color w:val="1A1A1A"/>
                        <w:sz w:val="22"/>
                      </w:rPr>
                      <m:t xml:space="preserve"> ≤ 250</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total must not exceed budget</w:t>
                  </w:r>
                </w:p>
              </w:tc>
            </w:tr>
            <w:tr>
              <w:tc>
                <w:tcPr>
                  <w:tcW w:type="dxa" w:w="3024"/>
                </w:tcPr>
                <w:p>
                  <w:pPr>
                    <w:spacing w:before="20" w:after="20" w:line="276" w:lineRule="auto"/>
                    <w:jc w:val="right"/>
                  </w:pPr>
                  <m:oMath>
                    <m:r>
                      <m:rPr>
                        <m:sty m:val="p"/>
                      </m:rPr>
                      <w:rPr>
                        <w:rFonts w:ascii="Cambria Math" w:hAnsi="Cambria Math"/>
                        <w:color w:val="1A1A1A"/>
                        <w:sz w:val="22"/>
                      </w:rPr>
                      <m:t xml:space="preserve">35</m:t>
                    </m:r>
                    <m:r>
                      <w:rPr>
                        <w:rFonts w:ascii="Cambria Math" w:hAnsi="Cambria Math"/>
                        <w:color w:val="1A1A1A"/>
                        <w:sz w:val="22"/>
                      </w:rPr>
                      <m:t xml:space="preserve">n</m:t>
                    </m:r>
                    <m:r>
                      <m:rPr>
                        <m:sty m:val="p"/>
                      </m:rPr>
                      <w:rPr>
                        <w:rFonts w:ascii="Cambria Math" w:hAnsi="Cambria Math"/>
                        <w:color w:val="1A1A1A"/>
                        <w:sz w:val="22"/>
                      </w:rPr>
                      <m:t xml:space="preserve"> ≤ 210</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subtract fixed fee</w:t>
                  </w:r>
                </w:p>
              </w:tc>
            </w:tr>
            <w:tr>
              <w:tc>
                <w:tcPr>
                  <w:tcW w:type="dxa" w:w="3024"/>
                </w:tcPr>
                <w:p>
                  <w:pPr>
                    <w:spacing w:before="20" w:after="20" w:line="276" w:lineRule="auto"/>
                    <w:jc w:val="right"/>
                  </w:pPr>
                  <m:oMath>
                    <m:r>
                      <w:rPr>
                        <w:rFonts w:ascii="Cambria Math" w:hAnsi="Cambria Math"/>
                        <w:color w:val="1A1A1A"/>
                        <w:sz w:val="22"/>
                      </w:rPr>
                      <m:t xml:space="preserve">n</m:t>
                    </m:r>
                    <m:r>
                      <m:rPr>
                        <m:sty m:val="p"/>
                      </m:rPr>
                      <w:rPr>
                        <w:rFonts w:ascii="Cambria Math" w:hAnsi="Cambria Math"/>
                        <w:color w:val="1A1A1A"/>
                        <w:sz w:val="22"/>
                      </w:rPr>
                      <m:t xml:space="preserve"> ≤ 6</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divide by positive 35</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At most 6 notebooks.</w:t>
            </w:r>
            <w:r>
              <w:rPr>
                <w:rFonts w:ascii="Cambria" w:hAnsi="Cambria"/>
                <w:b w:val="0"/>
                <w:i w:val="0"/>
                <w:color w:val="222222"/>
                <w:sz w:val="21"/>
              </w:rPr>
              <w:t xml:space="preserve"> The contextual solution set is </w:t>
            </w:r>
            <m:oMath>
              <m:r>
                <w:rPr>
                  <w:rFonts w:ascii="Cambria Math" w:hAnsi="Cambria Math"/>
                  <w:color w:val="1A1A1A"/>
                  <w:sz w:val="22"/>
                </w:rPr>
                <m:t xml:space="preserve">n</m:t>
              </m:r>
              <m:r>
                <m:rPr>
                  <m:sty m:val="p"/>
                </m:rPr>
                <w:rPr>
                  <w:rFonts w:ascii="Cambria Math" w:hAnsi="Cambria Math"/>
                  <w:color w:val="1A1A1A"/>
                  <w:sz w:val="22"/>
                </w:rPr>
                <m:t xml:space="preserve">∈{0,1,2,3,4,5,6}</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Verification:</w:t>
            </w:r>
            <w:r>
              <w:rPr>
                <w:rFonts w:ascii="Cambria" w:hAnsi="Cambria"/>
                <w:b w:val="0"/>
                <w:i w:val="0"/>
                <w:color w:val="222222"/>
                <w:sz w:val="21"/>
              </w:rPr>
              <w:t xml:space="preserve"> Six notebooks cost ₱250; seven would cost ₱285 and exceed the budget.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20" name="Picture 20"/>
            <wp:cNvGraphicFramePr>
              <a:graphicFrameLocks noChangeAspect="1"/>
            </wp:cNvGraphicFramePr>
            <a:graphic>
              <a:graphicData uri="http://schemas.openxmlformats.org/drawingml/2006/picture">
                <pic:pic>
                  <pic:nvPicPr>
                    <pic:cNvPr id="0" name="figure_3.2.10.png"/>
                    <pic:cNvPicPr/>
                  </pic:nvPicPr>
                  <pic:blipFill>
                    <a:blip r:embed="rId32"/>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3.2.10</w:t>
      </w:r>
      <w:r>
        <w:rPr>
          <w:rFonts w:ascii="Cambria" w:hAnsi="Cambria"/>
          <w:b w:val="0"/>
          <w:i/>
          <w:color w:val="5A6270"/>
          <w:sz w:val="18"/>
        </w:rPr>
        <w:t xml:space="preserve">  Only the whole-number counts 0 through 6 are valid when n represents notebooks.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A student claims that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&lt;12</m:t>
        </m:r>
      </m:oMath>
      <w:r>
        <w:rPr>
          <w:rFonts w:ascii="Cambria" w:hAnsi="Cambria"/>
          <w:b w:val="0"/>
          <w:i w:val="0"/>
          <w:color w:val="222222"/>
          <w:sz w:val="21"/>
        </w:rPr>
        <w:t xml:space="preserve"> means </w:t>
      </w:r>
      <m:oMath>
        <m:r>
          <w:rPr>
            <w:rFonts w:ascii="Cambria Math" w:hAnsi="Cambria Math"/>
            <w:color w:val="1A1A1A"/>
            <w:sz w:val="22"/>
          </w:rPr>
          <m:t xml:space="preserve">x</m:t>
        </m:r>
        <m:r>
          <m:rPr>
            <m:sty m:val="p"/>
          </m:rPr>
          <w:rPr>
            <w:rFonts w:ascii="Cambria Math" w:hAnsi="Cambria Math"/>
            <w:color w:val="1A1A1A"/>
            <w:sz w:val="22"/>
          </w:rPr>
          <m:t xml:space="preserve">&lt;−4</m:t>
        </m:r>
      </m:oMath>
      <w:r>
        <w:rPr>
          <w:rFonts w:ascii="Cambria" w:hAnsi="Cambria"/>
          <w:b w:val="0"/>
          <w:i w:val="0"/>
          <w:color w:val="222222"/>
          <w:sz w:val="21"/>
        </w:rPr>
        <w:t xml:space="preserve">. Test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in the original inequality and in the student's conclusion. Explain why a counterexample is sufficient to disprove the claimed equivalence. Derive the correct solution and mark its endpoint as open or closed.</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Wrong → Right</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−5</m:t>
              </m:r>
              <m:r>
                <w:rPr>
                  <w:rFonts w:ascii="Cambria Math" w:hAnsi="Cambria Math"/>
                  <w:color w:val="1A1A1A"/>
                  <w:sz w:val="20"/>
                </w:rPr>
                <m:t xml:space="preserve">x</m:t>
              </m:r>
              <m:r>
                <m:rPr>
                  <m:sty m:val="p"/>
                </m:rPr>
                <w:rPr>
                  <w:rFonts w:ascii="Cambria Math" w:hAnsi="Cambria Math"/>
                  <w:color w:val="1A1A1A"/>
                  <w:sz w:val="20"/>
                </w:rPr>
                <m:t xml:space="preserve">≤10⇒ </m:t>
              </m:r>
              <m:r>
                <w:rPr>
                  <w:rFonts w:ascii="Cambria Math" w:hAnsi="Cambria Math"/>
                  <w:color w:val="1A1A1A"/>
                  <w:sz w:val="20"/>
                </w:rPr>
                <m:t xml:space="preserve">x</m:t>
              </m:r>
              <m:r>
                <m:rPr>
                  <m:sty m:val="p"/>
                </m:rPr>
                <w:rPr>
                  <w:rFonts w:ascii="Cambria Math" w:hAnsi="Cambria Math"/>
                  <w:color w:val="1A1A1A"/>
                  <w:sz w:val="20"/>
                </w:rPr>
                <m:t xml:space="preserve">≤−2</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w:rPr>
                  <w:rFonts w:ascii="Cambria Math" w:hAnsi="Cambria Math"/>
                  <w:color w:val="1A1A1A"/>
                  <w:sz w:val="20"/>
                </w:rPr>
                <m:t xml:space="preserve">x</m:t>
              </m:r>
              <m:r>
                <m:rPr>
                  <m:sty m:val="p"/>
                </m:rPr>
                <w:rPr>
                  <w:rFonts w:ascii="Cambria Math" w:hAnsi="Cambria Math"/>
                  <w:color w:val="1A1A1A"/>
                  <w:sz w:val="20"/>
                </w:rPr>
                <m:t xml:space="preserve">≥−2</m:t>
              </m:r>
            </m:oMath>
            <w:r>
              <w:rPr>
                <w:rFonts w:ascii="Cambria" w:hAnsi="Cambria"/>
                <w:b w:val="0"/>
                <w:i w:val="0"/>
                <w:color w:val="222222"/>
                <w:sz w:val="19"/>
              </w:rPr>
              <w:t xml:space="preserve">. Dividing by </w:t>
            </w:r>
            <m:oMath>
              <m:r>
                <m:rPr>
                  <m:sty m:val="p"/>
                </m:rPr>
                <w:rPr>
                  <w:rFonts w:ascii="Cambria Math" w:hAnsi="Cambria Math"/>
                  <w:color w:val="1A1A1A"/>
                  <w:sz w:val="20"/>
                </w:rPr>
                <m:t xml:space="preserve">−5</m:t>
              </m:r>
            </m:oMath>
            <w:r>
              <w:rPr>
                <w:rFonts w:ascii="Cambria" w:hAnsi="Cambria"/>
                <w:b w:val="0"/>
                <w:i w:val="0"/>
                <w:color w:val="222222"/>
                <w:sz w:val="19"/>
              </w:rPr>
              <w:t xml:space="preserve"> reverses </w:t>
            </w:r>
            <m:oMath>
              <m:r>
                <m:rPr>
                  <m:sty m:val="p"/>
                </m:rPr>
                <w:rPr>
                  <w:rFonts w:ascii="Cambria Math" w:hAnsi="Cambria Math"/>
                  <w:color w:val="1A1A1A"/>
                  <w:sz w:val="20"/>
                </w:rPr>
                <m:t xml:space="preserve">≤</m:t>
              </m:r>
            </m:oMath>
            <w:r>
              <w:rPr>
                <w:rFonts w:ascii="Cambria" w:hAnsi="Cambria"/>
                <w:b w:val="0"/>
                <w:i w:val="0"/>
                <w:color w:val="222222"/>
                <w:sz w:val="19"/>
              </w:rPr>
              <w:t>.</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“At most 8” means </w:t>
            </w:r>
            <m:oMath>
              <m:r>
                <w:rPr>
                  <w:rFonts w:ascii="Cambria Math" w:hAnsi="Cambria Math"/>
                  <w:color w:val="1A1A1A"/>
                  <w:sz w:val="20"/>
                </w:rPr>
                <m:t xml:space="preserve">x</m:t>
              </m:r>
              <m:r>
                <m:rPr>
                  <m:sty m:val="p"/>
                </m:rPr>
                <w:rPr>
                  <w:rFonts w:ascii="Cambria Math" w:hAnsi="Cambria Math"/>
                  <w:color w:val="1A1A1A"/>
                  <w:sz w:val="20"/>
                </w:rPr>
                <m:t xml:space="preserve">&lt;8</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w:rPr>
                  <w:rFonts w:ascii="Cambria Math" w:hAnsi="Cambria Math"/>
                  <w:color w:val="1A1A1A"/>
                  <w:sz w:val="20"/>
                </w:rPr>
                <m:t xml:space="preserve">x</m:t>
              </m:r>
              <m:r>
                <m:rPr>
                  <m:sty m:val="p"/>
                </m:rPr>
                <w:rPr>
                  <w:rFonts w:ascii="Cambria Math" w:hAnsi="Cambria Math"/>
                  <w:color w:val="1A1A1A"/>
                  <w:sz w:val="20"/>
                </w:rPr>
                <m:t xml:space="preserve">≤8</m:t>
              </m:r>
            </m:oMath>
            <w:r>
              <w:rPr>
                <w:rFonts w:ascii="Cambria" w:hAnsi="Cambria"/>
                <w:b w:val="0"/>
                <w:i w:val="0"/>
                <w:color w:val="222222"/>
                <w:sz w:val="19"/>
              </w:rPr>
              <w:t>, because eight is allowed.</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Every decimal between 0 and 6 is an allowed notebook count. </w:t>
            </w:r>
            <w:r>
              <w:rPr>
                <w:rFonts w:ascii="Cambria" w:hAnsi="Cambria"/>
                <w:b/>
                <w:i w:val="0"/>
                <w:color w:val="222222"/>
                <w:sz w:val="19"/>
              </w:rPr>
              <w:t>Right:</w:t>
            </w:r>
            <w:r>
              <w:rPr>
                <w:rFonts w:ascii="Cambria" w:hAnsi="Cambria"/>
                <w:b w:val="0"/>
                <w:i w:val="0"/>
                <w:color w:val="222222"/>
                <w:sz w:val="19"/>
              </w:rPr>
              <w:t xml:space="preserve"> Only whole numbers work when the variable counts notebooks.</w:t>
            </w:r>
          </w:p>
          <w:p>
            <w:pPr>
              <w:spacing w:before="20" w:after="40" w:line="276" w:lineRule="auto"/>
              <w:jc w:val="left"/>
            </w:pPr>
            <w:r>
              <w:rPr>
                <w:rFonts w:ascii="Cambria" w:hAnsi="Cambria"/>
                <w:b w:val="0"/>
                <w:i w:val="0"/>
                <w:color w:val="222222"/>
                <w:sz w:val="19"/>
              </w:rPr>
              <w:t xml:space="preserve">- </w:t>
            </w:r>
            <w:r>
              <w:rPr>
                <w:rFonts w:ascii="Cambria" w:hAnsi="Cambria"/>
                <w:b/>
                <w:i w:val="0"/>
                <w:color w:val="222222"/>
                <w:sz w:val="19"/>
              </w:rPr>
              <w:t>Wrong:</w:t>
            </w:r>
            <w:r>
              <w:rPr>
                <w:rFonts w:ascii="Cambria" w:hAnsi="Cambria"/>
                <w:b w:val="0"/>
                <w:i w:val="0"/>
                <w:color w:val="222222"/>
                <w:sz w:val="19"/>
              </w:rPr>
              <w:t xml:space="preserve"> An open circle means no solution exists. </w:t>
            </w:r>
            <w:r>
              <w:rPr>
                <w:rFonts w:ascii="Cambria" w:hAnsi="Cambria"/>
                <w:b/>
                <w:i w:val="0"/>
                <w:color w:val="222222"/>
                <w:sz w:val="19"/>
              </w:rPr>
              <w:t>Right:</w:t>
            </w:r>
            <w:r>
              <w:rPr>
                <w:rFonts w:ascii="Cambria" w:hAnsi="Cambria"/>
                <w:b w:val="0"/>
                <w:i w:val="0"/>
                <w:color w:val="222222"/>
                <w:sz w:val="19"/>
              </w:rPr>
              <w:t xml:space="preserve"> It excludes only the boundary point; many other values may still satisfy the inequality.</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compound condition</w:t>
      </w:r>
      <w:r>
        <w:rPr>
          <w:rFonts w:ascii="Cambria" w:hAnsi="Cambria"/>
          <w:b w:val="0"/>
          <w:i w:val="0"/>
          <w:color w:val="222222"/>
          <w:sz w:val="21"/>
        </w:rPr>
        <w:t xml:space="preserve"> may restrict a variable from two sides. For example, a qualifying age between 12 and 18 inclusive is written </w:t>
      </w:r>
      <m:oMath>
        <m:r>
          <m:rPr>
            <m:sty m:val="p"/>
          </m:rPr>
          <w:rPr>
            <w:rFonts w:ascii="Cambria Math" w:hAnsi="Cambria Math"/>
            <w:color w:val="1A1A1A"/>
            <w:sz w:val="22"/>
          </w:rPr>
          <m:t xml:space="preserve">12≤ </m:t>
        </m:r>
        <m:r>
          <w:rPr>
            <w:rFonts w:ascii="Cambria Math" w:hAnsi="Cambria Math"/>
            <w:color w:val="1A1A1A"/>
            <w:sz w:val="22"/>
          </w:rPr>
          <m:t xml:space="preserve">a</m:t>
        </m:r>
        <m:r>
          <m:rPr>
            <m:sty m:val="p"/>
          </m:rPr>
          <w:rPr>
            <w:rFonts w:ascii="Cambria Math" w:hAnsi="Cambria Math"/>
            <w:color w:val="1A1A1A"/>
            <w:sz w:val="22"/>
          </w:rPr>
          <m:t xml:space="preserve">≤18</m:t>
        </m:r>
      </m:oMath>
      <w:r>
        <w:rPr>
          <w:rFonts w:ascii="Cambria" w:hAnsi="Cambria"/>
          <w:b w:val="0"/>
          <w:i w:val="0"/>
          <w:color w:val="222222"/>
          <w:sz w:val="21"/>
        </w:rPr>
        <w:t xml:space="preserve">. The two boundaries are included because of the words “inclusive” and the symbols </w:t>
      </w:r>
      <m:oMath>
        <m:r>
          <m:rPr>
            <m:sty m:val="p"/>
          </m:rPr>
          <w:rPr>
            <w:rFonts w:ascii="Cambria Math" w:hAnsi="Cambria Math"/>
            <w:color w:val="1A1A1A"/>
            <w:sz w:val="22"/>
          </w:rPr>
          <m:t xml:space="preserve">≤</m:t>
        </m:r>
      </m:oMath>
      <w:r>
        <w:rPr>
          <w:rFonts w:ascii="Cambria" w:hAnsi="Cambria"/>
          <w:b w:val="0"/>
          <w:i w:val="0"/>
          <w:color w:val="222222"/>
          <w:sz w:val="21"/>
        </w:rPr>
        <w:t>. When the variable represents age in whole years, only integer ages are counted; when it represents a continuous measurement, fractional values may also be meaningful.</w:t>
      </w:r>
    </w:p>
    <w:p>
      <w:pPr>
        <w:keepNext/>
        <w:spacing w:before="80" w:after="20" w:line="276" w:lineRule="auto"/>
        <w:jc w:val="center"/>
      </w:pPr>
      <w:r>
        <w:drawing>
          <wp:inline xmlns:a="http://schemas.openxmlformats.org/drawingml/2006/main" xmlns:pic="http://schemas.openxmlformats.org/drawingml/2006/picture">
            <wp:extent cx="5303520" cy="1382325"/>
            <wp:docPr id="21" name="Picture 21"/>
            <wp:cNvGraphicFramePr>
              <a:graphicFrameLocks noChangeAspect="1"/>
            </wp:cNvGraphicFramePr>
            <a:graphic>
              <a:graphicData uri="http://schemas.openxmlformats.org/drawingml/2006/picture">
                <pic:pic>
                  <pic:nvPicPr>
                    <pic:cNvPr id="0" name="figure_3.2.11.png"/>
                    <pic:cNvPicPr/>
                  </pic:nvPicPr>
                  <pic:blipFill>
                    <a:blip r:embed="rId33"/>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3.2.11</w:t>
      </w:r>
      <w:r>
        <w:rPr>
          <w:rFonts w:ascii="Cambria" w:hAnsi="Cambria"/>
          <w:b w:val="0"/>
          <w:i/>
          <w:color w:val="5A6270"/>
          <w:sz w:val="18"/>
        </w:rPr>
        <w:t xml:space="preserve">  A bounded solution such as 12 ≤ a ≤ 18 includes both endpoints and all values between them in the real-number domain.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3.2.3 — Applying Inequalities to Constraints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Word problems involving inequalities often use </w:t>
      </w:r>
      <w:r>
        <w:rPr>
          <w:rFonts w:ascii="Cambria" w:hAnsi="Cambria"/>
          <w:b/>
          <w:i w:val="0"/>
          <w:color w:val="222222"/>
          <w:sz w:val="21"/>
        </w:rPr>
        <w:t>maximum</w:t>
      </w:r>
      <w:r>
        <w:rPr>
          <w:rFonts w:ascii="Cambria" w:hAnsi="Cambria"/>
          <w:b w:val="0"/>
          <w:i w:val="0"/>
          <w:color w:val="222222"/>
          <w:sz w:val="21"/>
        </w:rPr>
        <w:t xml:space="preserve">, </w:t>
      </w:r>
      <w:r>
        <w:rPr>
          <w:rFonts w:ascii="Cambria" w:hAnsi="Cambria"/>
          <w:b/>
          <w:i w:val="0"/>
          <w:color w:val="222222"/>
          <w:sz w:val="21"/>
        </w:rPr>
        <w:t>minimum</w:t>
      </w:r>
      <w:r>
        <w:rPr>
          <w:rFonts w:ascii="Cambria" w:hAnsi="Cambria"/>
          <w:b w:val="0"/>
          <w:i w:val="0"/>
          <w:color w:val="222222"/>
          <w:sz w:val="21"/>
        </w:rPr>
        <w:t xml:space="preserve">, </w:t>
      </w:r>
      <w:r>
        <w:rPr>
          <w:rFonts w:ascii="Cambria" w:hAnsi="Cambria"/>
          <w:b/>
          <w:i w:val="0"/>
          <w:color w:val="222222"/>
          <w:sz w:val="21"/>
        </w:rPr>
        <w:t>capacity</w:t>
      </w:r>
      <w:r>
        <w:rPr>
          <w:rFonts w:ascii="Cambria" w:hAnsi="Cambria"/>
          <w:b w:val="0"/>
          <w:i w:val="0"/>
          <w:color w:val="222222"/>
          <w:sz w:val="21"/>
        </w:rPr>
        <w:t xml:space="preserve">, </w:t>
      </w:r>
      <w:r>
        <w:rPr>
          <w:rFonts w:ascii="Cambria" w:hAnsi="Cambria"/>
          <w:b/>
          <w:i w:val="0"/>
          <w:color w:val="222222"/>
          <w:sz w:val="21"/>
        </w:rPr>
        <w:t>budget</w:t>
      </w:r>
      <w:r>
        <w:rPr>
          <w:rFonts w:ascii="Cambria" w:hAnsi="Cambria"/>
          <w:b w:val="0"/>
          <w:i w:val="0"/>
          <w:color w:val="222222"/>
          <w:sz w:val="21"/>
        </w:rPr>
        <w:t xml:space="preserve">, and </w:t>
      </w:r>
      <w:r>
        <w:rPr>
          <w:rFonts w:ascii="Cambria" w:hAnsi="Cambria"/>
          <w:b/>
          <w:i w:val="0"/>
          <w:color w:val="222222"/>
          <w:sz w:val="21"/>
        </w:rPr>
        <w:t>threshold</w:t>
      </w:r>
      <w:r>
        <w:rPr>
          <w:rFonts w:ascii="Cambria" w:hAnsi="Cambria"/>
          <w:b w:val="0"/>
          <w:i w:val="0"/>
          <w:color w:val="222222"/>
          <w:sz w:val="21"/>
        </w:rPr>
        <w:t xml:space="preserve"> language. Begin by identifying the quantity that is limited, the fixed amount, and the amount per item. For a total-cost restriction, add fixed and variable costs, then compare with the available money. “Must not exceed” calls for </w:t>
      </w:r>
      <m:oMath>
        <m:r>
          <m:rPr>
            <m:sty m:val="p"/>
          </m:rPr>
          <w:rPr>
            <w:rFonts w:ascii="Cambria Math" w:hAnsi="Cambria Math"/>
            <w:color w:val="1A1A1A"/>
            <w:sz w:val="22"/>
          </w:rPr>
          <m:t xml:space="preserve">≤</m:t>
        </m:r>
      </m:oMath>
      <w:r>
        <w:rPr>
          <w:rFonts w:ascii="Cambria" w:hAnsi="Cambria"/>
          <w:b w:val="0"/>
          <w:i w:val="0"/>
          <w:color w:val="222222"/>
          <w:sz w:val="21"/>
        </w:rPr>
        <w:t xml:space="preserve">; “must reach at least” calls for </w:t>
      </w:r>
      <m:oMath>
        <m:r>
          <m:rPr>
            <m:sty m:val="p"/>
          </m:rPr>
          <w:rPr>
            <w:rFonts w:ascii="Cambria Math" w:hAnsi="Cambria Math"/>
            <w:color w:val="1A1A1A"/>
            <w:sz w:val="22"/>
          </w:rPr>
          <m:t xml:space="preserve">≥</m:t>
        </m:r>
      </m:oMath>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For geometry, distinguish lower or upper bounds from precise measurements. A triangle perimeter required to be below </w:t>
      </w:r>
      <w:r>
        <w:rPr>
          <w:rFonts w:ascii="Cambria" w:hAnsi="Cambria"/>
          <w:b w:val="0"/>
          <w:i w:val="0"/>
          <w:color w:val="222222"/>
          <w:sz w:val="21"/>
        </w:rPr>
        <w:t>$30</w:t>
      </w:r>
      <w:r>
        <w:rPr>
          <w:rFonts w:ascii="Cambria" w:hAnsi="Cambria"/>
          <w:b w:val="0"/>
          <w:i w:val="0"/>
          <w:color w:val="222222"/>
          <w:sz w:val="21"/>
        </w:rPr>
        <w:t xml:space="preserve"> cm gives an inequality, whereas a perimeter equal to </w:t>
      </w:r>
      <w:r>
        <w:rPr>
          <w:rFonts w:ascii="Cambria" w:hAnsi="Cambria"/>
          <w:b w:val="0"/>
          <w:i w:val="0"/>
          <w:color w:val="222222"/>
          <w:sz w:val="21"/>
        </w:rPr>
        <w:t>$30</w:t>
      </w:r>
      <w:r>
        <w:rPr>
          <w:rFonts w:ascii="Cambria" w:hAnsi="Cambria"/>
          <w:b w:val="0"/>
          <w:i w:val="0"/>
          <w:color w:val="222222"/>
          <w:sz w:val="21"/>
        </w:rPr>
        <w:t xml:space="preserve"> cm gives an equation. Units must agree before terms can be combined. After solving, intersect the algebraic solution with physical constraints such as positive length, whole-number quantity, or permitted time.</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Interpreting a Linear Constraint</w:t>
            </w:r>
          </w:p>
          <w:p>
            <w:pPr>
              <w:spacing w:before="60" w:after="100" w:line="276" w:lineRule="auto"/>
              <w:jc w:val="center"/>
            </w:pPr>
            <m:oMathPara>
              <m:oMathParaPr>
                <m:jc m:val="center"/>
              </m:oMathParaPr>
              <m:oMath>
                <m:r>
                  <w:rPr>
                    <w:rFonts w:ascii="Cambria Math" w:hAnsi="Cambria Math"/>
                    <w:color w:val="1A1A1A"/>
                    <w:sz w:val="25"/>
                  </w:rPr>
                  <m:t xml:space="preserve">F</m:t>
                </m:r>
                <m:r>
                  <m:rPr>
                    <m:sty m:val="p"/>
                  </m:rPr>
                  <w:rPr>
                    <w:rFonts w:ascii="Cambria Math" w:hAnsi="Cambria Math"/>
                    <w:color w:val="1A1A1A"/>
                    <w:sz w:val="25"/>
                  </w:rPr>
                  <m:t xml:space="preserve">+</m:t>
                </m:r>
                <m:r>
                  <m:rPr>
                    <m:sty m:val="p"/>
                  </m:rPr>
                  <w:rPr>
                    <w:rFonts w:ascii="Cambria Math" w:hAnsi="Cambria Math"/>
                    <w:color w:val="1A1A1A"/>
                    <w:sz w:val="25"/>
                  </w:rPr>
                  <m:t xml:space="preserve">rn</m:t>
                </m:r>
                <m:r>
                  <m:rPr>
                    <m:sty m:val="p"/>
                  </m:rPr>
                  <w:rPr>
                    <w:rFonts w:ascii="Cambria Math" w:hAnsi="Cambria Math"/>
                    <w:color w:val="1A1A1A"/>
                    <w:sz w:val="25"/>
                  </w:rPr>
                  <m:t xml:space="preserve">≤ </m:t>
                </m:r>
                <m:r>
                  <w:rPr>
                    <w:rFonts w:ascii="Cambria Math" w:hAnsi="Cambria Math"/>
                    <w:color w:val="1A1A1A"/>
                    <w:sz w:val="25"/>
                  </w:rPr>
                  <m:t xml:space="preserve">B</m:t>
                </m:r>
              </m:oMath>
            </m:oMathPara>
          </w:p>
          <w:p>
            <w:pPr>
              <w:spacing w:before="0" w:after="70" w:line="276" w:lineRule="auto"/>
              <w:jc w:val="left"/>
            </w:pPr>
            <w:r>
              <w:rPr>
                <w:rFonts w:ascii="Cambria" w:hAnsi="Cambria"/>
                <w:b w:val="0"/>
                <w:i w:val="0"/>
                <w:color w:val="222222"/>
                <w:sz w:val="21"/>
              </w:rPr>
              <w:t xml:space="preserve">Here </w:t>
            </w:r>
            <m:oMath>
              <m:r>
                <w:rPr>
                  <w:rFonts w:ascii="Cambria Math" w:hAnsi="Cambria Math"/>
                  <w:color w:val="1A1A1A"/>
                  <w:sz w:val="22"/>
                </w:rPr>
                <m:t xml:space="preserve">F</m:t>
              </m:r>
            </m:oMath>
            <w:r>
              <w:rPr>
                <w:rFonts w:ascii="Cambria" w:hAnsi="Cambria"/>
                <w:b w:val="0"/>
                <w:i w:val="0"/>
                <w:color w:val="222222"/>
                <w:sz w:val="21"/>
              </w:rPr>
              <w:t xml:space="preserve"> is a fixed cost (₱), </w:t>
            </w:r>
            <m:oMath>
              <m:r>
                <w:rPr>
                  <w:rFonts w:ascii="Cambria Math" w:hAnsi="Cambria Math"/>
                  <w:color w:val="1A1A1A"/>
                  <w:sz w:val="22"/>
                </w:rPr>
                <m:t xml:space="preserve">r</m:t>
              </m:r>
            </m:oMath>
            <w:r>
              <w:rPr>
                <w:rFonts w:ascii="Cambria" w:hAnsi="Cambria"/>
                <w:b w:val="0"/>
                <w:i w:val="0"/>
                <w:color w:val="222222"/>
                <w:sz w:val="21"/>
              </w:rPr>
              <w:t xml:space="preserve"> is the cost per item (₱/item), </w:t>
            </w:r>
            <m:oMath>
              <m:r>
                <w:rPr>
                  <w:rFonts w:ascii="Cambria Math" w:hAnsi="Cambria Math"/>
                  <w:color w:val="1A1A1A"/>
                  <w:sz w:val="22"/>
                </w:rPr>
                <m:t xml:space="preserve">n</m:t>
              </m:r>
            </m:oMath>
            <w:r>
              <w:rPr>
                <w:rFonts w:ascii="Cambria" w:hAnsi="Cambria"/>
                <w:b w:val="0"/>
                <w:i w:val="0"/>
                <w:color w:val="222222"/>
                <w:sz w:val="21"/>
              </w:rPr>
              <w:t xml:space="preserve"> is the number of items, and </w:t>
            </w:r>
            <m:oMath>
              <m:r>
                <w:rPr>
                  <w:rFonts w:ascii="Cambria Math" w:hAnsi="Cambria Math"/>
                  <w:color w:val="1A1A1A"/>
                  <w:sz w:val="22"/>
                </w:rPr>
                <m:t xml:space="preserve">B</m:t>
              </m:r>
            </m:oMath>
            <w:r>
              <w:rPr>
                <w:rFonts w:ascii="Cambria" w:hAnsi="Cambria"/>
                <w:b w:val="0"/>
                <w:i w:val="0"/>
                <w:color w:val="222222"/>
                <w:sz w:val="21"/>
              </w:rPr>
              <w:t xml:space="preserve"> is the budget (₱). For a count, require </w:t>
            </w:r>
            <m:oMath>
              <m:r>
                <w:rPr>
                  <w:rFonts w:ascii="Cambria Math" w:hAnsi="Cambria Math"/>
                  <w:color w:val="1A1A1A"/>
                  <w:sz w:val="22"/>
                </w:rPr>
                <m:t xml:space="preserve">n</m:t>
              </m:r>
            </m:oMath>
            <w:r>
              <w:rPr>
                <w:rFonts w:ascii="Cambria" w:hAnsi="Cambria"/>
                <w:b w:val="0"/>
                <w:i w:val="0"/>
                <w:color w:val="222222"/>
                <w:sz w:val="21"/>
              </w:rPr>
              <w:t xml:space="preserve"> to be a nonnegative integer in addition to satisfying the inequality.</w:t>
            </w:r>
          </w:p>
        </w:tc>
      </w:tr>
    </w:tbl>
    <w:p>
      <w:pPr>
        <w:spacing w:before="0" w:after="8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Symbolic constraint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Interpretation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least ₱500 saved</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s</m:t>
              </m:r>
              <m:r>
                <m:rPr>
                  <m:sty m:val="p"/>
                </m:rPr>
                <w:rPr>
                  <w:rFonts w:ascii="Cambria Math" w:hAnsi="Cambria Math"/>
                  <w:color w:val="1A1A1A"/>
                  <w:sz w:val="19"/>
                </w:rPr>
                <m:t xml:space="preserve">≥500</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₱500 qualifies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Below 40 kg</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m</m:t>
              </m:r>
              <m:r>
                <m:rPr>
                  <m:sty m:val="p"/>
                </m:rPr>
                <w:rPr>
                  <w:rFonts w:ascii="Cambria Math" w:hAnsi="Cambria Math"/>
                  <w:color w:val="1A1A1A"/>
                  <w:sz w:val="19"/>
                </w:rPr>
                <m:t xml:space="preserve">&lt;40</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40 kg does not qualify</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 more than 20 seats</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p</m:t>
              </m:r>
              <m:r>
                <m:rPr>
                  <m:sty m:val="p"/>
                </m:rPr>
                <w:rPr>
                  <w:rFonts w:ascii="Cambria Math" w:hAnsi="Cambria Math"/>
                  <w:color w:val="1A1A1A"/>
                  <w:sz w:val="19"/>
                </w:rPr>
                <m:t xml:space="preserve">≤20</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most 20 people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Above 75 points</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t</m:t>
              </m:r>
              <m:r>
                <m:rPr>
                  <m:sty m:val="p"/>
                </m:rPr>
                <w:rPr>
                  <w:rFonts w:ascii="Cambria Math" w:hAnsi="Cambria Math"/>
                  <w:color w:val="1A1A1A"/>
                  <w:sz w:val="19"/>
                </w:rPr>
                <m:t xml:space="preserve">&gt;75</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score of 75 is insufficient</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5303520" cy="1382325"/>
            <wp:docPr id="22" name="Picture 22"/>
            <wp:cNvGraphicFramePr>
              <a:graphicFrameLocks noChangeAspect="1"/>
            </wp:cNvGraphicFramePr>
            <a:graphic>
              <a:graphicData uri="http://schemas.openxmlformats.org/drawingml/2006/picture">
                <pic:pic>
                  <pic:nvPicPr>
                    <pic:cNvPr id="0" name="figure_3.2.12.png"/>
                    <pic:cNvPicPr/>
                  </pic:nvPicPr>
                  <pic:blipFill>
                    <a:blip r:embed="rId34"/>
                    <a:stretch>
                      <a:fillRect/>
                    </a:stretch>
                  </pic:blipFill>
                  <pic:spPr>
                    <a:xfrm>
                      <a:off x="0" y="0"/>
                      <a:ext cx="5303520" cy="1382325"/>
                    </a:xfrm>
                    <a:prstGeom prst="rect"/>
                  </pic:spPr>
                </pic:pic>
              </a:graphicData>
            </a:graphic>
          </wp:inline>
        </w:drawing>
      </w:r>
    </w:p>
    <w:p>
      <w:pPr>
        <w:spacing w:before="0" w:after="120" w:line="276" w:lineRule="auto"/>
        <w:jc w:val="center"/>
      </w:pPr>
      <w:r>
        <w:rPr>
          <w:rFonts w:ascii="Cambria" w:hAnsi="Cambria"/>
          <w:b/>
          <w:color w:val="1B365D"/>
          <w:sz w:val="18"/>
        </w:rPr>
        <w:t>Figure 3.2.12</w:t>
      </w:r>
      <w:r>
        <w:rPr>
          <w:rFonts w:ascii="Cambria" w:hAnsi="Cambria"/>
          <w:b w:val="0"/>
          <w:i/>
          <w:color w:val="5A6270"/>
          <w:sz w:val="18"/>
        </w:rPr>
        <w:t xml:space="preserve">  A purchase limit can be checked by comparing a maximum allowed integer with the next integer.</w:t>
      </w:r>
    </w:p>
    <w:p>
      <w:pPr>
        <w:spacing w:before="0" w:after="70" w:line="276" w:lineRule="auto"/>
        <w:jc w:val="left"/>
      </w:pPr>
      <w:r>
        <w:rPr>
          <w:rFonts w:ascii="Cambria" w:hAnsi="Cambria"/>
          <w:b/>
          <w:i w:val="0"/>
          <w:color w:val="222222"/>
          <w:sz w:val="21"/>
        </w:rPr>
        <w:t>Quick Check 3.2C.</w:t>
      </w:r>
      <w:r>
        <w:rPr>
          <w:rFonts w:ascii="Cambria" w:hAnsi="Cambria"/>
          <w:b w:val="0"/>
          <w:i w:val="0"/>
          <w:color w:val="222222"/>
          <w:sz w:val="21"/>
        </w:rPr>
        <w:t xml:space="preserve"> (1) Write a condition for “no more than 12 participants.” (2) A service costs ₱80 plus ₱15 per hour; write an inequality for a ₱200 budget. (3) If </w:t>
      </w:r>
      <m:oMath>
        <m:r>
          <w:rPr>
            <w:rFonts w:ascii="Cambria Math" w:hAnsi="Cambria Math"/>
            <w:color w:val="1A1A1A"/>
            <w:sz w:val="22"/>
          </w:rPr>
          <m:t xml:space="preserve">n</m:t>
        </m:r>
        <m:r>
          <m:rPr>
            <m:sty m:val="p"/>
          </m:rPr>
          <w:rPr>
            <w:rFonts w:ascii="Cambria Math" w:hAnsi="Cambria Math"/>
            <w:color w:val="1A1A1A"/>
            <w:sz w:val="22"/>
          </w:rPr>
          <m:t xml:space="preserve">≤8.6</m:t>
        </m:r>
      </m:oMath>
      <w:r>
        <w:rPr>
          <w:rFonts w:ascii="Cambria" w:hAnsi="Cambria"/>
          <w:b w:val="0"/>
          <w:i w:val="0"/>
          <w:color w:val="222222"/>
          <w:sz w:val="21"/>
        </w:rPr>
        <w:t xml:space="preserve"> and </w:t>
      </w:r>
      <m:oMath>
        <m:r>
          <w:rPr>
            <w:rFonts w:ascii="Cambria Math" w:hAnsi="Cambria Math"/>
            <w:color w:val="1A1A1A"/>
            <w:sz w:val="22"/>
          </w:rPr>
          <m:t xml:space="preserve">n</m:t>
        </m:r>
      </m:oMath>
      <w:r>
        <w:rPr>
          <w:rFonts w:ascii="Cambria" w:hAnsi="Cambria"/>
          <w:b w:val="0"/>
          <w:i w:val="0"/>
          <w:color w:val="222222"/>
          <w:sz w:val="21"/>
        </w:rPr>
        <w:t xml:space="preserve"> counts books, what is the greatest permissible count?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3.2.1 — Graded exercises.</w:t>
      </w:r>
      <w:r>
        <w:rPr>
          <w:rFonts w:ascii="Cambria" w:hAnsi="Cambria"/>
          <w:b w:val="0"/>
          <w:i w:val="0"/>
          <w:color w:val="222222"/>
          <w:sz w:val="21"/>
        </w:rPr>
        <w:t xml:space="preserve"> Solve every inequality, indicate whether the boundary is included, and sketch a number-line graph for items 1, 3, 6, 9, 12, 14, 17, and 18.</w:t>
      </w:r>
    </w:p>
    <w:p>
      <w:pPr>
        <w:spacing w:before="0" w:after="70" w:line="276" w:lineRule="auto"/>
        <w:jc w:val="left"/>
      </w:pPr>
      <w:r>
        <w:rPr>
          <w:rFonts w:ascii="Cambria" w:hAnsi="Cambria"/>
          <w:b/>
          <w:i w:val="0"/>
          <w:color w:val="222222"/>
          <w:sz w:val="21"/>
        </w:rPr>
        <w:t>Basic: Items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168"/>
          </w:tcPr>
          <w:p>
            <w:pPr>
              <w:spacing w:before="40" w:after="60" w:line="276" w:lineRule="auto"/>
              <w:jc w:val="left"/>
            </w:pPr>
            <w:r>
              <w:rPr>
                <w:rFonts w:ascii="Cambria" w:hAnsi="Cambria"/>
                <w:b/>
                <w:color w:val="1B365D"/>
                <w:sz w:val="21"/>
              </w:rPr>
              <w:t xml:space="preserve">1.  </w:t>
            </w:r>
            <w:r>
              <w:rPr>
                <w:rFonts w:ascii="Cambria" w:hAnsi="Cambria"/>
                <w:b w:val="0"/>
                <w:i w:val="0"/>
                <w:color w:val="222222"/>
                <w:sz w:val="21"/>
              </w:rPr>
              <w:t>x + 4 &lt; 11</w:t>
            </w:r>
          </w:p>
        </w:tc>
        <w:tc>
          <w:tcPr>
            <w:tcW w:type="dxa" w:w="3168"/>
          </w:tcPr>
          <w:p>
            <w:pPr>
              <w:spacing w:before="40" w:after="60" w:line="276" w:lineRule="auto"/>
              <w:jc w:val="left"/>
            </w:pPr>
            <w:r>
              <w:rPr>
                <w:rFonts w:ascii="Cambria" w:hAnsi="Cambria"/>
                <w:b/>
                <w:color w:val="1B365D"/>
                <w:sz w:val="21"/>
              </w:rPr>
              <w:t xml:space="preserve">2.  </w:t>
            </w:r>
            <w:r>
              <w:rPr>
                <w:rFonts w:ascii="Cambria" w:hAnsi="Cambria"/>
                <w:b w:val="0"/>
                <w:i w:val="0"/>
                <w:color w:val="222222"/>
                <w:sz w:val="21"/>
              </w:rPr>
              <w:t>x − 6 ≥ 2</w:t>
            </w:r>
          </w:p>
        </w:tc>
        <w:tc>
          <w:tcPr>
            <w:tcW w:type="dxa" w:w="3168"/>
          </w:tcPr>
          <w:p>
            <w:pPr>
              <w:spacing w:before="40" w:after="60" w:line="276" w:lineRule="auto"/>
              <w:jc w:val="left"/>
            </w:pPr>
            <w:r>
              <w:rPr>
                <w:rFonts w:ascii="Cambria" w:hAnsi="Cambria"/>
                <w:b/>
                <w:color w:val="1B365D"/>
                <w:sz w:val="21"/>
              </w:rPr>
              <w:t xml:space="preserve">3.  </w:t>
            </w:r>
            <w:r>
              <w:rPr>
                <w:rFonts w:ascii="Cambria" w:hAnsi="Cambria"/>
                <w:b w:val="0"/>
                <w:i w:val="0"/>
                <w:color w:val="222222"/>
                <w:sz w:val="21"/>
              </w:rPr>
              <w:t>3x ≤ 18</w:t>
            </w:r>
          </w:p>
        </w:tc>
      </w:tr>
      <w:tr>
        <w:tc>
          <w:tcPr>
            <w:tcW w:type="dxa" w:w="3168"/>
          </w:tcPr>
          <w:p>
            <w:pPr>
              <w:spacing w:before="40" w:after="60" w:line="276" w:lineRule="auto"/>
              <w:jc w:val="left"/>
            </w:pPr>
            <w:r>
              <w:rPr>
                <w:rFonts w:ascii="Cambria" w:hAnsi="Cambria"/>
                <w:b/>
                <w:color w:val="1B365D"/>
                <w:sz w:val="21"/>
              </w:rPr>
              <w:t xml:space="preserve">4.  </w:t>
            </w:r>
            <w:r>
              <w:rPr>
                <w:rFonts w:ascii="Cambria" w:hAnsi="Cambria"/>
                <w:b w:val="0"/>
                <w:i w:val="0"/>
                <w:color w:val="222222"/>
                <w:sz w:val="21"/>
              </w:rPr>
              <w:t>−2x &gt; 10</w:t>
            </w:r>
          </w:p>
        </w:tc>
        <w:tc>
          <w:tcPr>
            <w:tcW w:type="dxa" w:w="3168"/>
          </w:tcPr>
          <w:p>
            <w:pPr>
              <w:spacing w:before="40" w:after="60" w:line="276" w:lineRule="auto"/>
              <w:jc w:val="left"/>
            </w:pPr>
            <w:r>
              <w:rPr>
                <w:rFonts w:ascii="Cambria" w:hAnsi="Cambria"/>
                <w:b/>
                <w:color w:val="1B365D"/>
                <w:sz w:val="21"/>
              </w:rPr>
              <w:t xml:space="preserve">5.  </w:t>
            </w:r>
            <w:r>
              <w:rPr>
                <w:rFonts w:ascii="Cambria" w:hAnsi="Cambria"/>
                <w:b w:val="0"/>
                <w:i w:val="0"/>
                <w:color w:val="222222"/>
                <w:sz w:val="21"/>
              </w:rPr>
              <w:t>x / 5 ≥ 3</w:t>
            </w:r>
          </w:p>
        </w:tc>
        <w:tc>
          <w:tcPr>
            <w:tcW w:type="dxa" w:w="3168"/>
          </w:tcPr>
          <w:p>
            <w:pPr>
              <w:spacing w:before="40" w:after="60" w:line="276" w:lineRule="auto"/>
              <w:jc w:val="left"/>
            </w:pPr>
            <w:r>
              <w:rPr>
                <w:rFonts w:ascii="Cambria" w:hAnsi="Cambria"/>
                <w:b/>
                <w:color w:val="1B365D"/>
                <w:sz w:val="21"/>
              </w:rPr>
              <w:t xml:space="preserve">6.  </w:t>
            </w:r>
            <w:r>
              <w:rPr>
                <w:rFonts w:ascii="Cambria" w:hAnsi="Cambria"/>
                <w:b w:val="0"/>
                <w:i w:val="0"/>
                <w:color w:val="222222"/>
                <w:sz w:val="21"/>
              </w:rPr>
              <w:t>−x ≤ 7</w:t>
            </w:r>
          </w:p>
        </w:tc>
      </w:tr>
      <w:tr>
        <w:tc>
          <w:tcPr>
            <w:tcW w:type="dxa" w:w="3168"/>
          </w:tcPr>
          <w:p>
            <w:pPr>
              <w:spacing w:before="40" w:after="60" w:line="276" w:lineRule="auto"/>
              <w:jc w:val="left"/>
            </w:pPr>
            <w:r>
              <w:rPr>
                <w:rFonts w:ascii="Cambria" w:hAnsi="Cambria"/>
                <w:b/>
                <w:color w:val="1B365D"/>
                <w:sz w:val="21"/>
              </w:rPr>
              <w:t xml:space="preserve">7.  </w:t>
            </w:r>
            <w:r>
              <w:rPr>
                <w:rFonts w:ascii="Cambria" w:hAnsi="Cambria"/>
                <w:b w:val="0"/>
                <w:i w:val="0"/>
                <w:color w:val="222222"/>
                <w:sz w:val="21"/>
              </w:rPr>
              <w:t>7 + x &gt; 1</w:t>
            </w:r>
          </w:p>
        </w:tc>
        <w:tc>
          <w:tcPr>
            <w:tcW w:type="dxa" w:w="3168"/>
          </w:tcPr>
          <w:p>
            <w:pPr>
              <w:spacing w:before="40" w:after="60" w:line="276" w:lineRule="auto"/>
              <w:jc w:val="left"/>
            </w:pPr>
            <w:r>
              <w:rPr>
                <w:rFonts w:ascii="Cambria" w:hAnsi="Cambria"/>
                <w:b/>
                <w:color w:val="1B365D"/>
                <w:sz w:val="21"/>
              </w:rPr>
              <w:t xml:space="preserve">8.  </w:t>
            </w:r>
            <w:r>
              <w:rPr>
                <w:rFonts w:ascii="Cambria" w:hAnsi="Cambria"/>
                <w:b w:val="0"/>
                <w:i w:val="0"/>
                <w:color w:val="222222"/>
                <w:sz w:val="21"/>
              </w:rPr>
              <w:t>4x − 5 ≤ 15</w:t>
            </w:r>
          </w:p>
        </w:tc>
        <w:tc>
          <w:tcPr>
            <w:tcW w:type="dxa" w:w="3168"/>
          </w:tcPr>
          <w:p>
            <w:pPr>
              <w:spacing w:before="40" w:after="60" w:line="276" w:lineRule="auto"/>
              <w:jc w:val="left"/>
            </w:pPr>
            <w:r>
              <w:rPr>
                <w:rFonts w:ascii="Cambria" w:hAnsi="Cambria"/>
                <w:b/>
                <w:color w:val="1B365D"/>
                <w:sz w:val="21"/>
              </w:rPr>
              <w:t xml:space="preserve">9.  </w:t>
            </w:r>
            <w:r>
              <w:rPr>
                <w:rFonts w:ascii="Cambria" w:hAnsi="Cambria"/>
                <w:b w:val="0"/>
                <w:i w:val="0"/>
                <w:color w:val="222222"/>
                <w:sz w:val="21"/>
              </w:rPr>
              <w:t>−3x ≥ 9</w:t>
            </w:r>
          </w:p>
        </w:tc>
      </w:tr>
      <w:tr>
        <w:tc>
          <w:tcPr>
            <w:tcW w:type="dxa" w:w="3168"/>
          </w:tcPr>
          <w:p>
            <w:pPr>
              <w:spacing w:before="40" w:after="60" w:line="276" w:lineRule="auto"/>
              <w:jc w:val="left"/>
            </w:pPr>
            <w:r>
              <w:rPr>
                <w:rFonts w:ascii="Cambria" w:hAnsi="Cambria"/>
                <w:b/>
                <w:color w:val="1B365D"/>
                <w:sz w:val="21"/>
              </w:rPr>
              <w:t xml:space="preserve">10.  </w:t>
            </w:r>
            <w:r>
              <w:rPr>
                <w:rFonts w:ascii="Cambria" w:hAnsi="Cambria"/>
                <w:b w:val="0"/>
                <w:i w:val="0"/>
                <w:color w:val="222222"/>
                <w:sz w:val="21"/>
              </w:rPr>
              <w:t>x / (−2) &lt; 4</w:t>
            </w:r>
          </w:p>
        </w:tc>
        <w:tc>
          <w:tcPr>
            <w:tcW w:type="dxa" w:w="3168"/>
          </w:tcPr>
          <w:p>
            <w:pPr>
              <w:spacing w:before="40" w:after="60" w:line="276" w:lineRule="auto"/>
              <w:jc w:val="left"/>
            </w:pPr>
            <w:r>
              <w:rPr>
                <w:rFonts w:ascii="Cambria" w:hAnsi="Cambria"/>
                <w:b/>
                <w:color w:val="1B365D"/>
                <w:sz w:val="21"/>
              </w:rPr>
              <w:t xml:space="preserve">11.  </w:t>
            </w:r>
            <w:r>
              <w:rPr>
                <w:rFonts w:ascii="Cambria" w:hAnsi="Cambria"/>
                <w:b w:val="0"/>
                <w:i w:val="0"/>
                <w:color w:val="222222"/>
                <w:sz w:val="21"/>
              </w:rPr>
              <w:t>5x + 2 &gt; 17</w:t>
            </w:r>
          </w:p>
        </w:tc>
        <w:tc>
          <w:tcPr>
            <w:tcW w:type="dxa" w:w="3168"/>
          </w:tcPr>
          <w:p>
            <w:pPr>
              <w:spacing w:before="40" w:after="60" w:line="276" w:lineRule="auto"/>
              <w:jc w:val="left"/>
            </w:pPr>
            <w:r>
              <w:rPr>
                <w:rFonts w:ascii="Cambria" w:hAnsi="Cambria"/>
                <w:b/>
                <w:color w:val="1B365D"/>
                <w:sz w:val="21"/>
              </w:rPr>
              <w:t xml:space="preserve">12.  </w:t>
            </w:r>
            <w:r>
              <w:rPr>
                <w:rFonts w:ascii="Cambria" w:hAnsi="Cambria"/>
                <w:b w:val="0"/>
                <w:i w:val="0"/>
                <w:color w:val="222222"/>
                <w:sz w:val="21"/>
              </w:rPr>
              <w:t>12 − 2x ≥ 4</w:t>
            </w:r>
          </w:p>
        </w:tc>
      </w:tr>
    </w:tbl>
    <w:p>
      <w:pPr>
        <w:spacing w:before="0" w:after="60" w:line="276" w:lineRule="auto"/>
        <w:jc w:val="left"/>
      </w:pPr>
    </w:p>
    <w:p>
      <w:pPr>
        <w:spacing w:before="0" w:after="70" w:line="276" w:lineRule="auto"/>
        <w:jc w:val="left"/>
      </w:pPr>
      <w:r>
        <w:rPr>
          <w:rFonts w:ascii="Cambria" w:hAnsi="Cambria"/>
          <w:b/>
          <w:i w:val="0"/>
          <w:color w:val="222222"/>
          <w:sz w:val="21"/>
        </w:rPr>
        <w:t>Intermediate: Items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w:r>
              <w:rPr>
                <w:rFonts w:ascii="Cambria" w:hAnsi="Cambria"/>
                <w:b w:val="0"/>
                <w:i w:val="0"/>
                <w:color w:val="222222"/>
                <w:sz w:val="21"/>
              </w:rPr>
              <w:t>2(x + 3) &lt; 18</w:t>
            </w:r>
          </w:p>
        </w:tc>
        <w:tc>
          <w:tcPr>
            <w:tcW w:type="dxa" w:w="4752"/>
          </w:tcPr>
          <w:p>
            <w:pPr>
              <w:spacing w:before="40" w:after="60" w:line="276" w:lineRule="auto"/>
              <w:jc w:val="left"/>
            </w:pPr>
            <w:r>
              <w:rPr>
                <w:rFonts w:ascii="Cambria" w:hAnsi="Cambria"/>
                <w:b/>
                <w:color w:val="1B365D"/>
                <w:sz w:val="21"/>
              </w:rPr>
              <w:t xml:space="preserve">14.  </w:t>
            </w:r>
            <w:r>
              <w:rPr>
                <w:rFonts w:ascii="Cambria" w:hAnsi="Cambria"/>
                <w:b w:val="0"/>
                <w:i w:val="0"/>
                <w:color w:val="222222"/>
                <w:sz w:val="21"/>
              </w:rPr>
              <w:t>−4(x − 2) ≥ 20</w:t>
            </w:r>
          </w:p>
        </w:tc>
      </w:tr>
      <w:tr>
        <w:tc>
          <w:tcPr>
            <w:tcW w:type="dxa" w:w="4752"/>
          </w:tcPr>
          <w:p>
            <w:pPr>
              <w:spacing w:before="40" w:after="60" w:line="276" w:lineRule="auto"/>
              <w:jc w:val="left"/>
            </w:pPr>
            <w:r>
              <w:rPr>
                <w:rFonts w:ascii="Cambria" w:hAnsi="Cambria"/>
                <w:b/>
                <w:color w:val="1B365D"/>
                <w:sz w:val="21"/>
              </w:rPr>
              <w:t xml:space="preserve">15.  </w:t>
            </w:r>
            <w:r>
              <w:rPr>
                <w:rFonts w:ascii="Cambria" w:hAnsi="Cambria"/>
                <w:b w:val="0"/>
                <w:i w:val="0"/>
                <w:color w:val="222222"/>
                <w:sz w:val="21"/>
              </w:rPr>
              <w:t>3x + 7 ≤ x + 15</w:t>
            </w:r>
          </w:p>
        </w:tc>
        <w:tc>
          <w:tcPr>
            <w:tcW w:type="dxa" w:w="4752"/>
          </w:tcPr>
          <w:p>
            <w:pPr>
              <w:spacing w:before="40" w:after="60" w:line="276" w:lineRule="auto"/>
              <w:jc w:val="left"/>
            </w:pPr>
            <w:r>
              <w:rPr>
                <w:rFonts w:ascii="Cambria" w:hAnsi="Cambria"/>
                <w:b/>
                <w:color w:val="1B365D"/>
                <w:sz w:val="21"/>
              </w:rPr>
              <w:t xml:space="preserve">16.  </w:t>
            </w:r>
            <w:r>
              <w:rPr>
                <w:rFonts w:ascii="Cambria" w:hAnsi="Cambria"/>
                <w:b w:val="0"/>
                <w:i w:val="0"/>
                <w:color w:val="222222"/>
                <w:sz w:val="21"/>
              </w:rPr>
              <w:t>5(x − 1) &gt; 2x + 7</w:t>
            </w:r>
          </w:p>
        </w:tc>
      </w:tr>
      <w:tr>
        <w:tc>
          <w:tcPr>
            <w:tcW w:type="dxa" w:w="4752"/>
          </w:tcPr>
          <w:p>
            <w:pPr>
              <w:spacing w:before="40" w:after="60" w:line="276" w:lineRule="auto"/>
              <w:jc w:val="left"/>
            </w:pPr>
            <w:r>
              <w:rPr>
                <w:rFonts w:ascii="Cambria" w:hAnsi="Cambria"/>
                <w:b/>
                <w:color w:val="1B365D"/>
                <w:sz w:val="21"/>
              </w:rPr>
              <w:t xml:space="preserve">17.  </w:t>
            </w:r>
            <w:r>
              <w:rPr>
                <w:rFonts w:ascii="Cambria" w:hAnsi="Cambria"/>
                <w:b w:val="0"/>
                <w:i w:val="0"/>
                <w:color w:val="222222"/>
                <w:sz w:val="21"/>
              </w:rPr>
              <w:t>−2x + 3 &lt; x − 9</w:t>
            </w:r>
          </w:p>
        </w:tc>
        <w:tc>
          <w:tcPr>
            <w:tcW w:type="dxa" w:w="4752"/>
          </w:tcPr>
          <w:p>
            <w:pPr>
              <w:spacing w:before="40" w:after="60" w:line="276" w:lineRule="auto"/>
              <w:jc w:val="left"/>
            </w:pPr>
            <w:r>
              <w:rPr>
                <w:rFonts w:ascii="Cambria" w:hAnsi="Cambria"/>
                <w:b/>
                <w:color w:val="1B365D"/>
                <w:sz w:val="21"/>
              </w:rPr>
              <w:t xml:space="preserve">18.  </w:t>
            </w:r>
            <w:r>
              <w:rPr>
                <w:rFonts w:ascii="Cambria" w:hAnsi="Cambria"/>
                <w:b w:val="0"/>
                <w:i w:val="0"/>
                <w:color w:val="222222"/>
                <w:sz w:val="21"/>
              </w:rPr>
              <w:t>(x − 2) / 3 ≥ 4</w:t>
            </w:r>
          </w:p>
        </w:tc>
      </w:tr>
    </w:tbl>
    <w:p>
      <w:pPr>
        <w:spacing w:before="0" w:after="60" w:line="276" w:lineRule="auto"/>
        <w:jc w:val="left"/>
      </w:pPr>
    </w:p>
    <w:p>
      <w:pPr>
        <w:spacing w:before="0" w:after="70" w:line="276" w:lineRule="auto"/>
        <w:jc w:val="left"/>
      </w:pPr>
      <w:r>
        <w:rPr>
          <w:rFonts w:ascii="Cambria" w:hAnsi="Cambria"/>
          <w:b/>
          <w:i w:val="0"/>
          <w:color w:val="222222"/>
          <w:sz w:val="21"/>
        </w:rPr>
        <w:t>Challenge: Items 19–22</w:t>
      </w:r>
    </w:p>
    <w:p>
      <w:pPr>
        <w:spacing w:before="20" w:after="40" w:line="276" w:lineRule="auto"/>
        <w:ind w:left="288"/>
        <w:jc w:val="left"/>
      </w:pPr>
      <w:r>
        <w:rPr>
          <w:rFonts w:ascii="Cambria" w:hAnsi="Cambria"/>
          <w:b w:val="0"/>
          <w:i w:val="0"/>
          <w:color w:val="222222"/>
          <w:sz w:val="21"/>
        </w:rPr>
        <w:t>19. A prepaid card has ₱300. Each trip costs ₱28. How many complete trips can be paid for without reloading?</w:t>
      </w:r>
    </w:p>
    <w:p>
      <w:pPr>
        <w:spacing w:before="20" w:after="40" w:line="276" w:lineRule="auto"/>
        <w:ind w:left="288"/>
        <w:jc w:val="left"/>
      </w:pPr>
      <w:r>
        <w:rPr>
          <w:rFonts w:ascii="Cambria" w:hAnsi="Cambria"/>
          <w:b w:val="0"/>
          <w:i w:val="0"/>
          <w:color w:val="222222"/>
          <w:sz w:val="21"/>
        </w:rPr>
        <w:t>20. A hall accommodates at most 180 people. There are already 47 occupants. Write and solve an inequality for additional entrants.</w:t>
      </w:r>
    </w:p>
    <w:p>
      <w:pPr>
        <w:spacing w:before="20" w:after="40" w:line="276" w:lineRule="auto"/>
        <w:ind w:left="288"/>
        <w:jc w:val="left"/>
      </w:pPr>
      <w:r>
        <w:rPr>
          <w:rFonts w:ascii="Cambria" w:hAnsi="Cambria"/>
          <w:b w:val="0"/>
          <w:i w:val="0"/>
          <w:color w:val="222222"/>
          <w:sz w:val="21"/>
        </w:rPr>
        <w:t>21. A school club earns ₱45 per item sold and pays ₱360 for supplies. How many items must be sold to make a profit of at least ₱540?</w:t>
      </w:r>
    </w:p>
    <w:p>
      <w:pPr>
        <w:spacing w:before="20" w:after="40" w:line="276" w:lineRule="auto"/>
        <w:ind w:left="288"/>
        <w:jc w:val="left"/>
      </w:pPr>
      <w:r>
        <w:rPr>
          <w:rFonts w:ascii="Cambria" w:hAnsi="Cambria"/>
          <w:b w:val="0"/>
          <w:i w:val="0"/>
          <w:color w:val="222222"/>
          <w:sz w:val="21"/>
        </w:rPr>
        <w:t xml:space="preserve">22. A rectangle has width </w:t>
      </w:r>
      <m:oMath>
        <m:r>
          <w:rPr>
            <w:rFonts w:ascii="Cambria Math" w:hAnsi="Cambria Math"/>
            <w:color w:val="1A1A1A"/>
            <w:sz w:val="22"/>
          </w:rPr>
          <m:t xml:space="preserve">w</m:t>
        </m:r>
      </m:oMath>
      <w:r>
        <w:rPr>
          <w:rFonts w:ascii="Cambria" w:hAnsi="Cambria"/>
          <w:b w:val="0"/>
          <w:i w:val="0"/>
          <w:color w:val="222222"/>
          <w:sz w:val="21"/>
        </w:rPr>
        <w:t xml:space="preserve"> cm and length </w:t>
      </w:r>
      <m:oMath>
        <m:r>
          <m:rPr>
            <m:sty m:val="p"/>
          </m:rPr>
          <w:rPr>
            <w:rFonts w:ascii="Cambria Math" w:hAnsi="Cambria Math"/>
            <w:color w:val="1A1A1A"/>
            <w:sz w:val="22"/>
          </w:rPr>
          <m:t xml:space="preserve">(</m:t>
        </m:r>
        <m:r>
          <w:rPr>
            <w:rFonts w:ascii="Cambria Math" w:hAnsi="Cambria Math"/>
            <w:color w:val="1A1A1A"/>
            <w:sz w:val="22"/>
          </w:rPr>
          <m:t xml:space="preserve">w</m:t>
        </m:r>
        <m:r>
          <m:rPr>
            <m:sty m:val="p"/>
          </m:rPr>
          <w:rPr>
            <w:rFonts w:ascii="Cambria Math" w:hAnsi="Cambria Math"/>
            <w:color w:val="1A1A1A"/>
            <w:sz w:val="22"/>
          </w:rPr>
          <m:t xml:space="preserve">+4)</m:t>
        </m:r>
      </m:oMath>
      <w:r>
        <w:rPr>
          <w:rFonts w:ascii="Cambria" w:hAnsi="Cambria"/>
          <w:b w:val="0"/>
          <w:i w:val="0"/>
          <w:color w:val="222222"/>
          <w:sz w:val="21"/>
        </w:rPr>
        <w:t xml:space="preserve"> cm. Its perimeter must be less than 40 cm. Give all permissible positive widths.</w:t>
      </w:r>
    </w:p>
    <w:p>
      <w:pPr>
        <w:spacing w:before="0" w:after="70" w:line="276" w:lineRule="auto"/>
        <w:jc w:val="left"/>
      </w:pPr>
      <w:r>
        <w:rPr>
          <w:rFonts w:ascii="Cambria" w:hAnsi="Cambria"/>
          <w:b/>
          <w:i w:val="0"/>
          <w:color w:val="222222"/>
          <w:sz w:val="21"/>
        </w:rPr>
        <w:t>Task 3.2.2 — Analytical matrix.</w:t>
      </w:r>
      <w:r>
        <w:rPr>
          <w:rFonts w:ascii="Cambria" w:hAnsi="Cambria"/>
          <w:b w:val="0"/>
          <w:i w:val="0"/>
          <w:color w:val="222222"/>
          <w:sz w:val="21"/>
        </w:rPr>
        <w:t xml:space="preserve"> Complete both the algebraic solution and contextual interpretation.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Scenario</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Inequality</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Solution and meaning</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 more than ₱600 may be spent; tickets cost ₱75 each</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75</m:t>
              </m:r>
              <m:r>
                <w:rPr>
                  <w:rFonts w:ascii="Cambria Math" w:hAnsi="Cambria Math"/>
                  <w:color w:val="1A1A1A"/>
                  <w:sz w:val="19"/>
                </w:rPr>
                <m:t xml:space="preserve">t</m:t>
              </m:r>
              <m:r>
                <m:rPr>
                  <m:sty m:val="p"/>
                </m:rPr>
                <w:rPr>
                  <w:rFonts w:ascii="Cambria Math" w:hAnsi="Cambria Math"/>
                  <w:color w:val="1A1A1A"/>
                  <w:sz w:val="19"/>
                </w:rPr>
                <m:t xml:space="preserve">≤600</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score needs to be at least 70 after adding 12 bonus points</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s</m:t>
              </m:r>
              <m:r>
                <m:rPr>
                  <m:sty m:val="p"/>
                </m:rPr>
                <w:rPr>
                  <w:rFonts w:ascii="Cambria Math" w:hAnsi="Cambria Math"/>
                  <w:color w:val="1A1A1A"/>
                  <w:sz w:val="19"/>
                </w:rPr>
                <m:t xml:space="preserve">+12≥70</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tank holds less than 45 L after 3 L is added</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v</m:t>
              </m:r>
              <m:r>
                <m:rPr>
                  <m:sty m:val="p"/>
                </m:rPr>
                <w:rPr>
                  <w:rFonts w:ascii="Cambria Math" w:hAnsi="Cambria Math"/>
                  <w:color w:val="1A1A1A"/>
                  <w:sz w:val="19"/>
                </w:rPr>
                <m:t xml:space="preserve">+3&lt;45</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transport pass starts at ₱60, then ₱20 per trip, within ₱260</w:t>
            </w:r>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60+20</m:t>
              </m:r>
              <m:r>
                <w:rPr>
                  <w:rFonts w:ascii="Cambria Math" w:hAnsi="Cambria Math"/>
                  <w:color w:val="1A1A1A"/>
                  <w:sz w:val="19"/>
                </w:rPr>
                <m:t xml:space="preserve">n</m:t>
              </m:r>
              <m:r>
                <m:rPr>
                  <m:sty m:val="p"/>
                </m:rPr>
                <w:rPr>
                  <w:rFonts w:ascii="Cambria Math" w:hAnsi="Cambria Math"/>
                  <w:color w:val="1A1A1A"/>
                  <w:sz w:val="19"/>
                </w:rPr>
                <m:t xml:space="preserve">≤260</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A number divided by </w:t>
            </w:r>
            <m:oMath>
              <m:r>
                <m:rPr>
                  <m:sty m:val="p"/>
                </m:rPr>
                <w:rPr>
                  <w:rFonts w:ascii="Cambria Math" w:hAnsi="Cambria Math"/>
                  <w:color w:val="1A1A1A"/>
                  <w:sz w:val="19"/>
                </w:rPr>
                <m:t xml:space="preserve">−3</m:t>
              </m:r>
            </m:oMath>
            <w:r>
              <w:rPr>
                <w:rFonts w:ascii="Cambria" w:hAnsi="Cambria"/>
                <w:b w:val="0"/>
                <w:i w:val="0"/>
                <w:color w:val="222222"/>
                <w:sz w:val="18"/>
              </w:rPr>
              <w:t xml:space="preserve"> is greater than 4</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/(−3)&gt;4</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Community Reading Event</w:t>
            </w:r>
          </w:p>
        </w:tc>
      </w:tr>
    </w:tbl>
    <w:p>
      <w:pPr>
        <w:spacing w:before="0" w:after="60" w:line="276" w:lineRule="auto"/>
        <w:jc w:val="left"/>
      </w:pPr>
    </w:p>
    <w:p>
      <w:pPr>
        <w:spacing w:before="0" w:after="70" w:line="276" w:lineRule="auto"/>
        <w:jc w:val="left"/>
      </w:pPr>
      <w:r>
        <w:rPr>
          <w:rFonts w:ascii="Cambria" w:hAnsi="Cambria"/>
          <w:b w:val="0"/>
          <w:i w:val="0"/>
          <w:color w:val="222222"/>
          <w:sz w:val="21"/>
        </w:rPr>
        <w:t>An organizing team has ₱1,500 for printing. Setup costs ₱180 and each reading packet costs ₱22. Determine the greatest number of packets it can print without exceeding the allocation.</w:t>
      </w:r>
    </w:p>
    <w:p>
      <w:pPr>
        <w:spacing w:before="0" w:after="70" w:line="276" w:lineRule="auto"/>
        <w:jc w:val="left"/>
      </w:pPr>
      <w:r>
        <w:rPr>
          <w:rFonts w:ascii="Cambria" w:hAnsi="Cambria"/>
          <w:b/>
          <w:i w:val="0"/>
          <w:color w:val="222222"/>
          <w:sz w:val="21"/>
        </w:rPr>
        <w:t>Procedure:</w:t>
      </w:r>
      <w:r>
        <w:rPr>
          <w:rFonts w:ascii="Cambria" w:hAnsi="Cambria"/>
          <w:b w:val="0"/>
          <w:i w:val="0"/>
          <w:color w:val="222222"/>
          <w:sz w:val="21"/>
        </w:rPr>
        <w:t xml:space="preserve"> (1) Define an integer variable for the packet count. (2) Form the total-cost inequality with pesos as units. (3) Solve using equivalent inequalities. (4) Test the maximum proposed count and the next integer. (5) Write a one-sentence recommendation explaining the unused balance, if any.</w:t>
      </w:r>
    </w:p>
    <w:p>
      <w:pPr>
        <w:spacing w:before="0" w:after="70" w:line="276" w:lineRule="auto"/>
        <w:jc w:val="left"/>
      </w:pPr>
      <w:r>
        <w:rPr>
          <w:rFonts w:ascii="Cambria" w:hAnsi="Cambria"/>
          <w:b/>
          <w:i w:val="0"/>
          <w:color w:val="222222"/>
          <w:sz w:val="21"/>
        </w:rPr>
        <w:t>Focused scoring guide (10 points):</w:t>
      </w:r>
      <w:r>
        <w:rPr>
          <w:rFonts w:ascii="Cambria" w:hAnsi="Cambria"/>
          <w:b w:val="0"/>
          <w:i w:val="0"/>
          <w:color w:val="222222"/>
          <w:sz w:val="21"/>
        </w:rPr>
        <w:t xml:space="preserve"> Correct variable and unit (2); accurate inequality (2); justified solution (3); maximum-count and next-count check (2); contextual recommendation (1).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Record </w:t>
      </w:r>
      <w:r>
        <w:rPr>
          <w:rFonts w:ascii="Cambria" w:hAnsi="Cambria"/>
          <w:b/>
          <w:i w:val="0"/>
          <w:color w:val="222222"/>
          <w:sz w:val="21"/>
        </w:rPr>
        <w:t>three</w:t>
      </w:r>
      <w:r>
        <w:rPr>
          <w:rFonts w:ascii="Cambria" w:hAnsi="Cambria"/>
          <w:b w:val="0"/>
          <w:i w:val="0"/>
          <w:color w:val="222222"/>
          <w:sz w:val="21"/>
        </w:rPr>
        <w:t xml:space="preserve"> rules you used correctly, </w:t>
      </w:r>
      <w:r>
        <w:rPr>
          <w:rFonts w:ascii="Cambria" w:hAnsi="Cambria"/>
          <w:b/>
          <w:i w:val="0"/>
          <w:color w:val="222222"/>
          <w:sz w:val="21"/>
        </w:rPr>
        <w:t>two</w:t>
      </w:r>
      <w:r>
        <w:rPr>
          <w:rFonts w:ascii="Cambria" w:hAnsi="Cambria"/>
          <w:b w:val="0"/>
          <w:i w:val="0"/>
          <w:color w:val="222222"/>
          <w:sz w:val="21"/>
        </w:rPr>
        <w:t xml:space="preserve"> incorrect habits you now know how to avoid, and </w:t>
      </w:r>
      <w:r>
        <w:rPr>
          <w:rFonts w:ascii="Cambria" w:hAnsi="Cambria"/>
          <w:b/>
          <w:i w:val="0"/>
          <w:color w:val="222222"/>
          <w:sz w:val="21"/>
        </w:rPr>
        <w:t>one</w:t>
      </w:r>
      <w:r>
        <w:rPr>
          <w:rFonts w:ascii="Cambria" w:hAnsi="Cambria"/>
          <w:b w:val="0"/>
          <w:i w:val="0"/>
          <w:color w:val="222222"/>
          <w:sz w:val="21"/>
        </w:rPr>
        <w:t xml:space="preserve"> everyday decision in which a minimum or maximum constraint would matter.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Linear inequalities describe solution sets rather than necessarily one value. Adding or subtracting equal numbers preserves order; multiplication or division by a negative reverses the inequality sign. A strict comparison uses an open endpoint, while an inclusive comparison uses a filled endpoint. The practical solution is the algebraic set restricted to meaningful units and domains.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 Multiple choice (1–10).</w:t>
      </w:r>
      <w:r>
        <w:rPr>
          <w:rFonts w:ascii="Cambria" w:hAnsi="Cambria"/>
          <w:b w:val="0"/>
          <w:i w:val="0"/>
          <w:color w:val="222222"/>
          <w:sz w:val="21"/>
        </w:rPr>
        <w:t xml:space="preserve"> Select one answer per item and mark it with </w:t>
      </w:r>
      <w:r>
        <w:rPr>
          <w:rFonts w:ascii="Consolas" w:hAnsi="Consolas"/>
          <w:sz w:val="19"/>
        </w:rPr>
        <w:t>[  ]</w:t>
      </w:r>
      <w:r>
        <w:rPr>
          <w:rFonts w:ascii="Cambria" w:hAnsi="Cambria"/>
          <w:b w:val="0"/>
          <w:i w:val="0"/>
          <w:color w:val="222222"/>
          <w:sz w:val="21"/>
        </w:rPr>
        <w: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options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Which represents “at least nine”?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&gt;9</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≤9</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&lt;9</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≥9</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Solve </w:t>
            </w:r>
            <m:oMath>
              <m:r>
                <w:rPr>
                  <w:rFonts w:ascii="Cambria Math" w:hAnsi="Cambria Math"/>
                  <w:color w:val="1A1A1A"/>
                  <w:sz w:val="19"/>
                </w:rPr>
                <m:t xml:space="preserve">x</m:t>
              </m:r>
              <m:r>
                <m:rPr>
                  <m:sty m:val="p"/>
                </m:rPr>
                <w:rPr>
                  <w:rFonts w:ascii="Cambria Math" w:hAnsi="Cambria Math"/>
                  <w:color w:val="1A1A1A"/>
                  <w:sz w:val="19"/>
                </w:rPr>
                <m:t xml:space="preserve">-7&lt;5</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&lt;12</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&gt;12</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&lt;−2</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≤12</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Solve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≤15</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≤−5</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≥−5</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&lt;5</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≥5</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Which number satisfies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+1&gt;11</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w:r>
              <w:rPr>
                <w:rFonts w:ascii="Cambria" w:hAnsi="Cambria"/>
                <w:b w:val="0"/>
                <w:i w:val="0"/>
                <w:color w:val="222222"/>
                <w:sz w:val="18"/>
              </w:rPr>
              <w:t>$4</w:t>
            </w:r>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w:r>
              <w:rPr>
                <w:rFonts w:ascii="Cambria" w:hAnsi="Cambria"/>
                <w:b w:val="0"/>
                <w:i w:val="0"/>
                <w:color w:val="222222"/>
                <w:sz w:val="18"/>
              </w:rPr>
              <w:t>$5</w:t>
            </w:r>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w:r>
              <w:rPr>
                <w:rFonts w:ascii="Cambria" w:hAnsi="Cambria"/>
                <w:b w:val="0"/>
                <w:i w:val="0"/>
                <w:color w:val="222222"/>
                <w:sz w:val="18"/>
              </w:rPr>
              <w:t>$7</w:t>
            </w:r>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m:rPr>
                  <m:sty m:val="p"/>
                </m:rPr>
                <w:rPr>
                  <w:rFonts w:ascii="Cambria Math" w:hAnsi="Cambria Math"/>
                  <w:color w:val="1A1A1A"/>
                  <w:sz w:val="19"/>
                </w:rPr>
                <m:t xml:space="preserve">−7</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Solve </w:t>
            </w:r>
            <m:oMath>
              <m:r>
                <m:rPr>
                  <m:sty m:val="p"/>
                </m:rPr>
                <w:rPr>
                  <w:rFonts w:ascii="Cambria Math" w:hAnsi="Cambria Math"/>
                  <w:color w:val="1A1A1A"/>
                  <w:sz w:val="19"/>
                </w:rPr>
                <m:t xml:space="preserve">4</m:t>
              </m:r>
              <m:r>
                <w:rPr>
                  <w:rFonts w:ascii="Cambria Math" w:hAnsi="Cambria Math"/>
                  <w:color w:val="1A1A1A"/>
                  <w:sz w:val="19"/>
                </w:rPr>
                <m:t xml:space="preserve">x</m:t>
              </m:r>
              <m:r>
                <m:rPr>
                  <m:sty m:val="p"/>
                </m:rPr>
                <w:rPr>
                  <w:rFonts w:ascii="Cambria Math" w:hAnsi="Cambria Math"/>
                  <w:color w:val="1A1A1A"/>
                  <w:sz w:val="19"/>
                </w:rPr>
                <m:t xml:space="preserve">+3≥19</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≤4</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&gt;4</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≥4</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&lt;4</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Which graph describes </w:t>
            </w:r>
            <m:oMath>
              <m:r>
                <w:rPr>
                  <w:rFonts w:ascii="Cambria Math" w:hAnsi="Cambria Math"/>
                  <w:color w:val="1A1A1A"/>
                  <w:sz w:val="19"/>
                </w:rPr>
                <m:t xml:space="preserve">x</m:t>
              </m:r>
              <m:r>
                <m:rPr>
                  <m:sty m:val="p"/>
                </m:rPr>
                <w:rPr>
                  <w:rFonts w:ascii="Cambria Math" w:hAnsi="Cambria Math"/>
                  <w:color w:val="1A1A1A"/>
                  <w:sz w:val="19"/>
                </w:rPr>
                <m:t xml:space="preserve">&lt;−2</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Open at </w:t>
            </w:r>
            <m:oMath>
              <m:r>
                <m:rPr>
                  <m:sty m:val="p"/>
                </m:rPr>
                <w:rPr>
                  <w:rFonts w:ascii="Cambria Math" w:hAnsi="Cambria Math"/>
                  <w:color w:val="1A1A1A"/>
                  <w:sz w:val="19"/>
                </w:rPr>
                <m:t xml:space="preserve">−2</m:t>
              </m:r>
            </m:oMath>
            <w:r>
              <w:rPr>
                <w:rFonts w:ascii="Cambria" w:hAnsi="Cambria"/>
                <w:b w:val="0"/>
                <w:i w:val="0"/>
                <w:color w:val="222222"/>
                <w:sz w:val="18"/>
              </w:rPr>
              <w:t xml:space="preserve">, right · </w:t>
            </w:r>
            <w:r>
              <w:rPr>
                <w:rFonts w:ascii="Cambria" w:hAnsi="Cambria"/>
                <w:b/>
                <w:i w:val="0"/>
                <w:color w:val="222222"/>
                <w:sz w:val="18"/>
              </w:rPr>
              <w:t>B</w:t>
            </w:r>
            <w:r>
              <w:rPr>
                <w:rFonts w:ascii="Cambria" w:hAnsi="Cambria"/>
                <w:b w:val="0"/>
                <w:i w:val="0"/>
                <w:color w:val="222222"/>
                <w:sz w:val="18"/>
              </w:rPr>
              <w:t xml:space="preserve"> [  ] Filled at </w:t>
            </w:r>
            <m:oMath>
              <m:r>
                <m:rPr>
                  <m:sty m:val="p"/>
                </m:rPr>
                <w:rPr>
                  <w:rFonts w:ascii="Cambria Math" w:hAnsi="Cambria Math"/>
                  <w:color w:val="1A1A1A"/>
                  <w:sz w:val="19"/>
                </w:rPr>
                <m:t xml:space="preserve">−2</m:t>
              </m:r>
            </m:oMath>
            <w:r>
              <w:rPr>
                <w:rFonts w:ascii="Cambria" w:hAnsi="Cambria"/>
                <w:b w:val="0"/>
                <w:i w:val="0"/>
                <w:color w:val="222222"/>
                <w:sz w:val="18"/>
              </w:rPr>
              <w:t xml:space="preserve">, left · </w:t>
            </w:r>
            <w:r>
              <w:rPr>
                <w:rFonts w:ascii="Cambria" w:hAnsi="Cambria"/>
                <w:b/>
                <w:i w:val="0"/>
                <w:color w:val="222222"/>
                <w:sz w:val="18"/>
              </w:rPr>
              <w:t>C</w:t>
            </w:r>
            <w:r>
              <w:rPr>
                <w:rFonts w:ascii="Cambria" w:hAnsi="Cambria"/>
                <w:b w:val="0"/>
                <w:i w:val="0"/>
                <w:color w:val="222222"/>
                <w:sz w:val="18"/>
              </w:rPr>
              <w:t xml:space="preserve"> [  ] Filled at </w:t>
            </w:r>
            <m:oMath>
              <m:r>
                <m:rPr>
                  <m:sty m:val="p"/>
                </m:rPr>
                <w:rPr>
                  <w:rFonts w:ascii="Cambria Math" w:hAnsi="Cambria Math"/>
                  <w:color w:val="1A1A1A"/>
                  <w:sz w:val="19"/>
                </w:rPr>
                <m:t xml:space="preserve">−2</m:t>
              </m:r>
            </m:oMath>
            <w:r>
              <w:rPr>
                <w:rFonts w:ascii="Cambria" w:hAnsi="Cambria"/>
                <w:b w:val="0"/>
                <w:i w:val="0"/>
                <w:color w:val="222222"/>
                <w:sz w:val="18"/>
              </w:rPr>
              <w:t xml:space="preserve">, right · </w:t>
            </w:r>
            <w:r>
              <w:rPr>
                <w:rFonts w:ascii="Cambria" w:hAnsi="Cambria"/>
                <w:b/>
                <w:i w:val="0"/>
                <w:color w:val="222222"/>
                <w:sz w:val="18"/>
              </w:rPr>
              <w:t>D</w:t>
            </w:r>
            <w:r>
              <w:rPr>
                <w:rFonts w:ascii="Cambria" w:hAnsi="Cambria"/>
                <w:b w:val="0"/>
                <w:i w:val="0"/>
                <w:color w:val="222222"/>
                <w:sz w:val="18"/>
              </w:rPr>
              <w:t xml:space="preserve"> [  ] Open at </w:t>
            </w:r>
            <m:oMath>
              <m:r>
                <m:rPr>
                  <m:sty m:val="p"/>
                </m:rPr>
                <w:rPr>
                  <w:rFonts w:ascii="Cambria Math" w:hAnsi="Cambria Math"/>
                  <w:color w:val="1A1A1A"/>
                  <w:sz w:val="19"/>
                </w:rPr>
                <m:t xml:space="preserve">−2</m:t>
              </m:r>
            </m:oMath>
            <w:r>
              <w:rPr>
                <w:rFonts w:ascii="Cambria" w:hAnsi="Cambria"/>
                <w:b w:val="0"/>
                <w:i w:val="0"/>
                <w:color w:val="222222"/>
                <w:sz w:val="18"/>
              </w:rPr>
              <w:t>, left</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Solve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-1)≤10</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≤6</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≥6</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≤4</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&lt;6</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A fee of ₱30 plus ₱25 per item must not exceed ₱155. What is the greatest whole-number item count? </w:t>
            </w:r>
            <w:r>
              <w:rPr>
                <w:rFonts w:ascii="Cambria" w:hAnsi="Cambria"/>
                <w:b/>
                <w:i w:val="0"/>
                <w:color w:val="222222"/>
                <w:sz w:val="18"/>
              </w:rPr>
              <w:t>A</w:t>
            </w:r>
            <w:r>
              <w:rPr>
                <w:rFonts w:ascii="Cambria" w:hAnsi="Cambria"/>
                <w:b w:val="0"/>
                <w:i w:val="0"/>
                <w:color w:val="222222"/>
                <w:sz w:val="18"/>
              </w:rPr>
              <w:t xml:space="preserve"> [  ] </w:t>
            </w:r>
            <w:r>
              <w:rPr>
                <w:rFonts w:ascii="Cambria" w:hAnsi="Cambria"/>
                <w:b w:val="0"/>
                <w:i w:val="0"/>
                <w:color w:val="222222"/>
                <w:sz w:val="18"/>
              </w:rPr>
              <w:t>$4</w:t>
            </w:r>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w:r>
              <w:rPr>
                <w:rFonts w:ascii="Cambria" w:hAnsi="Cambria"/>
                <w:b w:val="0"/>
                <w:i w:val="0"/>
                <w:color w:val="222222"/>
                <w:sz w:val="18"/>
              </w:rPr>
              <w:t>$5</w:t>
            </w:r>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w:r>
              <w:rPr>
                <w:rFonts w:ascii="Cambria" w:hAnsi="Cambria"/>
                <w:b w:val="0"/>
                <w:i w:val="0"/>
                <w:color w:val="222222"/>
                <w:sz w:val="18"/>
              </w:rPr>
              <w:t>$6</w:t>
            </w:r>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w:r>
              <w:rPr>
                <w:rFonts w:ascii="Cambria" w:hAnsi="Cambria"/>
                <w:b w:val="0"/>
                <w:i w:val="0"/>
                <w:color w:val="222222"/>
                <w:sz w:val="18"/>
              </w:rPr>
              <w:t>$7</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Solve </w:t>
            </w:r>
            <m:oMath>
              <m:r>
                <m:rPr>
                  <m:sty m:val="p"/>
                </m:rPr>
                <w:rPr>
                  <w:rFonts w:ascii="Cambria Math" w:hAnsi="Cambria Math"/>
                  <w:color w:val="1A1A1A"/>
                  <w:sz w:val="19"/>
                </w:rPr>
                <m:t xml:space="preserve">5</m:t>
              </m:r>
              <m:r>
                <w:rPr>
                  <w:rFonts w:ascii="Cambria Math" w:hAnsi="Cambria Math"/>
                  <w:color w:val="1A1A1A"/>
                  <w:sz w:val="19"/>
                </w:rPr>
                <m:t xml:space="preserve">x</m:t>
              </m:r>
              <m:r>
                <m:rPr>
                  <m:sty m:val="p"/>
                </m:rPr>
                <w:rPr>
                  <w:rFonts w:ascii="Cambria Math" w:hAnsi="Cambria Math"/>
                  <w:color w:val="1A1A1A"/>
                  <w:sz w:val="19"/>
                </w:rPr>
                <m:t xml:space="preserve">-4&gt;2</m:t>
              </m:r>
              <m:r>
                <w:rPr>
                  <w:rFonts w:ascii="Cambria Math" w:hAnsi="Cambria Math"/>
                  <w:color w:val="1A1A1A"/>
                  <w:sz w:val="19"/>
                </w:rPr>
                <m:t xml:space="preserve">x</m:t>
              </m:r>
              <m:r>
                <m:rPr>
                  <m:sty m:val="p"/>
                </m:rPr>
                <w:rPr>
                  <w:rFonts w:ascii="Cambria Math" w:hAnsi="Cambria Math"/>
                  <w:color w:val="1A1A1A"/>
                  <w:sz w:val="19"/>
                </w:rPr>
                <m:t xml:space="preserve">+8</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&lt;4</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≥4</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&gt;4</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≤4</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Solve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+3)&gt;8</m:t>
              </m:r>
            </m:oMath>
            <w:r>
              <w:rPr>
                <w:rFonts w:ascii="Cambria" w:hAnsi="Cambria"/>
                <w:b w:val="0"/>
                <w:i w:val="0"/>
                <w:color w:val="222222"/>
                <w:sz w:val="18"/>
              </w:rPr>
              <w:t xml:space="preserve">. </w:t>
            </w:r>
            <w:r>
              <w:rPr>
                <w:rFonts w:ascii="Cambria" w:hAnsi="Cambria"/>
                <w:b/>
                <w:i w:val="0"/>
                <w:color w:val="222222"/>
                <w:sz w:val="18"/>
              </w:rPr>
              <w:t>A</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&gt;−7</m:t>
              </m:r>
            </m:oMath>
            <w:r>
              <w:rPr>
                <w:rFonts w:ascii="Cambria" w:hAnsi="Cambria"/>
                <w:b w:val="0"/>
                <w:i w:val="0"/>
                <w:color w:val="222222"/>
                <w:sz w:val="18"/>
              </w:rPr>
              <w:t xml:space="preserve"> · </w:t>
            </w:r>
            <w:r>
              <w:rPr>
                <w:rFonts w:ascii="Cambria" w:hAnsi="Cambria"/>
                <w:b/>
                <w:i w:val="0"/>
                <w:color w:val="222222"/>
                <w:sz w:val="18"/>
              </w:rPr>
              <w:t>B</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&lt;−7</m:t>
              </m:r>
            </m:oMath>
            <w:r>
              <w:rPr>
                <w:rFonts w:ascii="Cambria" w:hAnsi="Cambria"/>
                <w:b w:val="0"/>
                <w:i w:val="0"/>
                <w:color w:val="222222"/>
                <w:sz w:val="18"/>
              </w:rPr>
              <w:t xml:space="preserve"> · </w:t>
            </w:r>
            <w:r>
              <w:rPr>
                <w:rFonts w:ascii="Cambria" w:hAnsi="Cambria"/>
                <w:b/>
                <w:i w:val="0"/>
                <w:color w:val="222222"/>
                <w:sz w:val="18"/>
              </w:rPr>
              <w:t>C</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&lt;−1</m:t>
              </m:r>
            </m:oMath>
            <w:r>
              <w:rPr>
                <w:rFonts w:ascii="Cambria" w:hAnsi="Cambria"/>
                <w:b w:val="0"/>
                <w:i w:val="0"/>
                <w:color w:val="222222"/>
                <w:sz w:val="18"/>
              </w:rPr>
              <w:t xml:space="preserve"> · </w:t>
            </w:r>
            <w:r>
              <w:rPr>
                <w:rFonts w:ascii="Cambria" w:hAnsi="Cambria"/>
                <w:b/>
                <w:i w:val="0"/>
                <w:color w:val="222222"/>
                <w:sz w:val="18"/>
              </w:rPr>
              <w:t>D</w:t>
            </w:r>
            <w:r>
              <w:rPr>
                <w:rFonts w:ascii="Cambria" w:hAnsi="Cambria"/>
                <w:b w:val="0"/>
                <w:i w:val="0"/>
                <w:color w:val="222222"/>
                <w:sz w:val="18"/>
              </w:rPr>
              <w:t xml:space="preserve"> [  ] </w:t>
            </w:r>
            <m:oMath>
              <m:r>
                <w:rPr>
                  <w:rFonts w:ascii="Cambria Math" w:hAnsi="Cambria Math"/>
                  <w:color w:val="1A1A1A"/>
                  <w:sz w:val="19"/>
                </w:rPr>
                <m:t xml:space="preserve">x</m:t>
              </m:r>
              <m:r>
                <m:rPr>
                  <m:sty m:val="p"/>
                </m:rPr>
                <w:rPr>
                  <w:rFonts w:ascii="Cambria Math" w:hAnsi="Cambria Math"/>
                  <w:color w:val="1A1A1A"/>
                  <w:sz w:val="19"/>
                </w:rPr>
                <m:t xml:space="preserve">&gt;1</m:t>
              </m:r>
            </m:oMath>
          </w:p>
        </w:tc>
      </w:tr>
    </w:tbl>
    <w:p>
      <w:pPr>
        <w:spacing w:before="0" w:after="60" w:line="276" w:lineRule="auto"/>
        <w:jc w:val="left"/>
      </w:pPr>
    </w:p>
    <w:p>
      <w:pPr>
        <w:spacing w:before="0" w:after="70" w:line="276" w:lineRule="auto"/>
        <w:jc w:val="left"/>
      </w:pPr>
      <w:r>
        <w:rPr>
          <w:rFonts w:ascii="Cambria" w:hAnsi="Cambria"/>
          <w:b/>
          <w:i w:val="0"/>
          <w:color w:val="222222"/>
          <w:sz w:val="21"/>
        </w:rPr>
        <w:t>Part II — Open analytical and calculation items (11–15).</w:t>
      </w:r>
      <w:r>
        <w:rPr>
          <w:rFonts w:ascii="Cambria" w:hAnsi="Cambria"/>
          <w:b w:val="0"/>
          <w:i w:val="0"/>
          <w:color w:val="222222"/>
          <w:sz w:val="21"/>
        </w:rPr>
        <w:t xml:space="preserve"> Write the model, justify each transformation, and check a boundary or test value.</w:t>
      </w:r>
    </w:p>
    <w:p>
      <w:pPr>
        <w:spacing w:before="20" w:after="40" w:line="276" w:lineRule="auto"/>
        <w:ind w:left="288"/>
        <w:jc w:val="left"/>
      </w:pPr>
      <w:r>
        <w:rPr>
          <w:rFonts w:ascii="Cambria" w:hAnsi="Cambria"/>
          <w:b w:val="0"/>
          <w:i w:val="0"/>
          <w:color w:val="222222"/>
          <w:sz w:val="21"/>
        </w:rPr>
        <w:t xml:space="preserve">11. Solve </w:t>
      </w:r>
      <m:oMath>
        <m:r>
          <m:rPr>
            <m:sty m:val="p"/>
          </m:rPr>
          <w:rPr>
            <w:rFonts w:ascii="Cambria Math" w:hAnsi="Cambria Math"/>
            <w:color w:val="1A1A1A"/>
            <w:sz w:val="22"/>
          </w:rPr>
          <m:t xml:space="preserve">7-2</m:t>
        </m:r>
        <m:r>
          <w:rPr>
            <w:rFonts w:ascii="Cambria Math" w:hAnsi="Cambria Math"/>
            <w:color w:val="1A1A1A"/>
            <w:sz w:val="22"/>
          </w:rPr>
          <m:t xml:space="preserve">x</m:t>
        </m:r>
        <m:r>
          <m:rPr>
            <m:sty m:val="p"/>
          </m:rPr>
          <w:rPr>
            <w:rFonts w:ascii="Cambria Math" w:hAnsi="Cambria Math"/>
            <w:color w:val="1A1A1A"/>
            <w:sz w:val="22"/>
          </w:rPr>
          <m:t xml:space="preserve">≥17</m:t>
        </m:r>
      </m:oMath>
      <w:r>
        <w:rPr>
          <w:rFonts w:ascii="Cambria" w:hAnsi="Cambria"/>
          <w:b w:val="0"/>
          <w:i w:val="0"/>
          <w:color w:val="222222"/>
          <w:sz w:val="21"/>
        </w:rPr>
        <w:t xml:space="preserve"> and describe the endpoint of its number-line graph.</w:t>
      </w:r>
    </w:p>
    <w:p>
      <w:pPr>
        <w:spacing w:before="20" w:after="40" w:line="276" w:lineRule="auto"/>
        <w:ind w:left="288"/>
        <w:jc w:val="left"/>
      </w:pPr>
      <w:r>
        <w:rPr>
          <w:rFonts w:ascii="Cambria" w:hAnsi="Cambria"/>
          <w:b w:val="0"/>
          <w:i w:val="0"/>
          <w:color w:val="222222"/>
          <w:sz w:val="21"/>
        </w:rPr>
        <w:t xml:space="preserve">12. Solve </w:t>
      </w:r>
      <m:oMath>
        <m:r>
          <m:rPr>
            <m:sty m:val="p"/>
          </m:rPr>
          <w:rPr>
            <w:rFonts w:ascii="Cambria Math" w:hAnsi="Cambria Math"/>
            <w:color w:val="1A1A1A"/>
            <w:sz w:val="22"/>
          </w:rPr>
          <m:t xml:space="preserve">3(2</m:t>
        </m:r>
        <m:r>
          <w:rPr>
            <w:rFonts w:ascii="Cambria Math" w:hAnsi="Cambria Math"/>
            <w:color w:val="1A1A1A"/>
            <w:sz w:val="22"/>
          </w:rPr>
          <m:t xml:space="preserve">x</m:t>
        </m:r>
        <m:r>
          <m:rPr>
            <m:sty m:val="p"/>
          </m:rPr>
          <w:rPr>
            <w:rFonts w:ascii="Cambria Math" w:hAnsi="Cambria Math"/>
            <w:color w:val="1A1A1A"/>
            <w:sz w:val="22"/>
          </w:rPr>
          <m:t xml:space="preserve">-1)&lt;4</m:t>
        </m:r>
        <m:r>
          <w:rPr>
            <w:rFonts w:ascii="Cambria Math" w:hAnsi="Cambria Math"/>
            <w:color w:val="1A1A1A"/>
            <w:sz w:val="22"/>
          </w:rPr>
          <m:t xml:space="preserve">x</m:t>
        </m:r>
        <m:r>
          <m:rPr>
            <m:sty m:val="p"/>
          </m:rPr>
          <w:rPr>
            <w:rFonts w:ascii="Cambria Math" w:hAnsi="Cambria Math"/>
            <w:color w:val="1A1A1A"/>
            <w:sz w:val="22"/>
          </w:rPr>
          <m:t xml:space="preserve">+9</m:t>
        </m:r>
      </m:oMath>
      <w:r>
        <w:rPr>
          <w:rFonts w:ascii="Cambria" w:hAnsi="Cambria"/>
          <w:b w:val="0"/>
          <w:i w:val="0"/>
          <w:color w:val="222222"/>
          <w:sz w:val="21"/>
        </w:rPr>
        <w:t>, explaining each algebraic operation.</w:t>
      </w:r>
    </w:p>
    <w:p>
      <w:pPr>
        <w:spacing w:before="20" w:after="40" w:line="276" w:lineRule="auto"/>
        <w:ind w:left="288"/>
        <w:jc w:val="left"/>
      </w:pPr>
      <w:r>
        <w:rPr>
          <w:rFonts w:ascii="Cambria" w:hAnsi="Cambria"/>
          <w:b w:val="0"/>
          <w:i w:val="0"/>
          <w:color w:val="222222"/>
          <w:sz w:val="21"/>
        </w:rPr>
        <w:t>13. A learner has ₱480; a ticket costs ₱65 and transport costs ₱90. Determine the greatest whole number of tickets that can be bought.</w:t>
      </w:r>
    </w:p>
    <w:p>
      <w:pPr>
        <w:spacing w:before="20" w:after="40" w:line="276" w:lineRule="auto"/>
        <w:ind w:left="288"/>
        <w:jc w:val="left"/>
      </w:pPr>
      <w:r>
        <w:rPr>
          <w:rFonts w:ascii="Cambria" w:hAnsi="Cambria"/>
          <w:b w:val="0"/>
          <w:i w:val="0"/>
          <w:color w:val="222222"/>
          <w:sz w:val="21"/>
        </w:rPr>
        <w:t xml:space="preserve">14. The perimeter of a rectangle whose length is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cm and width is </w:t>
      </w:r>
      <m:oMath>
        <m:r>
          <w:rPr>
            <w:rFonts w:ascii="Cambria Math" w:hAnsi="Cambria Math"/>
            <w:color w:val="1A1A1A"/>
            <w:sz w:val="22"/>
          </w:rPr>
          <m:t xml:space="preserve">x</m:t>
        </m:r>
      </m:oMath>
      <w:r>
        <w:rPr>
          <w:rFonts w:ascii="Cambria" w:hAnsi="Cambria"/>
          <w:b w:val="0"/>
          <w:i w:val="0"/>
          <w:color w:val="222222"/>
          <w:sz w:val="21"/>
        </w:rPr>
        <w:t xml:space="preserve"> cm must be at most </w:t>
      </w:r>
      <w:r>
        <w:rPr>
          <w:rFonts w:ascii="Cambria" w:hAnsi="Cambria"/>
          <w:b w:val="0"/>
          <w:i w:val="0"/>
          <w:color w:val="222222"/>
          <w:sz w:val="21"/>
        </w:rPr>
        <w:t>$50</w:t>
      </w:r>
      <w:r>
        <w:rPr>
          <w:rFonts w:ascii="Cambria" w:hAnsi="Cambria"/>
          <w:b w:val="0"/>
          <w:i w:val="0"/>
          <w:color w:val="222222"/>
          <w:sz w:val="21"/>
        </w:rPr>
        <w:t xml:space="preserve"> cm. State all possible positive widths.</w:t>
      </w:r>
    </w:p>
    <w:p>
      <w:pPr>
        <w:spacing w:before="20" w:after="40" w:line="276" w:lineRule="auto"/>
        <w:ind w:left="288"/>
        <w:jc w:val="left"/>
      </w:pPr>
      <w:r>
        <w:rPr>
          <w:rFonts w:ascii="Cambria" w:hAnsi="Cambria"/>
          <w:b w:val="0"/>
          <w:i w:val="0"/>
          <w:color w:val="222222"/>
          <w:sz w:val="21"/>
        </w:rPr>
        <w:t xml:space="preserve">15. A learner solves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&gt;20</m:t>
        </m:r>
      </m:oMath>
      <w:r>
        <w:rPr>
          <w:rFonts w:ascii="Cambria" w:hAnsi="Cambria"/>
          <w:b w:val="0"/>
          <w:i w:val="0"/>
          <w:color w:val="222222"/>
          <w:sz w:val="21"/>
        </w:rPr>
        <w:t xml:space="preserve"> and writes </w:t>
      </w:r>
      <m:oMath>
        <m:r>
          <w:rPr>
            <w:rFonts w:ascii="Cambria Math" w:hAnsi="Cambria Math"/>
            <w:color w:val="1A1A1A"/>
            <w:sz w:val="22"/>
          </w:rPr>
          <m:t xml:space="preserve">x</m:t>
        </m:r>
        <m:r>
          <m:rPr>
            <m:sty m:val="p"/>
          </m:rPr>
          <w:rPr>
            <w:rFonts w:ascii="Cambria Math" w:hAnsi="Cambria Math"/>
            <w:color w:val="1A1A1A"/>
            <w:sz w:val="22"/>
          </w:rPr>
          <m:t xml:space="preserve">&gt; −4</m:t>
        </m:r>
      </m:oMath>
      <w:r>
        <w:rPr>
          <w:rFonts w:ascii="Cambria" w:hAnsi="Cambria"/>
          <w:b w:val="0"/>
          <w:i w:val="0"/>
          <w:color w:val="222222"/>
          <w:sz w:val="21"/>
        </w:rPr>
        <w:t>. Identify the invalid step, give the correct solution, and verify with one positive and one negative test number.</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3.3 — LINEAR EQUATIONS IN TWO VARIABLES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Domain: Number and Algebra (NA)</w:t>
      </w:r>
    </w:p>
    <w:p>
      <w:pPr>
        <w:spacing w:before="0" w:after="70" w:line="276" w:lineRule="auto"/>
        <w:jc w:val="left"/>
      </w:pPr>
      <w:r>
        <w:rPr>
          <w:rFonts w:ascii="Cambria" w:hAnsi="Cambria"/>
          <w:b/>
          <w:i w:val="0"/>
          <w:color w:val="222222"/>
          <w:sz w:val="21"/>
        </w:rPr>
        <w:t>Curriculum alignment:</w:t>
      </w:r>
      <w:r>
        <w:rPr>
          <w:rFonts w:ascii="Cambria" w:hAnsi="Cambria"/>
          <w:b w:val="0"/>
          <w:i w:val="0"/>
          <w:color w:val="222222"/>
          <w:sz w:val="21"/>
        </w:rPr>
        <w:t xml:space="preserve"> Grade 8 Quarter 3, Number and Algebra, Learning Competency 6: </w:t>
      </w:r>
      <w:r>
        <w:rPr>
          <w:rFonts w:ascii="Cambria" w:hAnsi="Cambria"/>
          <w:b w:val="0"/>
          <w:i/>
          <w:color w:val="222222"/>
          <w:sz w:val="21"/>
        </w:rPr>
        <w:t>Describe a linear equation in two variables and express its solution using ordered pairs.</w:t>
      </w:r>
      <w:r>
        <w:rPr>
          <w:rFonts w:ascii="Cambria" w:hAnsi="Cambria"/>
          <w:b w:val="0"/>
          <w:i w:val="0"/>
          <w:color w:val="222222"/>
          <w:sz w:val="21"/>
        </w:rPr>
        <w:t xml:space="preserve"> This lesson prepares learners for slope, intercepts, equations of lines, and graphing in Lessons 3.4–3.5. The official curriculum guide does not assign an individual alphanumeric code to this competency; the competency number refers to its position in the Quarter 3 list.</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What distinguishes a linear equation in two variables from a one-variable equation? (2) How can ordered pairs, tables, and graphs represent the same relationship? (3) How can a linear model describe a realistic situation while respecting the domain of its variables?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222222"/>
                <w:sz w:val="19"/>
              </w:rPr>
              <w:t>🎥 INTERACTIVE MULTIMEDIA: Linear Equations as Sets of Ordered-Pair Solutions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w:t>
            </w:r>
            <w:r>
              <w:rPr>
                <w:rFonts w:ascii="Cambria" w:hAnsi="Cambria"/>
                <w:b/>
                <w:i w:val="0"/>
                <w:color w:val="222222"/>
                <w:sz w:val="19"/>
              </w:rPr>
              <w:t>Direct link:</w:t>
            </w:r>
            <w:r>
              <w:rPr>
                <w:rFonts w:ascii="Cambria" w:hAnsi="Cambria"/>
                <w:b w:val="0"/>
                <w:i w:val="0"/>
                <w:color w:val="222222"/>
                <w:sz w:val="19"/>
              </w:rPr>
              <w:t xml:space="preserve"> </w:t>
            </w:r>
            <w:hyperlink r:id="rId35">
              <w:r>
                <w:rPr>
                  <w:rFonts w:ascii="Cambria" w:hAnsi="Cambria"/>
                  <w:color w:val="0563C1"/>
                  <w:sz w:val="19"/>
                  <w:u w:val="single"/>
                </w:rPr>
                <w:t xml:space="preserve">https://www.youtube.com/watch?v=NybHckSEQBI</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variables as changing quantities; translating relationships into algebraic forms; distinguishing expressions from equations. </w:t>
            </w:r>
            <w:r>
              <w:rPr>
                <w:rFonts w:ascii="Cambria" w:hAnsi="Cambria"/>
                <w:b/>
                <w:i w:val="0"/>
                <w:color w:val="222222"/>
                <w:sz w:val="19"/>
              </w:rPr>
              <w:t>Questions:</w:t>
            </w:r>
            <w:r>
              <w:rPr>
                <w:rFonts w:ascii="Cambria" w:hAnsi="Cambria"/>
                <w:b w:val="0"/>
                <w:i w:val="0"/>
                <w:color w:val="222222"/>
                <w:sz w:val="19"/>
              </w:rPr>
              <w:t xml:space="preserve"> 1. What does a variable represent in the examples? 2. What additional information is required to find a unique ordered pair rather than one number? 3. How might a store use an equation involving two quantities?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quantity often depends on another quantity. A school supply bill depends on how many notebooks and pens are bought. A taxi fare depends on the distance traveled and possibly other charges. These situations can be modeled with </w:t>
      </w:r>
      <w:r>
        <w:rPr>
          <w:rFonts w:ascii="Cambria" w:hAnsi="Cambria"/>
          <w:b/>
          <w:i w:val="0"/>
          <w:color w:val="222222"/>
          <w:sz w:val="21"/>
        </w:rPr>
        <w:t>linear equations in two variables</w:t>
      </w:r>
      <w:r>
        <w:rPr>
          <w:rFonts w:ascii="Cambria" w:hAnsi="Cambria"/>
          <w:b w:val="0"/>
          <w:i w:val="0"/>
          <w:color w:val="222222"/>
          <w:sz w:val="21"/>
        </w:rPr>
        <w:t xml:space="preserve">: equations whose solution consists of two numbers taken together. A single linear equation in two variables usually has infinitely many real-number solutions. Each solution is an </w:t>
      </w:r>
      <w:r>
        <w:rPr>
          <w:rFonts w:ascii="Cambria" w:hAnsi="Cambria"/>
          <w:b/>
          <w:i w:val="0"/>
          <w:color w:val="222222"/>
          <w:sz w:val="21"/>
        </w:rPr>
        <w:t>ordered pair</w:t>
      </w:r>
      <w:r>
        <w:rPr>
          <w:rFonts w:ascii="Cambria" w:hAnsi="Cambria"/>
          <w:b w:val="0"/>
          <w:i w:val="0"/>
          <w:color w:val="222222"/>
          <w:sz w:val="21"/>
        </w:rPr>
        <w:t xml:space="preserve"> and can be plotted as a point. The graph of a linear equation in two variables is a straight line. Unlike solving a one-variable equation for one unknown, solving a two-variable linear equation means identifying one or more ordered pairs that make the statement true. In applications, the possible inputs may be restricted to nonnegative numbers or whole numbers. The distinction between an algebraic solution and a meaningful practical solution is a central concern of this lesson.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1 — WHAT IS A LINEAR EQUATION IN TWO VARIABLES?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linear equation in two variables can be written in </w:t>
      </w:r>
      <w:r>
        <w:rPr>
          <w:rFonts w:ascii="Cambria" w:hAnsi="Cambria"/>
          <w:b/>
          <w:i w:val="0"/>
          <w:color w:val="222222"/>
          <w:sz w:val="21"/>
        </w:rPr>
        <w:t>standard form</w:t>
      </w:r>
      <w:r>
        <w:rPr>
          <w:rFonts w:ascii="Cambria" w:hAnsi="Cambria"/>
          <w:b w:val="0"/>
          <w:i w:val="0"/>
          <w:color w:val="222222"/>
          <w:sz w:val="21"/>
        </w:rPr>
        <w: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Standard Form of a Linear Equation</w:t>
            </w:r>
          </w:p>
          <w:p>
            <w:pPr>
              <w:spacing w:before="60" w:after="100" w:line="276" w:lineRule="auto"/>
              <w:jc w:val="center"/>
            </w:pPr>
            <m:oMathPara>
              <m:oMathParaPr>
                <m:jc m:val="center"/>
              </m:oMathParaPr>
              <m:oMath>
                <m:r>
                  <m:rPr>
                    <m:sty m:val="p"/>
                  </m:rPr>
                  <w:rPr>
                    <w:rFonts w:ascii="Cambria Math" w:hAnsi="Cambria Math"/>
                    <w:color w:val="1A1A1A"/>
                    <w:sz w:val="25"/>
                  </w:rPr>
                  <m:t xml:space="preserve">Ax</m:t>
                </m:r>
                <m:r>
                  <m:rPr>
                    <m:sty m:val="p"/>
                  </m:rPr>
                  <w:rPr>
                    <w:rFonts w:ascii="Cambria Math" w:hAnsi="Cambria Math"/>
                    <w:color w:val="1A1A1A"/>
                    <w:sz w:val="25"/>
                  </w:rPr>
                  <m:t xml:space="preserve">+</m:t>
                </m:r>
                <m:r>
                  <m:rPr>
                    <m:sty m:val="p"/>
                  </m:rPr>
                  <w:rPr>
                    <w:rFonts w:ascii="Cambria Math" w:hAnsi="Cambria Math"/>
                    <w:color w:val="1A1A1A"/>
                    <w:sz w:val="25"/>
                  </w:rPr>
                  <m:t xml:space="preserve">By</m:t>
                </m:r>
                <m:r>
                  <m:rPr>
                    <m:sty m:val="p"/>
                  </m:rPr>
                  <w:rPr>
                    <w:rFonts w:ascii="Cambria Math" w:hAnsi="Cambria Math"/>
                    <w:color w:val="1A1A1A"/>
                    <w:sz w:val="25"/>
                  </w:rPr>
                  <m:t xml:space="preserve">=</m:t>
                </m:r>
                <m:r>
                  <w:rPr>
                    <w:rFonts w:ascii="Cambria Math" w:hAnsi="Cambria Math"/>
                    <w:color w:val="1A1A1A"/>
                    <w:sz w:val="25"/>
                  </w:rPr>
                  <m:t xml:space="preserve">C</m:t>
                </m:r>
              </m:oMath>
            </m:oMathPara>
          </w:p>
          <w:p>
            <w:pPr>
              <w:spacing w:before="0" w:after="70" w:line="276" w:lineRule="auto"/>
              <w:jc w:val="left"/>
            </w:pPr>
            <w:r>
              <w:rPr>
                <w:rFonts w:ascii="Cambria" w:hAnsi="Cambria"/>
                <w:b w:val="0"/>
                <w:i w:val="0"/>
                <w:color w:val="222222"/>
                <w:sz w:val="21"/>
              </w:rPr>
              <w:t xml:space="preserve">Here </w:t>
            </w:r>
            <m:oMath>
              <m:r>
                <w:rPr>
                  <w:rFonts w:ascii="Cambria Math" w:hAnsi="Cambria Math"/>
                  <w:color w:val="1A1A1A"/>
                  <w:sz w:val="22"/>
                </w:rPr>
                <m:t xml:space="preserve">A</m:t>
              </m:r>
            </m:oMath>
            <w:r>
              <w:rPr>
                <w:rFonts w:ascii="Cambria" w:hAnsi="Cambria"/>
                <w:b w:val="0"/>
                <w:i w:val="0"/>
                <w:color w:val="222222"/>
                <w:sz w:val="21"/>
              </w:rPr>
              <w:t xml:space="preserve">, </w:t>
            </w:r>
            <m:oMath>
              <m:r>
                <w:rPr>
                  <w:rFonts w:ascii="Cambria Math" w:hAnsi="Cambria Math"/>
                  <w:color w:val="1A1A1A"/>
                  <w:sz w:val="22"/>
                </w:rPr>
                <m:t xml:space="preserve">B</m:t>
              </m:r>
            </m:oMath>
            <w:r>
              <w:rPr>
                <w:rFonts w:ascii="Cambria" w:hAnsi="Cambria"/>
                <w:b w:val="0"/>
                <w:i w:val="0"/>
                <w:color w:val="222222"/>
                <w:sz w:val="21"/>
              </w:rPr>
              <w:t xml:space="preserve">, and </w:t>
            </w:r>
            <m:oMath>
              <m:r>
                <w:rPr>
                  <w:rFonts w:ascii="Cambria Math" w:hAnsi="Cambria Math"/>
                  <w:color w:val="1A1A1A"/>
                  <w:sz w:val="22"/>
                </w:rPr>
                <m:t xml:space="preserve">C</m:t>
              </m:r>
            </m:oMath>
            <w:r>
              <w:rPr>
                <w:rFonts w:ascii="Cambria" w:hAnsi="Cambria"/>
                <w:b w:val="0"/>
                <w:i w:val="0"/>
                <w:color w:val="222222"/>
                <w:sz w:val="21"/>
              </w:rPr>
              <w:t xml:space="preserve"> are real constants; </w:t>
            </w:r>
            <m:oMath>
              <m:r>
                <w:rPr>
                  <w:rFonts w:ascii="Cambria Math" w:hAnsi="Cambria Math"/>
                  <w:color w:val="1A1A1A"/>
                  <w:sz w:val="22"/>
                </w:rPr>
                <m:t xml:space="preserve">A</m:t>
              </m:r>
            </m:oMath>
            <w:r>
              <w:rPr>
                <w:rFonts w:ascii="Cambria" w:hAnsi="Cambria"/>
                <w:b w:val="0"/>
                <w:i w:val="0"/>
                <w:color w:val="222222"/>
                <w:sz w:val="21"/>
              </w:rPr>
              <w:t xml:space="preserve"> and </w:t>
            </w:r>
            <m:oMath>
              <m:r>
                <w:rPr>
                  <w:rFonts w:ascii="Cambria Math" w:hAnsi="Cambria Math"/>
                  <w:color w:val="1A1A1A"/>
                  <w:sz w:val="22"/>
                </w:rPr>
                <m:t xml:space="preserve">B</m:t>
              </m:r>
            </m:oMath>
            <w:r>
              <w:rPr>
                <w:rFonts w:ascii="Cambria" w:hAnsi="Cambria"/>
                <w:b w:val="0"/>
                <w:i w:val="0"/>
                <w:color w:val="222222"/>
                <w:sz w:val="21"/>
              </w:rPr>
              <w:t xml:space="preserve"> are not both zero. Variables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 occur only to the first power, and there are no products such as </w:t>
            </w:r>
            <w:r>
              <w:rPr>
                <w:rFonts w:ascii="Cambria" w:hAnsi="Cambria"/>
                <w:b w:val="0"/>
                <w:i w:val="0"/>
                <w:color w:val="222222"/>
                <w:sz w:val="21"/>
              </w:rPr>
              <w:t>xy</w:t>
            </w:r>
            <w:r>
              <w:rPr>
                <w:rFonts w:ascii="Cambria" w:hAnsi="Cambria"/>
                <w:b w:val="0"/>
                <w:i w:val="0"/>
                <w:color w:val="222222"/>
                <w:sz w:val="21"/>
              </w:rPr>
              <w:t xml:space="preserve">. The values of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 form an ordered pair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w:t>
            </w:r>
          </w:p>
        </w:tc>
      </w:tr>
    </w:tbl>
    <w:p>
      <w:pPr>
        <w:spacing w:before="0" w:after="80" w:line="276" w:lineRule="auto"/>
        <w:jc w:val="left"/>
      </w:pPr>
    </w:p>
    <w:p>
      <w:pPr>
        <w:spacing w:before="0" w:after="70" w:line="276" w:lineRule="auto"/>
        <w:jc w:val="left"/>
      </w:pPr>
      <w:r>
        <w:rPr>
          <w:rFonts w:ascii="Cambria" w:hAnsi="Cambria"/>
          <w:b w:val="0"/>
          <w:i w:val="0"/>
          <w:color w:val="222222"/>
          <w:sz w:val="21"/>
        </w:rPr>
        <w:t xml:space="preserve">For example,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is linear because each variable has degree one. By contrast, </w:t>
      </w:r>
      <m:oMath>
        <m:sSup>
          <m:e>
            <m:r>
              <w:rPr>
                <w:rFonts w:ascii="Cambria Math" w:hAnsi="Cambria Math"/>
                <w:color w:val="1A1A1A"/>
                <w:sz w:val="22"/>
              </w:rPr>
              <m:t xml:space="preserve">x</m:t>
            </m:r>
          </m:e>
          <m:sup>
            <m:r>
              <m:rPr>
                <m:sty m:val="p"/>
              </m:rPr>
              <w:rPr>
                <w:rFonts w:ascii="Cambria Math" w:hAnsi="Cambria Math"/>
                <w:color w:val="1A1A1A"/>
                <w:sz w:val="22"/>
              </w:rPr>
              <m:t xml:space="preserve">2</m:t>
            </m:r>
          </m:sup>
        </m:sSup>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and </w:t>
      </w:r>
      <m:oMath>
        <m:r>
          <m:rPr>
            <m:sty m:val="p"/>
          </m:rPr>
          <w:rPr>
            <w:rFonts w:ascii="Cambria Math" w:hAnsi="Cambria Math"/>
            <w:color w:val="1A1A1A"/>
            <w:sz w:val="22"/>
          </w:rPr>
          <m:t xml:space="preserve">xy</m:t>
        </m:r>
        <m:r>
          <m:rPr>
            <m:sty m:val="p"/>
          </m:rPr>
          <w:rPr>
            <w:rFonts w:ascii="Cambria Math" w:hAnsi="Cambria Math"/>
            <w:color w:val="1A1A1A"/>
            <w:sz w:val="22"/>
          </w:rPr>
          <m:t xml:space="preserve">=8</m:t>
        </m:r>
      </m:oMath>
      <w:r>
        <w:rPr>
          <w:rFonts w:ascii="Cambria" w:hAnsi="Cambria"/>
          <w:b w:val="0"/>
          <w:i w:val="0"/>
          <w:color w:val="222222"/>
          <w:sz w:val="21"/>
        </w:rPr>
        <w:t xml:space="preserve"> are not linear equations in two variables. The equation </w:t>
      </w:r>
      <m:oMath>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is a linear equation in two variables when understood as </w:t>
      </w:r>
      <m:oMath>
        <m:r>
          <w:rPr>
            <w:rFonts w:ascii="Cambria Math" w:hAnsi="Cambria Math"/>
            <w:color w:val="1A1A1A"/>
            <w:sz w:val="22"/>
          </w:rPr>
          <m:t xml:space="preserve">x</m:t>
        </m:r>
        <m:r>
          <m:rPr>
            <m:sty m:val="p"/>
          </m:rPr>
          <w:rPr>
            <w:rFonts w:ascii="Cambria Math" w:hAnsi="Cambria Math"/>
            <w:color w:val="1A1A1A"/>
            <w:sz w:val="22"/>
          </w:rPr>
          <m:t xml:space="preserve">+0</m:t>
        </m:r>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its graph is a vertical line. The equation </w:t>
      </w:r>
      <m:oMath>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is a horizontal line. Thus, a linear equation need not have both variables explicitly visible, provided its graph and definition are considered correctly.</w:t>
      </w:r>
    </w:p>
    <w:p>
      <w:pPr>
        <w:spacing w:before="0" w:after="70" w:line="276" w:lineRule="auto"/>
        <w:jc w:val="left"/>
      </w:pPr>
      <w:r>
        <w:rPr>
          <w:rFonts w:ascii="Cambria" w:hAnsi="Cambria"/>
          <w:b w:val="0"/>
          <w:i w:val="0"/>
          <w:color w:val="222222"/>
          <w:sz w:val="21"/>
        </w:rPr>
        <w:t xml:space="preserve">An </w:t>
      </w:r>
      <w:r>
        <w:rPr>
          <w:rFonts w:ascii="Cambria" w:hAnsi="Cambria"/>
          <w:b/>
          <w:i w:val="0"/>
          <w:color w:val="222222"/>
          <w:sz w:val="21"/>
        </w:rPr>
        <w:t>ordered pair</w:t>
      </w:r>
      <w:r>
        <w:rPr>
          <w:rFonts w:ascii="Cambria" w:hAnsi="Cambria"/>
          <w:b w:val="0"/>
          <w:i w:val="0"/>
          <w:color w:val="222222"/>
          <w:sz w:val="21"/>
        </w:rPr>
        <w:t xml:space="preserve">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records the value of </w:t>
      </w:r>
      <m:oMath>
        <m:r>
          <w:rPr>
            <w:rFonts w:ascii="Cambria Math" w:hAnsi="Cambria Math"/>
            <w:color w:val="1A1A1A"/>
            <w:sz w:val="22"/>
          </w:rPr>
          <m:t xml:space="preserve">x</m:t>
        </m:r>
      </m:oMath>
      <w:r>
        <w:rPr>
          <w:rFonts w:ascii="Cambria" w:hAnsi="Cambria"/>
          <w:b w:val="0"/>
          <w:i w:val="0"/>
          <w:color w:val="222222"/>
          <w:sz w:val="21"/>
        </w:rPr>
        <w:t xml:space="preserve"> first and </w:t>
      </w:r>
      <m:oMath>
        <m:r>
          <w:rPr>
            <w:rFonts w:ascii="Cambria Math" w:hAnsi="Cambria Math"/>
            <w:color w:val="1A1A1A"/>
            <w:sz w:val="22"/>
          </w:rPr>
          <m:t xml:space="preserve">y</m:t>
        </m:r>
      </m:oMath>
      <w:r>
        <w:rPr>
          <w:rFonts w:ascii="Cambria" w:hAnsi="Cambria"/>
          <w:b w:val="0"/>
          <w:i w:val="0"/>
          <w:color w:val="222222"/>
          <w:sz w:val="21"/>
        </w:rPr>
        <w:t xml:space="preserve"> second. The order matters: </w:t>
      </w:r>
      <m:oMath>
        <m:r>
          <m:rPr>
            <m:sty m:val="p"/>
          </m:rPr>
          <w:rPr>
            <w:rFonts w:ascii="Cambria Math" w:hAnsi="Cambria Math"/>
            <w:color w:val="1A1A1A"/>
            <w:sz w:val="22"/>
          </w:rPr>
          <m:t xml:space="preserve">(2,4)</m:t>
        </m:r>
      </m:oMath>
      <w:r>
        <w:rPr>
          <w:rFonts w:ascii="Cambria" w:hAnsi="Cambria"/>
          <w:b w:val="0"/>
          <w:i w:val="0"/>
          <w:color w:val="222222"/>
          <w:sz w:val="21"/>
        </w:rPr>
        <w:t xml:space="preserve"> is generally different from </w:t>
      </w:r>
      <m:oMath>
        <m:r>
          <m:rPr>
            <m:sty m:val="p"/>
          </m:rPr>
          <w:rPr>
            <w:rFonts w:ascii="Cambria Math" w:hAnsi="Cambria Math"/>
            <w:color w:val="1A1A1A"/>
            <w:sz w:val="22"/>
          </w:rPr>
          <m:t xml:space="preserve">(4,2)</m:t>
        </m:r>
      </m:oMath>
      <w:r>
        <w:rPr>
          <w:rFonts w:ascii="Cambria" w:hAnsi="Cambria"/>
          <w:b w:val="0"/>
          <w:i w:val="0"/>
          <w:color w:val="222222"/>
          <w:sz w:val="21"/>
        </w:rPr>
        <w:t xml:space="preserve">. To test </w:t>
      </w:r>
      <m:oMath>
        <m:r>
          <m:rPr>
            <m:sty m:val="p"/>
          </m:rPr>
          <w:rPr>
            <w:rFonts w:ascii="Cambria Math" w:hAnsi="Cambria Math"/>
            <w:color w:val="1A1A1A"/>
            <w:sz w:val="22"/>
          </w:rPr>
          <m:t xml:space="preserve">(2,4)</m:t>
        </m:r>
      </m:oMath>
      <w:r>
        <w:rPr>
          <w:rFonts w:ascii="Cambria" w:hAnsi="Cambria"/>
          <w:b w:val="0"/>
          <w:i w:val="0"/>
          <w:color w:val="222222"/>
          <w:sz w:val="21"/>
        </w:rPr>
        <w:t xml:space="preserve"> in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substitute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w:t>
      </w:r>
      <m:oMath>
        <m:r>
          <m:rPr>
            <m:sty m:val="p"/>
          </m:rPr>
          <w:rPr>
            <w:rFonts w:ascii="Cambria Math" w:hAnsi="Cambria Math"/>
            <w:color w:val="1A1A1A"/>
            <w:sz w:val="22"/>
          </w:rPr>
          <m:t xml:space="preserve">2(2)+4=8</m:t>
        </m:r>
      </m:oMath>
      <w:r>
        <w:rPr>
          <w:rFonts w:ascii="Cambria" w:hAnsi="Cambria"/>
          <w:b w:val="0"/>
          <w:i w:val="0"/>
          <w:color w:val="222222"/>
          <w:sz w:val="21"/>
        </w:rPr>
        <w:t xml:space="preserve">, which is true. To test </w:t>
      </w:r>
      <m:oMath>
        <m:r>
          <m:rPr>
            <m:sty m:val="p"/>
          </m:rPr>
          <w:rPr>
            <w:rFonts w:ascii="Cambria Math" w:hAnsi="Cambria Math"/>
            <w:color w:val="1A1A1A"/>
            <w:sz w:val="22"/>
          </w:rPr>
          <m:t xml:space="preserve">(4,2)</m:t>
        </m:r>
      </m:oMath>
      <w:r>
        <w:rPr>
          <w:rFonts w:ascii="Cambria" w:hAnsi="Cambria"/>
          <w:b w:val="0"/>
          <w:i w:val="0"/>
          <w:color w:val="222222"/>
          <w:sz w:val="21"/>
        </w:rPr>
        <w:t xml:space="preserve">, compute </w:t>
      </w:r>
      <m:oMath>
        <m:r>
          <m:rPr>
            <m:sty m:val="p"/>
          </m:rPr>
          <w:rPr>
            <w:rFonts w:ascii="Cambria Math" w:hAnsi="Cambria Math"/>
            <w:color w:val="1A1A1A"/>
            <w:sz w:val="22"/>
          </w:rPr>
          <m:t xml:space="preserve">2(4)+2=10</m:t>
        </m:r>
      </m:oMath>
      <w:r>
        <w:rPr>
          <w:rFonts w:ascii="Cambria" w:hAnsi="Cambria"/>
          <w:b w:val="0"/>
          <w:i w:val="0"/>
          <w:color w:val="222222"/>
          <w:sz w:val="21"/>
        </w:rPr>
        <w:t>, which is not equal to eight. A point belongs to the solution set if, and only if, its coordinates make the original equation true.</w:t>
      </w:r>
    </w:p>
    <w:p>
      <w:pPr>
        <w:keepNext/>
        <w:spacing w:before="80" w:after="20" w:line="276" w:lineRule="auto"/>
        <w:jc w:val="center"/>
      </w:pPr>
      <w:r>
        <w:drawing>
          <wp:inline xmlns:a="http://schemas.openxmlformats.org/drawingml/2006/main" xmlns:pic="http://schemas.openxmlformats.org/drawingml/2006/picture">
            <wp:extent cx="3108960" cy="3108960"/>
            <wp:docPr id="23" name="Picture 23"/>
            <wp:cNvGraphicFramePr>
              <a:graphicFrameLocks noChangeAspect="1"/>
            </wp:cNvGraphicFramePr>
            <a:graphic>
              <a:graphicData uri="http://schemas.openxmlformats.org/drawingml/2006/picture">
                <pic:pic>
                  <pic:nvPicPr>
                    <pic:cNvPr id="0" name="figure_3.3.1.png"/>
                    <pic:cNvPicPr/>
                  </pic:nvPicPr>
                  <pic:blipFill>
                    <a:blip r:embed="rId36"/>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3.3.1</w:t>
      </w:r>
      <w:r>
        <w:rPr>
          <w:rFonts w:ascii="Cambria" w:hAnsi="Cambria"/>
          <w:b w:val="0"/>
          <w:i/>
          <w:color w:val="5A6270"/>
          <w:sz w:val="18"/>
        </w:rPr>
        <w:t xml:space="preserve">  The location of a point depends on the order of its two coordinates.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Form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What to check</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Standard form</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=8</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Variables have degree one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Rearranged form</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=8-2</m:t>
              </m:r>
              <m:r>
                <w:rPr>
                  <w:rFonts w:ascii="Cambria Math" w:hAnsi="Cambria Math"/>
                  <w:color w:val="1A1A1A"/>
                  <w:sz w:val="19"/>
                </w:rPr>
                <m:t xml:space="preserve">x</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Same solutions after subtracting </w:t>
            </w:r>
            <w:r>
              <w:rPr>
                <w:rFonts w:ascii="Cambria" w:hAnsi="Cambria"/>
                <w:b w:val="0"/>
                <w:i w:val="0"/>
                <w:color w:val="222222"/>
                <w:sz w:val="18"/>
              </w:rPr>
              <w:t>$2x</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Ordered pair</w:t>
            </w:r>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(2,4)</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Substitute both coordinates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Nonexample</w:t>
            </w:r>
          </w:p>
        </w:tc>
        <w:tc>
          <w:tcPr>
            <w:tcW w:type="dxa" w:w="3312"/>
            <w:tcMar>
              <w:top w:w="100" w:type="dxa"/>
              <w:bottom w:w="100" w:type="dxa"/>
              <w:left w:w="140" w:type="dxa"/>
              <w:right w:w="140" w:type="dxa"/>
            </w:tcMar>
            <w:shd w:fill="FFFFFF"/>
          </w:tcPr>
          <w:p>
            <w:pPr>
              <w:spacing w:before="20" w:after="20" w:line="276" w:lineRule="auto"/>
              <w:jc w:val="left"/>
            </w:pPr>
            <m:oMath>
              <m:sSup>
                <m:e>
                  <m:r>
                    <w:rPr>
                      <w:rFonts w:ascii="Cambria Math" w:hAnsi="Cambria Math"/>
                      <w:color w:val="1A1A1A"/>
                      <w:sz w:val="19"/>
                    </w:rPr>
                    <m:t xml:space="preserve">x</m:t>
                  </m:r>
                </m:e>
                <m:sup>
                  <m:r>
                    <m:rPr>
                      <m:sty m:val="p"/>
                    </m:rPr>
                    <w:rPr>
                      <w:rFonts w:ascii="Cambria Math" w:hAnsi="Cambria Math"/>
                      <w:color w:val="1A1A1A"/>
                      <w:sz w:val="19"/>
                    </w:rPr>
                    <m:t xml:space="preserve">2</m:t>
                  </m:r>
                </m:sup>
              </m:sSup>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=8</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Squared variable makes it nonlinear</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3.3A:</w:t>
      </w:r>
      <w:r>
        <w:rPr>
          <w:rFonts w:ascii="Cambria" w:hAnsi="Cambria"/>
          <w:b w:val="0"/>
          <w:i w:val="0"/>
          <w:color w:val="222222"/>
          <w:sz w:val="21"/>
        </w:rPr>
        <w:t xml:space="preserve"> 1. Which of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w:t>
      </w:r>
      <m:oMath>
        <m:sSup>
          <m:e>
            <m:r>
              <w:rPr>
                <w:rFonts w:ascii="Cambria Math" w:hAnsi="Cambria Math"/>
                <w:color w:val="1A1A1A"/>
                <w:sz w:val="22"/>
              </w:rPr>
              <m:t xml:space="preserve">x</m:t>
            </m:r>
          </m:e>
          <m:sup>
            <m:r>
              <m:rPr>
                <m:sty m:val="p"/>
              </m:rPr>
              <w:rPr>
                <w:rFonts w:ascii="Cambria Math" w:hAnsi="Cambria Math"/>
                <w:color w:val="1A1A1A"/>
                <w:sz w:val="22"/>
              </w:rPr>
              <m:t xml:space="preserve">2</m:t>
            </m:r>
          </m:sup>
        </m:sSup>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and </w:t>
      </w:r>
      <m:oMath>
        <m:r>
          <m:rPr>
            <m:sty m:val="p"/>
          </m:rPr>
          <w:rPr>
            <w:rFonts w:ascii="Cambria Math" w:hAnsi="Cambria Math"/>
            <w:color w:val="1A1A1A"/>
            <w:sz w:val="22"/>
          </w:rPr>
          <m:t xml:space="preserve">xy</m:t>
        </m:r>
        <m:r>
          <m:rPr>
            <m:sty m:val="p"/>
          </m:rPr>
          <w:rPr>
            <w:rFonts w:ascii="Cambria Math" w:hAnsi="Cambria Math"/>
            <w:color w:val="1A1A1A"/>
            <w:sz w:val="22"/>
          </w:rPr>
          <m:t xml:space="preserve">=7</m:t>
        </m:r>
      </m:oMath>
      <w:r>
        <w:rPr>
          <w:rFonts w:ascii="Cambria" w:hAnsi="Cambria"/>
          <w:b w:val="0"/>
          <w:i w:val="0"/>
          <w:color w:val="222222"/>
          <w:sz w:val="21"/>
        </w:rPr>
        <w:t xml:space="preserve"> are linear? 2. Does </w:t>
      </w:r>
      <m:oMath>
        <m:r>
          <m:rPr>
            <m:sty m:val="p"/>
          </m:rPr>
          <w:rPr>
            <w:rFonts w:ascii="Cambria Math" w:hAnsi="Cambria Math"/>
            <w:color w:val="1A1A1A"/>
            <w:sz w:val="22"/>
          </w:rPr>
          <m:t xml:space="preserve">(1,5)</m:t>
        </m:r>
      </m:oMath>
      <w:r>
        <w:rPr>
          <w:rFonts w:ascii="Cambria" w:hAnsi="Cambria"/>
          <w:b w:val="0"/>
          <w:i w:val="0"/>
          <w:color w:val="222222"/>
          <w:sz w:val="21"/>
        </w:rPr>
        <w:t xml:space="preserve"> satisfy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Show the substitution. 3. Explain why </w:t>
      </w:r>
      <m:oMath>
        <m:r>
          <m:rPr>
            <m:sty m:val="p"/>
          </m:rPr>
          <w:rPr>
            <w:rFonts w:ascii="Cambria Math" w:hAnsi="Cambria Math"/>
            <w:color w:val="1A1A1A"/>
            <w:sz w:val="22"/>
          </w:rPr>
          <m:t xml:space="preserve">(5,1)</m:t>
        </m:r>
      </m:oMath>
      <w:r>
        <w:rPr>
          <w:rFonts w:ascii="Cambria" w:hAnsi="Cambria"/>
          <w:b w:val="0"/>
          <w:i w:val="0"/>
          <w:color w:val="222222"/>
          <w:sz w:val="21"/>
        </w:rPr>
        <w:t xml:space="preserve"> must be checked separately from </w:t>
      </w:r>
      <m:oMath>
        <m:r>
          <m:rPr>
            <m:sty m:val="p"/>
          </m:rPr>
          <w:rPr>
            <w:rFonts w:ascii="Cambria Math" w:hAnsi="Cambria Math"/>
            <w:color w:val="1A1A1A"/>
            <w:sz w:val="22"/>
          </w:rPr>
          <m:t xml:space="preserve">(1,5)</m:t>
        </m:r>
      </m:oMath>
      <w:r>
        <w:rPr>
          <w:rFonts w:ascii="Cambria" w:hAnsi="Cambria"/>
          <w:b w:val="0"/>
          <w:i w:val="0"/>
          <w:color w:val="222222"/>
          <w:sz w:val="21"/>
        </w:rPr>
        <w:t>.</w:t>
      </w:r>
    </w:p>
    <w:p>
      <w:pPr>
        <w:keepNext/>
        <w:spacing w:before="80" w:after="20" w:line="276" w:lineRule="auto"/>
        <w:jc w:val="center"/>
      </w:pPr>
      <w:r>
        <w:drawing>
          <wp:inline xmlns:a="http://schemas.openxmlformats.org/drawingml/2006/main" xmlns:pic="http://schemas.openxmlformats.org/drawingml/2006/picture">
            <wp:extent cx="3108960" cy="3032028"/>
            <wp:docPr id="24" name="Picture 24"/>
            <wp:cNvGraphicFramePr>
              <a:graphicFrameLocks noChangeAspect="1"/>
            </wp:cNvGraphicFramePr>
            <a:graphic>
              <a:graphicData uri="http://schemas.openxmlformats.org/drawingml/2006/picture">
                <pic:pic>
                  <pic:nvPicPr>
                    <pic:cNvPr id="0" name="figure_3.3.2.png"/>
                    <pic:cNvPicPr/>
                  </pic:nvPicPr>
                  <pic:blipFill>
                    <a:blip r:embed="rId37"/>
                    <a:stretch>
                      <a:fillRect/>
                    </a:stretch>
                  </pic:blipFill>
                  <pic:spPr>
                    <a:xfrm>
                      <a:off x="0" y="0"/>
                      <a:ext cx="3108960" cy="3032028"/>
                    </a:xfrm>
                    <a:prstGeom prst="rect"/>
                  </pic:spPr>
                </pic:pic>
              </a:graphicData>
            </a:graphic>
          </wp:inline>
        </w:drawing>
      </w:r>
    </w:p>
    <w:p>
      <w:pPr>
        <w:spacing w:before="0" w:after="120" w:line="276" w:lineRule="auto"/>
        <w:jc w:val="center"/>
      </w:pPr>
      <w:r>
        <w:rPr>
          <w:rFonts w:ascii="Cambria" w:hAnsi="Cambria"/>
          <w:b/>
          <w:color w:val="1B365D"/>
          <w:sz w:val="18"/>
        </w:rPr>
        <w:t>Figure 3.3.2</w:t>
      </w:r>
      <w:r>
        <w:rPr>
          <w:rFonts w:ascii="Cambria" w:hAnsi="Cambria"/>
          <w:b w:val="0"/>
          <w:i/>
          <w:color w:val="5A6270"/>
          <w:sz w:val="18"/>
        </w:rPr>
        <w:t xml:space="preserve">  Reversing coordinate order changes the location of the point.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2 — FINDING ORDERED-PAIR SOLUTIONS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linear equation in two variables can be used to find one coordinate when the other is supplied. To find points on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choose a value for </w:t>
      </w:r>
      <m:oMath>
        <m:r>
          <w:rPr>
            <w:rFonts w:ascii="Cambria Math" w:hAnsi="Cambria Math"/>
            <w:color w:val="1A1A1A"/>
            <w:sz w:val="22"/>
          </w:rPr>
          <m:t xml:space="preserve">x</m:t>
        </m:r>
      </m:oMath>
      <w:r>
        <w:rPr>
          <w:rFonts w:ascii="Cambria" w:hAnsi="Cambria"/>
          <w:b w:val="0"/>
          <w:i w:val="0"/>
          <w:color w:val="222222"/>
          <w:sz w:val="21"/>
        </w:rPr>
        <w:t xml:space="preserve"> and solve for </w:t>
      </w:r>
      <m:oMath>
        <m:r>
          <w:rPr>
            <w:rFonts w:ascii="Cambria Math" w:hAnsi="Cambria Math"/>
            <w:color w:val="1A1A1A"/>
            <w:sz w:val="22"/>
          </w:rPr>
          <m:t xml:space="preserve">y</m:t>
        </m:r>
      </m:oMath>
      <w:r>
        <w:rPr>
          <w:rFonts w:ascii="Cambria" w:hAnsi="Cambria"/>
          <w:b w:val="0"/>
          <w:i w:val="0"/>
          <w:color w:val="222222"/>
          <w:sz w:val="21"/>
        </w:rPr>
        <w:t xml:space="preserve">. If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then </w:t>
      </w:r>
      <m:oMath>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giving </w:t>
      </w:r>
      <m:oMath>
        <m:r>
          <m:rPr>
            <m:sty m:val="p"/>
          </m:rPr>
          <w:rPr>
            <w:rFonts w:ascii="Cambria Math" w:hAnsi="Cambria Math"/>
            <w:color w:val="1A1A1A"/>
            <w:sz w:val="22"/>
          </w:rPr>
          <m:t xml:space="preserve">(0,5)</m:t>
        </m:r>
      </m:oMath>
      <w:r>
        <w:rPr>
          <w:rFonts w:ascii="Cambria" w:hAnsi="Cambria"/>
          <w:b w:val="0"/>
          <w:i w:val="0"/>
          <w:color w:val="222222"/>
          <w:sz w:val="21"/>
        </w:rPr>
        <w:t xml:space="preserve">. If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then </w:t>
      </w:r>
      <m:oMath>
        <m:r>
          <m:rPr>
            <m:sty m:val="p"/>
          </m:rPr>
          <w:rPr>
            <w:rFonts w:ascii="Cambria Math" w:hAnsi="Cambria Math"/>
            <w:color w:val="1A1A1A"/>
            <w:sz w:val="22"/>
          </w:rPr>
          <m:t xml:space="preserve">2+2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so </w:t>
      </w:r>
      <m:oMath>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and the pair is </w:t>
      </w:r>
      <m:oMath>
        <m:r>
          <m:rPr>
            <m:sty m:val="p"/>
          </m:rPr>
          <w:rPr>
            <w:rFonts w:ascii="Cambria Math" w:hAnsi="Cambria Math"/>
            <w:color w:val="1A1A1A"/>
            <w:sz w:val="22"/>
          </w:rPr>
          <m:t xml:space="preserve">(2,4)</m:t>
        </m:r>
      </m:oMath>
      <w:r>
        <w:rPr>
          <w:rFonts w:ascii="Cambria" w:hAnsi="Cambria"/>
          <w:b w:val="0"/>
          <w:i w:val="0"/>
          <w:color w:val="222222"/>
          <w:sz w:val="21"/>
        </w:rPr>
        <w:t xml:space="preserve">. Repeating the process creates a </w:t>
      </w:r>
      <w:r>
        <w:rPr>
          <w:rFonts w:ascii="Cambria" w:hAnsi="Cambria"/>
          <w:b/>
          <w:i w:val="0"/>
          <w:color w:val="222222"/>
          <w:sz w:val="21"/>
        </w:rPr>
        <w:t>table of values</w:t>
      </w:r>
      <w:r>
        <w:rPr>
          <w:rFonts w:ascii="Cambria" w:hAnsi="Cambria"/>
          <w:b w:val="0"/>
          <w:i w:val="0"/>
          <w:color w:val="222222"/>
          <w:sz w:val="21"/>
        </w:rPr>
        <w:t>. The table lists examples of the solution set, not necessarily every solution.</w:t>
      </w:r>
    </w:p>
    <w:p>
      <w:pPr>
        <w:spacing w:before="0" w:after="70" w:line="276" w:lineRule="auto"/>
        <w:jc w:val="left"/>
      </w:pPr>
      <w:r>
        <w:rPr>
          <w:rFonts w:ascii="Cambria" w:hAnsi="Cambria"/>
          <w:b w:val="0"/>
          <w:i w:val="0"/>
          <w:color w:val="222222"/>
          <w:sz w:val="21"/>
        </w:rPr>
        <w:t xml:space="preserve">For the equation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solving for </w:t>
      </w:r>
      <m:oMath>
        <m:r>
          <w:rPr>
            <w:rFonts w:ascii="Cambria Math" w:hAnsi="Cambria Math"/>
            <w:color w:val="1A1A1A"/>
            <w:sz w:val="22"/>
          </w:rPr>
          <m:t xml:space="preserve">y</m:t>
        </m:r>
      </m:oMath>
      <w:r>
        <w:rPr>
          <w:rFonts w:ascii="Cambria" w:hAnsi="Cambria"/>
          <w:b w:val="0"/>
          <w:i w:val="0"/>
          <w:color w:val="222222"/>
          <w:sz w:val="21"/>
        </w:rPr>
        <w:t xml:space="preserve"> gives a convenient rule:</w:t>
      </w:r>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m:t>
          </m:r>
          <m:f>
            <m:num>
              <m:r>
                <m:rPr>
                  <m:sty m:val="p"/>
                </m:rPr>
                <w:rPr>
                  <w:rFonts w:ascii="Cambria Math" w:hAnsi="Cambria Math"/>
                  <w:color w:val="1A1A1A"/>
                  <w:sz w:val="25"/>
                </w:rPr>
                <m:t xml:space="preserve">10-</m:t>
              </m:r>
              <m:r>
                <w:rPr>
                  <w:rFonts w:ascii="Cambria Math" w:hAnsi="Cambria Math"/>
                  <w:color w:val="1A1A1A"/>
                  <w:sz w:val="25"/>
                </w:rPr>
                <m:t xml:space="preserve">x</m:t>
              </m:r>
            </m:num>
            <m:den>
              <m:r>
                <m:rPr>
                  <m:sty m:val="p"/>
                </m:rPr>
                <w:rPr>
                  <w:rFonts w:ascii="Cambria Math" w:hAnsi="Cambria Math"/>
                  <w:color w:val="1A1A1A"/>
                  <w:sz w:val="25"/>
                </w:rPr>
                <m:t xml:space="preserve">2</m:t>
              </m:r>
            </m:den>
          </m:f>
          <m:r>
            <m:rPr>
              <m:sty m:val="p"/>
            </m:rPr>
            <w:rPr>
              <w:rFonts w:ascii="Cambria Math" w:hAnsi="Cambria Math"/>
              <w:color w:val="1A1A1A"/>
              <w:sz w:val="25"/>
            </w:rPr>
            <m:t xml:space="preserve">=5-</m:t>
          </m:r>
          <m:f>
            <m:num>
              <m:r>
                <w:rPr>
                  <w:rFonts w:ascii="Cambria Math" w:hAnsi="Cambria Math"/>
                  <w:color w:val="1A1A1A"/>
                  <w:sz w:val="25"/>
                </w:rPr>
                <m:t xml:space="preserve">x</m:t>
              </m:r>
            </m:num>
            <m:den>
              <m:r>
                <m:rPr>
                  <m:sty m:val="p"/>
                </m:rPr>
                <w:rPr>
                  <w:rFonts w:ascii="Cambria Math" w:hAnsi="Cambria Math"/>
                  <w:color w:val="1A1A1A"/>
                  <w:sz w:val="25"/>
                </w:rPr>
                <m:t xml:space="preserve">2</m:t>
              </m:r>
            </m:den>
          </m:f>
        </m:oMath>
      </m:oMathPara>
    </w:p>
    <w:p>
      <w:pPr>
        <w:spacing w:before="0" w:after="70" w:line="276" w:lineRule="auto"/>
        <w:jc w:val="left"/>
      </w:pPr>
      <w:r>
        <w:rPr>
          <w:rFonts w:ascii="Cambria" w:hAnsi="Cambria"/>
          <w:b w:val="0"/>
          <w:i w:val="0"/>
          <w:color w:val="222222"/>
          <w:sz w:val="21"/>
        </w:rPr>
        <w:t xml:space="preserve">Every selected real value of </w:t>
      </w:r>
      <m:oMath>
        <m:r>
          <w:rPr>
            <w:rFonts w:ascii="Cambria Math" w:hAnsi="Cambria Math"/>
            <w:color w:val="1A1A1A"/>
            <w:sz w:val="22"/>
          </w:rPr>
          <m:t xml:space="preserve">x</m:t>
        </m:r>
      </m:oMath>
      <w:r>
        <w:rPr>
          <w:rFonts w:ascii="Cambria" w:hAnsi="Cambria"/>
          <w:b w:val="0"/>
          <w:i w:val="0"/>
          <w:color w:val="222222"/>
          <w:sz w:val="21"/>
        </w:rPr>
        <w:t xml:space="preserve"> produces exactly one corresponding real value of </w:t>
      </w:r>
      <m:oMath>
        <m:r>
          <w:rPr>
            <w:rFonts w:ascii="Cambria Math" w:hAnsi="Cambria Math"/>
            <w:color w:val="1A1A1A"/>
            <w:sz w:val="22"/>
          </w:rPr>
          <m:t xml:space="preserve">y</m:t>
        </m:r>
      </m:oMath>
      <w:r>
        <w:rPr>
          <w:rFonts w:ascii="Cambria" w:hAnsi="Cambria"/>
          <w:b w:val="0"/>
          <w:i w:val="0"/>
          <w:color w:val="222222"/>
          <w:sz w:val="21"/>
        </w:rPr>
        <w:t xml:space="preserve">. Since there are infinitely many real values of </w:t>
      </w:r>
      <m:oMath>
        <m:r>
          <w:rPr>
            <w:rFonts w:ascii="Cambria Math" w:hAnsi="Cambria Math"/>
            <w:color w:val="1A1A1A"/>
            <w:sz w:val="22"/>
          </w:rPr>
          <m:t xml:space="preserve">x</m:t>
        </m:r>
      </m:oMath>
      <w:r>
        <w:rPr>
          <w:rFonts w:ascii="Cambria" w:hAnsi="Cambria"/>
          <w:b w:val="0"/>
          <w:i w:val="0"/>
          <w:color w:val="222222"/>
          <w:sz w:val="21"/>
        </w:rPr>
        <w:t>, this equation has infinitely many ordered-pair solutions. However, not every randomly chosen pair satisfies the equation: each must pass the substitution test. This is why a table of values is an organized sampling of solutions rather than a list of arbitrary coordinates.</w:t>
      </w:r>
    </w:p>
    <w:p>
      <w:pPr>
        <w:keepNext/>
        <w:spacing w:before="80" w:after="20" w:line="276" w:lineRule="auto"/>
        <w:jc w:val="center"/>
      </w:pPr>
      <w:r>
        <w:drawing>
          <wp:inline xmlns:a="http://schemas.openxmlformats.org/drawingml/2006/main" xmlns:pic="http://schemas.openxmlformats.org/drawingml/2006/picture">
            <wp:extent cx="3108960" cy="2822497"/>
            <wp:docPr id="25" name="Picture 25"/>
            <wp:cNvGraphicFramePr>
              <a:graphicFrameLocks noChangeAspect="1"/>
            </wp:cNvGraphicFramePr>
            <a:graphic>
              <a:graphicData uri="http://schemas.openxmlformats.org/drawingml/2006/picture">
                <pic:pic>
                  <pic:nvPicPr>
                    <pic:cNvPr id="0" name="figure_3.3.3.png"/>
                    <pic:cNvPicPr/>
                  </pic:nvPicPr>
                  <pic:blipFill>
                    <a:blip r:embed="rId38"/>
                    <a:stretch>
                      <a:fillRect/>
                    </a:stretch>
                  </pic:blipFill>
                  <pic:spPr>
                    <a:xfrm>
                      <a:off x="0" y="0"/>
                      <a:ext cx="3108960" cy="2822497"/>
                    </a:xfrm>
                    <a:prstGeom prst="rect"/>
                  </pic:spPr>
                </pic:pic>
              </a:graphicData>
            </a:graphic>
          </wp:inline>
        </w:drawing>
      </w:r>
    </w:p>
    <w:p>
      <w:pPr>
        <w:spacing w:before="0" w:after="120" w:line="276" w:lineRule="auto"/>
        <w:jc w:val="center"/>
      </w:pPr>
      <w:r>
        <w:rPr>
          <w:rFonts w:ascii="Cambria" w:hAnsi="Cambria"/>
          <w:b/>
          <w:color w:val="1B365D"/>
          <w:sz w:val="18"/>
        </w:rPr>
        <w:t>Figure 3.3.3</w:t>
      </w:r>
      <w:r>
        <w:rPr>
          <w:rFonts w:ascii="Cambria" w:hAnsi="Cambria"/>
          <w:b w:val="0"/>
          <w:i/>
          <w:color w:val="5A6270"/>
          <w:sz w:val="18"/>
        </w:rPr>
        <w:t xml:space="preserve">  Four solution pairs for x + 2y = 10 lie on one straight line.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 xml:space="preserve">Chosen </w:t>
            </w:r>
            <m:oMath>
              <m:r>
                <w:rPr>
                  <w:rFonts w:ascii="Cambria Math" w:hAnsi="Cambria Math"/>
                  <w:color w:val="1A1A1A"/>
                  <w:sz w:val="20"/>
                </w:rPr>
                <m:t xml:space="preserve">x</m:t>
              </m:r>
            </m:oMath>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 xml:space="preserve">Calculated </w:t>
            </w:r>
            <m:oMath>
              <m:r>
                <w:rPr>
                  <w:rFonts w:ascii="Cambria Math" w:hAnsi="Cambria Math"/>
                  <w:color w:val="1A1A1A"/>
                  <w:sz w:val="20"/>
                </w:rPr>
                <m:t xml:space="preserve">y</m:t>
              </m:r>
            </m:oMath>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Ordered pair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Check</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(0,5)</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0+2(5)=10</m:t>
              </m:r>
            </m:oMath>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(2,4)</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2+2(4)=10</m:t>
              </m:r>
            </m:oMath>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(4,3)</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4+2(3)=10</m:t>
              </m:r>
            </m:oMath>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(6,2)</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6+2(2)=10</m:t>
              </m:r>
            </m:oMath>
          </w:p>
        </w:tc>
      </w:tr>
    </w:tbl>
    <w:p>
      <w:pPr>
        <w:spacing w:before="0" w:after="60" w:line="276" w:lineRule="auto"/>
        <w:jc w:val="left"/>
      </w:pPr>
    </w:p>
    <w:p>
      <w:pPr>
        <w:spacing w:before="0" w:after="70" w:line="276" w:lineRule="auto"/>
        <w:jc w:val="left"/>
      </w:pPr>
      <w:r>
        <w:rPr>
          <w:rFonts w:ascii="Cambria" w:hAnsi="Cambria"/>
          <w:b/>
          <w:i w:val="0"/>
          <w:color w:val="222222"/>
          <w:sz w:val="21"/>
        </w:rPr>
        <w:t>Quick Check 3.3B:</w:t>
      </w:r>
      <w:r>
        <w:rPr>
          <w:rFonts w:ascii="Cambria" w:hAnsi="Cambria"/>
          <w:b w:val="0"/>
          <w:i w:val="0"/>
          <w:color w:val="222222"/>
          <w:sz w:val="21"/>
        </w:rPr>
        <w:t xml:space="preserve"> 1. Complete </w:t>
      </w:r>
      <m:oMath>
        <m:r>
          <m:rPr>
            <m:sty m:val="p"/>
          </m:rPr>
          <w:rPr>
            <w:rFonts w:ascii="Cambria Math" w:hAnsi="Cambria Math"/>
            <w:color w:val="1A1A1A"/>
            <w:sz w:val="22"/>
          </w:rPr>
          <m:t xml:space="preserve">(3, _ )</m:t>
        </m:r>
      </m:oMath>
      <w:r>
        <w:rPr>
          <w:rFonts w:ascii="Cambria" w:hAnsi="Cambria"/>
          <w:b w:val="0"/>
          <w:i w:val="0"/>
          <w:color w:val="222222"/>
          <w:sz w:val="21"/>
        </w:rPr>
        <w:t xml:space="preserve"> as a solution of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2. Complete </w:t>
      </w:r>
      <m:oMath>
        <m:r>
          <m:rPr>
            <m:sty m:val="p"/>
          </m:rPr>
          <w:rPr>
            <w:rFonts w:ascii="Cambria Math" w:hAnsi="Cambria Math"/>
            <w:color w:val="1A1A1A"/>
            <w:sz w:val="22"/>
          </w:rPr>
          <m:t xml:space="preserve">(_ ,2)</m:t>
        </m:r>
      </m:oMath>
      <w:r>
        <w:rPr>
          <w:rFonts w:ascii="Cambria" w:hAnsi="Cambria"/>
          <w:b w:val="0"/>
          <w:i w:val="0"/>
          <w:color w:val="222222"/>
          <w:sz w:val="21"/>
        </w:rPr>
        <w:t xml:space="preserve"> as a solution of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3. Explain why finding two different solutions does not mean the equation has only two solutions.</w:t>
      </w:r>
    </w:p>
    <w:p>
      <w:pPr>
        <w:keepNext/>
        <w:spacing w:before="80" w:after="20" w:line="276" w:lineRule="auto"/>
        <w:jc w:val="center"/>
      </w:pPr>
      <w:r>
        <w:drawing>
          <wp:inline xmlns:a="http://schemas.openxmlformats.org/drawingml/2006/main" xmlns:pic="http://schemas.openxmlformats.org/drawingml/2006/picture">
            <wp:extent cx="3108960" cy="3108960"/>
            <wp:docPr id="26" name="Picture 26"/>
            <wp:cNvGraphicFramePr>
              <a:graphicFrameLocks noChangeAspect="1"/>
            </wp:cNvGraphicFramePr>
            <a:graphic>
              <a:graphicData uri="http://schemas.openxmlformats.org/drawingml/2006/picture">
                <pic:pic>
                  <pic:nvPicPr>
                    <pic:cNvPr id="0" name="figure_3.3.4.png"/>
                    <pic:cNvPicPr/>
                  </pic:nvPicPr>
                  <pic:blipFill>
                    <a:blip r:embed="rId39"/>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3.3.4</w:t>
      </w:r>
      <w:r>
        <w:rPr>
          <w:rFonts w:ascii="Cambria" w:hAnsi="Cambria"/>
          <w:b w:val="0"/>
          <w:i/>
          <w:color w:val="5A6270"/>
          <w:sz w:val="18"/>
        </w:rPr>
        <w:t xml:space="preserve">  Distinct points can represent distinct solutions of the same equation x + y = 7.</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FIVE-STEP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 Testing an Ordered Pair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Determine whether </w:t>
            </w:r>
            <m:oMath>
              <m:r>
                <m:rPr>
                  <m:sty m:val="p"/>
                </m:rPr>
                <w:rPr>
                  <w:rFonts w:ascii="Cambria Math" w:hAnsi="Cambria Math"/>
                  <w:color w:val="1A1A1A"/>
                  <w:sz w:val="22"/>
                </w:rPr>
                <m:t xml:space="preserve">(3,2)</m:t>
              </m:r>
            </m:oMath>
            <w:r>
              <w:rPr>
                <w:rFonts w:ascii="Cambria" w:hAnsi="Cambria"/>
                <w:b w:val="0"/>
                <w:i w:val="0"/>
                <w:color w:val="222222"/>
                <w:sz w:val="21"/>
              </w:rPr>
              <w:t xml:space="preserve"> satisfies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Whether the pair is a solution.</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Substitute coordinates into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2(3)+3(2)</m:t>
                    </m:r>
                  </m:oMath>
                </w:p>
              </w:tc>
              <w:tc>
                <w:tcPr>
                  <w:tcW w:type="dxa" w:w="3312"/>
                </w:tcPr>
                <w:p>
                  <w:pPr>
                    <w:spacing w:before="20" w:after="20" w:line="276" w:lineRule="auto"/>
                    <w:jc w:val="left"/>
                  </w:pPr>
                  <m:oMath>
                    <m:r>
                      <m:rPr>
                        <m:sty m:val="p"/>
                      </m:rPr>
                      <w:rPr>
                        <w:rFonts w:ascii="Cambria Math" w:hAnsi="Cambria Math"/>
                        <w:color w:val="1A1A1A"/>
                        <w:sz w:val="22"/>
                      </w:rPr>
                      <m:t xml:space="preserve">= 6+6</m:t>
                    </m:r>
                  </m:oMath>
                </w:p>
              </w:tc>
              <w:tc>
                <w:tcPr>
                  <w:tcW w:type="dxa" w:w="3024"/>
                </w:tcPr>
                <w:p>
                  <w:pPr>
                    <w:spacing w:before="20" w:after="20" w:line="276" w:lineRule="auto"/>
                    <w:jc w:val="left"/>
                  </w:pPr>
                  <w:r>
                    <w:rPr>
                      <w:rFonts w:ascii="Cambria" w:hAnsi="Cambria"/>
                      <w:b w:val="0"/>
                      <w:i/>
                      <w:color w:val="5A6270"/>
                      <w:sz w:val="18"/>
                    </w:rPr>
                    <w:t>substitute the given coordinates</w:t>
                  </w:r>
                </w:p>
              </w:tc>
            </w:tr>
            <w:tr>
              <w:tc>
                <w:tcPr>
                  <w:tcW w:type="dxa" w:w="3024"/>
                </w:tcPr>
                <w:p>
                  <w:pPr>
                    <w:spacing w:before="20" w:after="20" w:line="276" w:lineRule="auto"/>
                    <w:jc w:val="right"/>
                  </w:pPr>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simplify the left side</w:t>
                  </w:r>
                </w:p>
              </w:tc>
            </w:tr>
            <w:tr>
              <w:tc>
                <w:tcPr>
                  <w:tcW w:type="dxa" w:w="3024"/>
                </w:tcPr>
                <w:p>
                  <w:pPr>
                    <w:spacing w:before="20" w:after="20" w:line="276" w:lineRule="auto"/>
                    <w:jc w:val="right"/>
                  </w:pPr>
                  <m:oMath>
                    <m:r>
                      <m:rPr>
                        <m:sty m:val="p"/>
                      </m:rPr>
                      <w:rPr>
                        <w:rFonts w:ascii="Cambria Math" w:hAnsi="Cambria Math"/>
                        <w:color w:val="1A1A1A"/>
                        <w:sz w:val="22"/>
                      </w:rPr>
                      <m:t xml:space="preserve">12</m:t>
                    </m:r>
                  </m:oMath>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compare with the right side</w:t>
                  </w:r>
                </w:p>
              </w:tc>
            </w:tr>
          </w:tbl>
          <w:p/>
          <w:p>
            <w:pPr>
              <w:spacing w:before="0" w:after="40" w:line="276" w:lineRule="auto"/>
              <w:jc w:val="left"/>
            </w:pPr>
          </w:p>
          <w:p>
            <w:pPr>
              <w:spacing w:before="0" w:after="70" w:line="276" w:lineRule="auto"/>
              <w:jc w:val="left"/>
            </w:pPr>
            <w:r>
              <w:rPr>
                <w:rFonts w:ascii="Cambria" w:hAnsi="Cambria"/>
                <w:b w:val="0"/>
                <w:i w:val="0"/>
                <w:color w:val="222222"/>
                <w:sz w:val="21"/>
              </w:rPr>
              <w:t xml:space="preserve">**Final Answer: </w:t>
            </w:r>
            <m:oMath>
              <m:r>
                <m:rPr>
                  <m:sty m:val="p"/>
                </m:rPr>
                <w:rPr>
                  <w:rFonts w:ascii="Cambria Math" w:hAnsi="Cambria Math"/>
                  <w:color w:val="1A1A1A"/>
                  <w:sz w:val="22"/>
                </w:rPr>
                <m:t xml:space="preserve">(3,2)</m:t>
              </m:r>
            </m:oMath>
            <w:r>
              <w:rPr>
                <w:rFonts w:ascii="Cambria" w:hAnsi="Cambria"/>
                <w:b w:val="0"/>
                <w:i w:val="0"/>
                <w:color w:val="222222"/>
                <w:sz w:val="21"/>
              </w:rPr>
              <w:t xml:space="preserve"> is a solution.** The equality is true.</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818678"/>
            <wp:docPr id="27" name="Picture 27"/>
            <wp:cNvGraphicFramePr>
              <a:graphicFrameLocks noChangeAspect="1"/>
            </wp:cNvGraphicFramePr>
            <a:graphic>
              <a:graphicData uri="http://schemas.openxmlformats.org/drawingml/2006/picture">
                <pic:pic>
                  <pic:nvPicPr>
                    <pic:cNvPr id="0" name="figure_3.3.5.png"/>
                    <pic:cNvPicPr/>
                  </pic:nvPicPr>
                  <pic:blipFill>
                    <a:blip r:embed="rId40"/>
                    <a:stretch>
                      <a:fillRect/>
                    </a:stretch>
                  </pic:blipFill>
                  <pic:spPr>
                    <a:xfrm>
                      <a:off x="0" y="0"/>
                      <a:ext cx="3108960" cy="2818678"/>
                    </a:xfrm>
                    <a:prstGeom prst="rect"/>
                  </pic:spPr>
                </pic:pic>
              </a:graphicData>
            </a:graphic>
          </wp:inline>
        </w:drawing>
      </w:r>
    </w:p>
    <w:p>
      <w:pPr>
        <w:spacing w:before="0" w:after="120" w:line="276" w:lineRule="auto"/>
        <w:jc w:val="center"/>
      </w:pPr>
      <w:r>
        <w:rPr>
          <w:rFonts w:ascii="Cambria" w:hAnsi="Cambria"/>
          <w:b/>
          <w:color w:val="1B365D"/>
          <w:sz w:val="18"/>
        </w:rPr>
        <w:t>Figure 3.3.5</w:t>
      </w:r>
      <w:r>
        <w:rPr>
          <w:rFonts w:ascii="Cambria" w:hAnsi="Cambria"/>
          <w:b w:val="0"/>
          <w:i/>
          <w:color w:val="5A6270"/>
          <w:sz w:val="18"/>
        </w:rPr>
        <w:t xml:space="preserve">  The tested point (3,2) is on the line 2x + 3y = 12.</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 Completing a Missing Coordinate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Find </w:t>
            </w:r>
            <m:oMath>
              <m:r>
                <w:rPr>
                  <w:rFonts w:ascii="Cambria Math" w:hAnsi="Cambria Math"/>
                  <w:color w:val="1A1A1A"/>
                  <w:sz w:val="22"/>
                </w:rPr>
                <m:t xml:space="preserve">y</m:t>
              </m:r>
            </m:oMath>
            <w:r>
              <w:rPr>
                <w:rFonts w:ascii="Cambria" w:hAnsi="Cambria"/>
                <w:b w:val="0"/>
                <w:i w:val="0"/>
                <w:color w:val="222222"/>
                <w:sz w:val="21"/>
              </w:rPr>
              <w:t xml:space="preserve"> when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in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The corresponding </w:t>
            </w:r>
            <m:oMath>
              <m:r>
                <w:rPr>
                  <w:rFonts w:ascii="Cambria Math" w:hAnsi="Cambria Math"/>
                  <w:color w:val="1A1A1A"/>
                  <w:sz w:val="22"/>
                </w:rPr>
                <m:t xml:space="preserve">y</m:t>
              </m:r>
            </m:oMath>
            <w:r>
              <w:rPr>
                <w:rFonts w:ascii="Cambria" w:hAnsi="Cambria"/>
                <w:b w:val="0"/>
                <w:i w:val="0"/>
                <w:color w:val="222222"/>
                <w:sz w:val="21"/>
              </w:rPr>
              <w:t xml:space="preserve"> and ordered pair.</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3(−2)+2</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8</m:t>
                    </m:r>
                  </m:oMath>
                </w:p>
              </w:tc>
              <w:tc>
                <w:tcPr>
                  <w:tcW w:type="dxa" w:w="3024"/>
                </w:tcPr>
                <w:p>
                  <w:pPr>
                    <w:spacing w:before="20" w:after="20" w:line="276" w:lineRule="auto"/>
                    <w:jc w:val="left"/>
                  </w:pPr>
                  <w:r>
                    <w:rPr>
                      <w:rFonts w:ascii="Cambria" w:hAnsi="Cambria"/>
                      <w:b w:val="0"/>
                      <w:i/>
                      <w:color w:val="5A6270"/>
                      <w:sz w:val="18"/>
                    </w:rPr>
                    <w:t>substitute x = -2</w:t>
                  </w:r>
                </w:p>
              </w:tc>
            </w:tr>
            <w:tr>
              <w:tc>
                <w:tcPr>
                  <w:tcW w:type="dxa" w:w="3024"/>
                </w:tcPr>
                <w:p>
                  <w:pPr>
                    <w:spacing w:before="20" w:after="20" w:line="276" w:lineRule="auto"/>
                    <w:jc w:val="right"/>
                  </w:pPr>
                  <m:oMath>
                    <m:r>
                      <m:rPr>
                        <m:sty m:val="p"/>
                      </m:rPr>
                      <w:rPr>
                        <w:rFonts w:ascii="Cambria Math" w:hAnsi="Cambria Math"/>
                        <w:color w:val="1A1A1A"/>
                        <w:sz w:val="22"/>
                      </w:rPr>
                      <m:t xml:space="preserve">−6+2</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8</m:t>
                    </m:r>
                  </m:oMath>
                </w:p>
              </w:tc>
              <w:tc>
                <w:tcPr>
                  <w:tcW w:type="dxa" w:w="3024"/>
                </w:tcPr>
                <w:p>
                  <w:pPr>
                    <w:spacing w:before="20" w:after="20" w:line="276" w:lineRule="auto"/>
                    <w:jc w:val="left"/>
                  </w:pPr>
                  <w:r>
                    <w:rPr>
                      <w:rFonts w:ascii="Cambria" w:hAnsi="Cambria"/>
                      <w:b w:val="0"/>
                      <w:i/>
                      <w:color w:val="5A6270"/>
                      <w:sz w:val="18"/>
                    </w:rPr>
                    <w:t>multiply</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14</m:t>
                    </m:r>
                  </m:oMath>
                </w:p>
              </w:tc>
              <w:tc>
                <w:tcPr>
                  <w:tcW w:type="dxa" w:w="3024"/>
                </w:tcPr>
                <w:p>
                  <w:pPr>
                    <w:spacing w:before="20" w:after="20" w:line="276" w:lineRule="auto"/>
                    <w:jc w:val="left"/>
                  </w:pPr>
                  <w:r>
                    <w:rPr>
                      <w:rFonts w:ascii="Cambria" w:hAnsi="Cambria"/>
                      <w:b w:val="0"/>
                      <w:i/>
                      <w:color w:val="5A6270"/>
                      <w:sz w:val="18"/>
                    </w:rPr>
                    <w:t>add 6 to each side</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7</m:t>
                    </m:r>
                  </m:oMath>
                </w:p>
              </w:tc>
              <w:tc>
                <w:tcPr>
                  <w:tcW w:type="dxa" w:w="3024"/>
                </w:tcPr>
                <w:p>
                  <w:pPr>
                    <w:spacing w:before="20" w:after="20" w:line="276" w:lineRule="auto"/>
                    <w:jc w:val="left"/>
                  </w:pPr>
                  <w:r>
                    <w:rPr>
                      <w:rFonts w:ascii="Cambria" w:hAnsi="Cambria"/>
                      <w:b w:val="0"/>
                      <w:i/>
                      <w:color w:val="5A6270"/>
                      <w:sz w:val="18"/>
                    </w:rPr>
                    <w:t>divide both sides by 2</w:t>
                  </w:r>
                </w:p>
              </w:tc>
            </w:tr>
          </w:tbl>
          <w:p/>
          <w:p>
            <w:pPr>
              <w:spacing w:before="0" w:after="40" w:line="276" w:lineRule="auto"/>
              <w:jc w:val="left"/>
            </w:pPr>
          </w:p>
          <w:p>
            <w:pPr>
              <w:spacing w:before="0" w:after="70" w:line="276" w:lineRule="auto"/>
              <w:jc w:val="left"/>
            </w:pPr>
            <w:r>
              <w:rPr>
                <w:rFonts w:ascii="Cambria" w:hAnsi="Cambria"/>
                <w:b w:val="0"/>
                <w:i w:val="0"/>
                <w:color w:val="222222"/>
                <w:sz w:val="21"/>
              </w:rPr>
              <w:t xml:space="preserve">**Final Answer: </w:t>
            </w:r>
            <m:oMath>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and the ordered pair is </w:t>
            </w:r>
            <m:oMath>
              <m:r>
                <m:rPr>
                  <m:sty m:val="p"/>
                </m:rPr>
                <w:rPr>
                  <w:rFonts w:ascii="Cambria Math" w:hAnsi="Cambria Math"/>
                  <w:color w:val="1A1A1A"/>
                  <w:sz w:val="22"/>
                </w:rPr>
                <m:t xml:space="preserve">(−2,7)</m:t>
              </m:r>
            </m:oMath>
            <w:r>
              <w:rPr>
                <w:rFonts w:ascii="Cambria" w:hAnsi="Cambria"/>
                <w:b w:val="0"/>
                <w:i w:val="0"/>
                <w:color w:val="222222"/>
                <w:sz w:val="21"/>
              </w:rPr>
              <w:t xml:space="preserve">.** Check: </w:t>
            </w:r>
            <m:oMath>
              <m:r>
                <m:rPr>
                  <m:sty m:val="p"/>
                </m:rPr>
                <w:rPr>
                  <w:rFonts w:ascii="Cambria Math" w:hAnsi="Cambria Math"/>
                  <w:color w:val="1A1A1A"/>
                  <w:sz w:val="22"/>
                </w:rPr>
                <m:t xml:space="preserve">3(−2)+2(7)=8</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28" name="Picture 28"/>
            <wp:cNvGraphicFramePr>
              <a:graphicFrameLocks noChangeAspect="1"/>
            </wp:cNvGraphicFramePr>
            <a:graphic>
              <a:graphicData uri="http://schemas.openxmlformats.org/drawingml/2006/picture">
                <pic:pic>
                  <pic:nvPicPr>
                    <pic:cNvPr id="0" name="figure_3.3.6.png"/>
                    <pic:cNvPicPr/>
                  </pic:nvPicPr>
                  <pic:blipFill>
                    <a:blip r:embed="rId41"/>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3.3.6</w:t>
      </w:r>
      <w:r>
        <w:rPr>
          <w:rFonts w:ascii="Cambria" w:hAnsi="Cambria"/>
          <w:b w:val="0"/>
          <w:i/>
          <w:color w:val="5A6270"/>
          <w:sz w:val="18"/>
        </w:rPr>
        <w:t xml:space="preserve">  The pair (−2,7) satisfies the equation 3x + 2y = 8.</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 Generating a Table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List four ordered-pair solutions of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The linear rule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Four valid solution pairs.</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Substitute selected values of </w:t>
            </w:r>
            <m:oMath>
              <m:r>
                <w:rPr>
                  <w:rFonts w:ascii="Cambria Math" w:hAnsi="Cambria Math"/>
                  <w:color w:val="1A1A1A"/>
                  <w:sz w:val="22"/>
                </w:rPr>
                <m:t xml:space="preserve">x</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0: </m:t>
                    </m:r>
                    <m:r>
                      <w:rPr>
                        <w:rFonts w:ascii="Cambria Math" w:hAnsi="Cambria Math"/>
                        <w:color w:val="1A1A1A"/>
                        <w:sz w:val="22"/>
                      </w:rPr>
                      <m:t xml:space="preserve">y</m:t>
                    </m:r>
                    <m:r>
                      <m:rPr>
                        <m:sty m:val="p"/>
                      </m:rPr>
                      <w:rPr>
                        <w:rFonts w:ascii="Cambria Math" w:hAnsi="Cambria Math"/>
                        <w:color w:val="1A1A1A"/>
                        <w:sz w:val="22"/>
                      </w:rPr>
                      <m:t xml:space="preserve"> = 2(0)-1 = −1</m:t>
                    </m:r>
                  </m:oMath>
                </w:p>
              </w:tc>
              <w:tc>
                <w:tcPr>
                  <w:tcW w:type="dxa" w:w="3024"/>
                </w:tcPr>
                <w:p>
                  <w:pPr>
                    <w:spacing w:before="20" w:after="20" w:line="276" w:lineRule="auto"/>
                    <w:jc w:val="left"/>
                  </w:pPr>
                  <w:r>
                    <w:rPr>
                      <w:rFonts w:ascii="Cambria" w:hAnsi="Cambria"/>
                      <w:b w:val="0"/>
                      <w:i/>
                      <w:color w:val="5A6270"/>
                      <w:sz w:val="18"/>
                    </w:rPr>
                    <w:t>substitute zero</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1: </m:t>
                    </m:r>
                    <m:r>
                      <w:rPr>
                        <w:rFonts w:ascii="Cambria Math" w:hAnsi="Cambria Math"/>
                        <w:color w:val="1A1A1A"/>
                        <w:sz w:val="22"/>
                      </w:rPr>
                      <m:t xml:space="preserve">y</m:t>
                    </m:r>
                    <m:r>
                      <m:rPr>
                        <m:sty m:val="p"/>
                      </m:rPr>
                      <w:rPr>
                        <w:rFonts w:ascii="Cambria Math" w:hAnsi="Cambria Math"/>
                        <w:color w:val="1A1A1A"/>
                        <w:sz w:val="22"/>
                      </w:rPr>
                      <m:t xml:space="preserve"> = 2(1)-1 = 1</m:t>
                    </m:r>
                  </m:oMath>
                </w:p>
              </w:tc>
              <w:tc>
                <w:tcPr>
                  <w:tcW w:type="dxa" w:w="3024"/>
                </w:tcPr>
                <w:p>
                  <w:pPr>
                    <w:spacing w:before="20" w:after="20" w:line="276" w:lineRule="auto"/>
                    <w:jc w:val="left"/>
                  </w:pPr>
                  <w:r>
                    <w:rPr>
                      <w:rFonts w:ascii="Cambria" w:hAnsi="Cambria"/>
                      <w:b w:val="0"/>
                      <w:i/>
                      <w:color w:val="5A6270"/>
                      <w:sz w:val="18"/>
                    </w:rPr>
                    <w:t>substitute one</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2: </m:t>
                    </m:r>
                    <m:r>
                      <w:rPr>
                        <w:rFonts w:ascii="Cambria Math" w:hAnsi="Cambria Math"/>
                        <w:color w:val="1A1A1A"/>
                        <w:sz w:val="22"/>
                      </w:rPr>
                      <m:t xml:space="preserve">y</m:t>
                    </m:r>
                    <m:r>
                      <m:rPr>
                        <m:sty m:val="p"/>
                      </m:rPr>
                      <w:rPr>
                        <w:rFonts w:ascii="Cambria Math" w:hAnsi="Cambria Math"/>
                        <w:color w:val="1A1A1A"/>
                        <w:sz w:val="22"/>
                      </w:rPr>
                      <m:t xml:space="preserve"> = 2(2)-1 = 3</m:t>
                    </m:r>
                  </m:oMath>
                </w:p>
              </w:tc>
              <w:tc>
                <w:tcPr>
                  <w:tcW w:type="dxa" w:w="3024"/>
                </w:tcPr>
                <w:p>
                  <w:pPr>
                    <w:spacing w:before="20" w:after="20" w:line="276" w:lineRule="auto"/>
                    <w:jc w:val="left"/>
                  </w:pPr>
                  <w:r>
                    <w:rPr>
                      <w:rFonts w:ascii="Cambria" w:hAnsi="Cambria"/>
                      <w:b w:val="0"/>
                      <w:i/>
                      <w:color w:val="5A6270"/>
                      <w:sz w:val="18"/>
                    </w:rPr>
                    <w:t>substitute two</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3: </m:t>
                    </m:r>
                    <m:r>
                      <w:rPr>
                        <w:rFonts w:ascii="Cambria Math" w:hAnsi="Cambria Math"/>
                        <w:color w:val="1A1A1A"/>
                        <w:sz w:val="22"/>
                      </w:rPr>
                      <m:t xml:space="preserve">y</m:t>
                    </m:r>
                    <m:r>
                      <m:rPr>
                        <m:sty m:val="p"/>
                      </m:rPr>
                      <w:rPr>
                        <w:rFonts w:ascii="Cambria Math" w:hAnsi="Cambria Math"/>
                        <w:color w:val="1A1A1A"/>
                        <w:sz w:val="22"/>
                      </w:rPr>
                      <m:t xml:space="preserve"> = 2(3)-1 = 5</m:t>
                    </m:r>
                  </m:oMath>
                </w:p>
              </w:tc>
              <w:tc>
                <w:tcPr>
                  <w:tcW w:type="dxa" w:w="3024"/>
                </w:tcPr>
                <w:p>
                  <w:pPr>
                    <w:spacing w:before="20" w:after="20" w:line="276" w:lineRule="auto"/>
                    <w:jc w:val="left"/>
                  </w:pPr>
                  <w:r>
                    <w:rPr>
                      <w:rFonts w:ascii="Cambria" w:hAnsi="Cambria"/>
                      <w:b w:val="0"/>
                      <w:i/>
                      <w:color w:val="5A6270"/>
                      <w:sz w:val="18"/>
                    </w:rPr>
                    <w:t>substitute three</w:t>
                  </w:r>
                </w:p>
              </w:tc>
            </w:tr>
          </w:tbl>
          <w:p/>
          <w:p>
            <w:pPr>
              <w:spacing w:before="0" w:after="40" w:line="276" w:lineRule="auto"/>
              <w:jc w:val="left"/>
            </w:pPr>
          </w:p>
          <w:p>
            <w:pPr>
              <w:spacing w:before="0" w:after="70" w:line="276" w:lineRule="auto"/>
              <w:jc w:val="left"/>
            </w:pPr>
            <w:r>
              <w:rPr>
                <w:rFonts w:ascii="Cambria" w:hAnsi="Cambria"/>
                <w:b w:val="0"/>
                <w:i w:val="0"/>
                <w:color w:val="222222"/>
                <w:sz w:val="21"/>
              </w:rPr>
              <w:t xml:space="preserve">**Final Answer: </w:t>
            </w:r>
            <m:oMath>
              <m:r>
                <m:rPr>
                  <m:sty m:val="p"/>
                </m:rPr>
                <w:rPr>
                  <w:rFonts w:ascii="Cambria Math" w:hAnsi="Cambria Math"/>
                  <w:color w:val="1A1A1A"/>
                  <w:sz w:val="22"/>
                </w:rPr>
                <m:t xml:space="preserve">(0,−1)</m:t>
              </m:r>
            </m:oMath>
            <w:r>
              <w:rPr>
                <w:rFonts w:ascii="Cambria" w:hAnsi="Cambria"/>
                <w:b w:val="0"/>
                <w:i w:val="0"/>
                <w:color w:val="222222"/>
                <w:sz w:val="21"/>
              </w:rPr>
              <w:t xml:space="preserve">, </w:t>
            </w:r>
            <m:oMath>
              <m:r>
                <m:rPr>
                  <m:sty m:val="p"/>
                </m:rPr>
                <w:rPr>
                  <w:rFonts w:ascii="Cambria Math" w:hAnsi="Cambria Math"/>
                  <w:color w:val="1A1A1A"/>
                  <w:sz w:val="22"/>
                </w:rPr>
                <m:t xml:space="preserve">(1,1)</m:t>
              </m:r>
            </m:oMath>
            <w:r>
              <w:rPr>
                <w:rFonts w:ascii="Cambria" w:hAnsi="Cambria"/>
                <w:b w:val="0"/>
                <w:i w:val="0"/>
                <w:color w:val="222222"/>
                <w:sz w:val="21"/>
              </w:rPr>
              <w:t xml:space="preserve">, </w:t>
            </w:r>
            <m:oMath>
              <m:r>
                <m:rPr>
                  <m:sty m:val="p"/>
                </m:rPr>
                <w:rPr>
                  <w:rFonts w:ascii="Cambria Math" w:hAnsi="Cambria Math"/>
                  <w:color w:val="1A1A1A"/>
                  <w:sz w:val="22"/>
                </w:rPr>
                <m:t xml:space="preserve">(2,3)</m:t>
              </m:r>
            </m:oMath>
            <w:r>
              <w:rPr>
                <w:rFonts w:ascii="Cambria" w:hAnsi="Cambria"/>
                <w:b w:val="0"/>
                <w:i w:val="0"/>
                <w:color w:val="222222"/>
                <w:sz w:val="21"/>
              </w:rPr>
              <w:t xml:space="preserve">, and </w:t>
            </w:r>
            <m:oMath>
              <m:r>
                <m:rPr>
                  <m:sty m:val="p"/>
                </m:rPr>
                <w:rPr>
                  <w:rFonts w:ascii="Cambria Math" w:hAnsi="Cambria Math"/>
                  <w:color w:val="1A1A1A"/>
                  <w:sz w:val="22"/>
                </w:rPr>
                <m:t xml:space="preserve">(3,5)</m:t>
              </m:r>
            </m:oMath>
            <w:r>
              <w:rPr>
                <w:rFonts w:ascii="Cambria" w:hAnsi="Cambria"/>
                <w:b w:val="0"/>
                <w:i w:val="0"/>
                <w:color w:val="222222"/>
                <w:sz w:val="21"/>
              </w:rPr>
              <w:t>.** All satisfy the same linear rule.</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29" name="Picture 29"/>
            <wp:cNvGraphicFramePr>
              <a:graphicFrameLocks noChangeAspect="1"/>
            </wp:cNvGraphicFramePr>
            <a:graphic>
              <a:graphicData uri="http://schemas.openxmlformats.org/drawingml/2006/picture">
                <pic:pic>
                  <pic:nvPicPr>
                    <pic:cNvPr id="0" name="figure_3.3.7.png"/>
                    <pic:cNvPicPr/>
                  </pic:nvPicPr>
                  <pic:blipFill>
                    <a:blip r:embed="rId42"/>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3.3.7</w:t>
      </w:r>
      <w:r>
        <w:rPr>
          <w:rFonts w:ascii="Cambria" w:hAnsi="Cambria"/>
          <w:b w:val="0"/>
          <w:i/>
          <w:color w:val="5A6270"/>
          <w:sz w:val="18"/>
        </w:rPr>
        <w:t xml:space="preserve">  Four points from the rule y = 2x − 1 lie on a straight line.</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 School Supply Combinations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notebook costs ₱25 and a pen costs ₱10. Find two different whole-number combinations costing ₱100.</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25</m:t>
              </m:r>
              <m:r>
                <w:rPr>
                  <w:rFonts w:ascii="Cambria Math" w:hAnsi="Cambria Math"/>
                  <w:color w:val="1A1A1A"/>
                  <w:sz w:val="22"/>
                </w:rPr>
                <m:t xml:space="preserve">n</m:t>
              </m:r>
              <m:r>
                <m:rPr>
                  <m:sty m:val="p"/>
                </m:rPr>
                <w:rPr>
                  <w:rFonts w:ascii="Cambria Math" w:hAnsi="Cambria Math"/>
                  <w:color w:val="1A1A1A"/>
                  <w:sz w:val="22"/>
                </w:rPr>
                <m:t xml:space="preserve">+10</m:t>
              </m:r>
              <m:r>
                <w:rPr>
                  <w:rFonts w:ascii="Cambria Math" w:hAnsi="Cambria Math"/>
                  <w:color w:val="1A1A1A"/>
                  <w:sz w:val="22"/>
                </w:rPr>
                <m:t xml:space="preserve">p</m:t>
              </m:r>
              <m:r>
                <m:rPr>
                  <m:sty m:val="p"/>
                </m:rPr>
                <w:rPr>
                  <w:rFonts w:ascii="Cambria Math" w:hAnsi="Cambria Math"/>
                  <w:color w:val="1A1A1A"/>
                  <w:sz w:val="22"/>
                </w:rPr>
                <m:t xml:space="preserve">=100</m:t>
              </m:r>
            </m:oMath>
            <w:r>
              <w:rPr>
                <w:rFonts w:ascii="Cambria" w:hAnsi="Cambria"/>
                <w:b w:val="0"/>
                <w:i w:val="0"/>
                <w:color w:val="222222"/>
                <w:sz w:val="21"/>
              </w:rPr>
              <w:t xml:space="preserve">, where </w:t>
            </w:r>
            <m:oMath>
              <m:r>
                <w:rPr>
                  <w:rFonts w:ascii="Cambria Math" w:hAnsi="Cambria Math"/>
                  <w:color w:val="1A1A1A"/>
                  <w:sz w:val="22"/>
                </w:rPr>
                <m:t xml:space="preserve">n</m:t>
              </m:r>
            </m:oMath>
            <w:r>
              <w:rPr>
                <w:rFonts w:ascii="Cambria" w:hAnsi="Cambria"/>
                <w:b w:val="0"/>
                <w:i w:val="0"/>
                <w:color w:val="222222"/>
                <w:sz w:val="21"/>
              </w:rPr>
              <w:t xml:space="preserve"> and </w:t>
            </w:r>
            <m:oMath>
              <m:r>
                <w:rPr>
                  <w:rFonts w:ascii="Cambria Math" w:hAnsi="Cambria Math"/>
                  <w:color w:val="1A1A1A"/>
                  <w:sz w:val="22"/>
                </w:rPr>
                <m:t xml:space="preserve">p</m:t>
              </m:r>
            </m:oMath>
            <w:r>
              <w:rPr>
                <w:rFonts w:ascii="Cambria" w:hAnsi="Cambria"/>
                <w:b w:val="0"/>
                <w:i w:val="0"/>
                <w:color w:val="222222"/>
                <w:sz w:val="21"/>
              </w:rPr>
              <w:t xml:space="preserve"> count notebooks and pens. </w:t>
            </w:r>
            <w:r>
              <w:rPr>
                <w:rFonts w:ascii="Cambria" w:hAnsi="Cambria"/>
                <w:b/>
                <w:i w:val="0"/>
                <w:color w:val="222222"/>
                <w:sz w:val="21"/>
              </w:rPr>
              <w:t>Find:</w:t>
            </w:r>
            <w:r>
              <w:rPr>
                <w:rFonts w:ascii="Cambria" w:hAnsi="Cambria"/>
                <w:b w:val="0"/>
                <w:i w:val="0"/>
                <w:color w:val="222222"/>
                <w:sz w:val="21"/>
              </w:rPr>
              <w:t xml:space="preserve"> Two nonnegative integer solutions.</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Substitute a selected value of </w:t>
            </w:r>
            <m:oMath>
              <m:r>
                <w:rPr>
                  <w:rFonts w:ascii="Cambria Math" w:hAnsi="Cambria Math"/>
                  <w:color w:val="1A1A1A"/>
                  <w:sz w:val="22"/>
                </w:rPr>
                <m:t xml:space="preserve">n</m:t>
              </m:r>
            </m:oMath>
            <w:r>
              <w:rPr>
                <w:rFonts w:ascii="Cambria" w:hAnsi="Cambria"/>
                <w:b w:val="0"/>
                <w:i w:val="0"/>
                <w:color w:val="222222"/>
                <w:sz w:val="21"/>
              </w:rPr>
              <w:t xml:space="preserve"> and solve for </w:t>
            </w:r>
            <m:oMath>
              <m:r>
                <w:rPr>
                  <w:rFonts w:ascii="Cambria Math" w:hAnsi="Cambria Math"/>
                  <w:color w:val="1A1A1A"/>
                  <w:sz w:val="22"/>
                </w:rPr>
                <m:t xml:space="preserve">p</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n</m:t>
                    </m:r>
                  </m:oMath>
                </w:p>
              </w:tc>
              <w:tc>
                <w:tcPr>
                  <w:tcW w:type="dxa" w:w="3312"/>
                </w:tcPr>
                <w:p>
                  <w:pPr>
                    <w:spacing w:before="20" w:after="20" w:line="276" w:lineRule="auto"/>
                    <w:jc w:val="left"/>
                  </w:pPr>
                  <m:oMath>
                    <m:r>
                      <m:rPr>
                        <m:sty m:val="p"/>
                      </m:rPr>
                      <w:rPr>
                        <w:rFonts w:ascii="Cambria Math" w:hAnsi="Cambria Math"/>
                        <w:color w:val="1A1A1A"/>
                        <w:sz w:val="22"/>
                      </w:rPr>
                      <m:t xml:space="preserve">= 0: 25(0)+10</m:t>
                    </m:r>
                    <m:r>
                      <w:rPr>
                        <w:rFonts w:ascii="Cambria Math" w:hAnsi="Cambria Math"/>
                        <w:color w:val="1A1A1A"/>
                        <w:sz w:val="22"/>
                      </w:rPr>
                      <m:t xml:space="preserve">p</m:t>
                    </m:r>
                    <m:r>
                      <m:rPr>
                        <m:sty m:val="p"/>
                      </m:rPr>
                      <w:rPr>
                        <w:rFonts w:ascii="Cambria Math" w:hAnsi="Cambria Math"/>
                        <w:color w:val="1A1A1A"/>
                        <w:sz w:val="22"/>
                      </w:rPr>
                      <m:t xml:space="preserve"> = 100</m:t>
                    </m:r>
                  </m:oMath>
                </w:p>
              </w:tc>
              <w:tc>
                <w:tcPr>
                  <w:tcW w:type="dxa" w:w="3024"/>
                </w:tcPr>
                <w:p>
                  <w:pPr>
                    <w:spacing w:before="20" w:after="20" w:line="276" w:lineRule="auto"/>
                    <w:jc w:val="left"/>
                  </w:pPr>
                  <w:r>
                    <w:rPr>
                      <w:rFonts w:ascii="Cambria" w:hAnsi="Cambria"/>
                      <w:b w:val="0"/>
                      <w:i/>
                      <w:color w:val="5A6270"/>
                      <w:sz w:val="18"/>
                    </w:rPr>
                    <w:t>choose zero notebooks</w:t>
                  </w:r>
                </w:p>
              </w:tc>
            </w:tr>
            <w:tr>
              <w:tc>
                <w:tcPr>
                  <w:tcW w:type="dxa" w:w="3024"/>
                </w:tcPr>
                <w:p>
                  <w:pPr>
                    <w:spacing w:before="20" w:after="20" w:line="276" w:lineRule="auto"/>
                    <w:jc w:val="right"/>
                  </w:pPr>
                  <m:oMath>
                    <m:r>
                      <w:rPr>
                        <w:rFonts w:ascii="Cambria Math" w:hAnsi="Cambria Math"/>
                        <w:color w:val="1A1A1A"/>
                        <w:sz w:val="22"/>
                      </w:rPr>
                      <m:t xml:space="preserve">p</m:t>
                    </m:r>
                  </m:oMath>
                </w:p>
              </w:tc>
              <w:tc>
                <w:tcPr>
                  <w:tcW w:type="dxa" w:w="3312"/>
                </w:tcPr>
                <w:p>
                  <w:pPr>
                    <w:spacing w:before="20" w:after="20" w:line="276" w:lineRule="auto"/>
                    <w:jc w:val="left"/>
                  </w:pPr>
                  <m:oMath>
                    <m:r>
                      <m:rPr>
                        <m:sty m:val="p"/>
                      </m:rPr>
                      <w:rPr>
                        <w:rFonts w:ascii="Cambria Math" w:hAnsi="Cambria Math"/>
                        <w:color w:val="1A1A1A"/>
                        <w:sz w:val="22"/>
                      </w:rPr>
                      <m:t xml:space="preserve">= 10</m:t>
                    </m:r>
                  </m:oMath>
                </w:p>
              </w:tc>
              <w:tc>
                <w:tcPr>
                  <w:tcW w:type="dxa" w:w="3024"/>
                </w:tcPr>
                <w:p>
                  <w:pPr>
                    <w:spacing w:before="20" w:after="20" w:line="276" w:lineRule="auto"/>
                    <w:jc w:val="left"/>
                  </w:pPr>
                  <w:r>
                    <w:rPr>
                      <w:rFonts w:ascii="Cambria" w:hAnsi="Cambria"/>
                      <w:b w:val="0"/>
                      <w:i/>
                      <w:color w:val="5A6270"/>
                      <w:sz w:val="18"/>
                    </w:rPr>
                    <w:t>divide by 10</w:t>
                  </w:r>
                </w:p>
              </w:tc>
            </w:tr>
            <w:tr>
              <w:tc>
                <w:tcPr>
                  <w:tcW w:type="dxa" w:w="3024"/>
                </w:tcPr>
                <w:p>
                  <w:pPr>
                    <w:spacing w:before="20" w:after="20" w:line="276" w:lineRule="auto"/>
                    <w:jc w:val="right"/>
                  </w:pPr>
                  <m:oMath>
                    <m:r>
                      <w:rPr>
                        <w:rFonts w:ascii="Cambria Math" w:hAnsi="Cambria Math"/>
                        <w:color w:val="1A1A1A"/>
                        <w:sz w:val="22"/>
                      </w:rPr>
                      <m:t xml:space="preserve">n</m:t>
                    </m:r>
                  </m:oMath>
                </w:p>
              </w:tc>
              <w:tc>
                <w:tcPr>
                  <w:tcW w:type="dxa" w:w="3312"/>
                </w:tcPr>
                <w:p>
                  <w:pPr>
                    <w:spacing w:before="20" w:after="20" w:line="276" w:lineRule="auto"/>
                    <w:jc w:val="left"/>
                  </w:pPr>
                  <m:oMath>
                    <m:r>
                      <m:rPr>
                        <m:sty m:val="p"/>
                      </m:rPr>
                      <w:rPr>
                        <w:rFonts w:ascii="Cambria Math" w:hAnsi="Cambria Math"/>
                        <w:color w:val="1A1A1A"/>
                        <w:sz w:val="22"/>
                      </w:rPr>
                      <m:t xml:space="preserve">= 2: 25(2)+10</m:t>
                    </m:r>
                    <m:r>
                      <w:rPr>
                        <w:rFonts w:ascii="Cambria Math" w:hAnsi="Cambria Math"/>
                        <w:color w:val="1A1A1A"/>
                        <w:sz w:val="22"/>
                      </w:rPr>
                      <m:t xml:space="preserve">p</m:t>
                    </m:r>
                    <m:r>
                      <m:rPr>
                        <m:sty m:val="p"/>
                      </m:rPr>
                      <w:rPr>
                        <w:rFonts w:ascii="Cambria Math" w:hAnsi="Cambria Math"/>
                        <w:color w:val="1A1A1A"/>
                        <w:sz w:val="22"/>
                      </w:rPr>
                      <m:t xml:space="preserve"> = 100</m:t>
                    </m:r>
                  </m:oMath>
                </w:p>
              </w:tc>
              <w:tc>
                <w:tcPr>
                  <w:tcW w:type="dxa" w:w="3024"/>
                </w:tcPr>
                <w:p>
                  <w:pPr>
                    <w:spacing w:before="20" w:after="20" w:line="276" w:lineRule="auto"/>
                    <w:jc w:val="left"/>
                  </w:pPr>
                  <w:r>
                    <w:rPr>
                      <w:rFonts w:ascii="Cambria" w:hAnsi="Cambria"/>
                      <w:b w:val="0"/>
                      <w:i/>
                      <w:color w:val="5A6270"/>
                      <w:sz w:val="18"/>
                    </w:rPr>
                    <w:t>choose two notebooks</w:t>
                  </w:r>
                </w:p>
              </w:tc>
            </w:tr>
            <w:tr>
              <w:tc>
                <w:tcPr>
                  <w:tcW w:type="dxa" w:w="3024"/>
                </w:tcPr>
                <w:p>
                  <w:pPr>
                    <w:spacing w:before="20" w:after="20" w:line="276" w:lineRule="auto"/>
                    <w:jc w:val="right"/>
                  </w:pPr>
                  <m:oMath>
                    <m:r>
                      <m:rPr>
                        <m:sty m:val="p"/>
                      </m:rPr>
                      <w:rPr>
                        <w:rFonts w:ascii="Cambria Math" w:hAnsi="Cambria Math"/>
                        <w:color w:val="1A1A1A"/>
                        <w:sz w:val="22"/>
                      </w:rPr>
                      <m:t xml:space="preserve">10</m:t>
                    </m:r>
                    <m:r>
                      <w:rPr>
                        <w:rFonts w:ascii="Cambria Math" w:hAnsi="Cambria Math"/>
                        <w:color w:val="1A1A1A"/>
                        <w:sz w:val="22"/>
                      </w:rPr>
                      <m:t xml:space="preserve">p</m:t>
                    </m:r>
                  </m:oMath>
                </w:p>
              </w:tc>
              <w:tc>
                <w:tcPr>
                  <w:tcW w:type="dxa" w:w="3312"/>
                </w:tcPr>
                <w:p>
                  <w:pPr>
                    <w:spacing w:before="20" w:after="20" w:line="276" w:lineRule="auto"/>
                    <w:jc w:val="left"/>
                  </w:pPr>
                  <m:oMath>
                    <m:r>
                      <m:rPr>
                        <m:sty m:val="p"/>
                      </m:rPr>
                      <w:rPr>
                        <w:rFonts w:ascii="Cambria Math" w:hAnsi="Cambria Math"/>
                        <w:color w:val="1A1A1A"/>
                        <w:sz w:val="22"/>
                      </w:rPr>
                      <m:t xml:space="preserve">= 50</m:t>
                    </m:r>
                  </m:oMath>
                </w:p>
              </w:tc>
              <w:tc>
                <w:tcPr>
                  <w:tcW w:type="dxa" w:w="3024"/>
                </w:tcPr>
                <w:p>
                  <w:pPr>
                    <w:spacing w:before="20" w:after="20" w:line="276" w:lineRule="auto"/>
                    <w:jc w:val="left"/>
                  </w:pPr>
                  <w:r>
                    <w:rPr>
                      <w:rFonts w:ascii="Cambria" w:hAnsi="Cambria"/>
                      <w:b w:val="0"/>
                      <w:i/>
                      <w:color w:val="5A6270"/>
                      <w:sz w:val="18"/>
                    </w:rPr>
                    <w:t>subtract 50</w:t>
                  </w:r>
                </w:p>
              </w:tc>
            </w:tr>
            <w:tr>
              <w:tc>
                <w:tcPr>
                  <w:tcW w:type="dxa" w:w="3024"/>
                </w:tcPr>
                <w:p>
                  <w:pPr>
                    <w:spacing w:before="20" w:after="20" w:line="276" w:lineRule="auto"/>
                    <w:jc w:val="right"/>
                  </w:pPr>
                  <m:oMath>
                    <m:r>
                      <w:rPr>
                        <w:rFonts w:ascii="Cambria Math" w:hAnsi="Cambria Math"/>
                        <w:color w:val="1A1A1A"/>
                        <w:sz w:val="22"/>
                      </w:rPr>
                      <m:t xml:space="preserve">p</m:t>
                    </m:r>
                  </m:oMath>
                </w:p>
              </w:tc>
              <w:tc>
                <w:tcPr>
                  <w:tcW w:type="dxa" w:w="3312"/>
                </w:tcPr>
                <w:p>
                  <w:pPr>
                    <w:spacing w:before="20" w:after="20" w:line="276" w:lineRule="auto"/>
                    <w:jc w:val="left"/>
                  </w:pPr>
                  <m:oMath>
                    <m:r>
                      <m:rPr>
                        <m:sty m:val="p"/>
                      </m:rPr>
                      <w:rPr>
                        <w:rFonts w:ascii="Cambria Math" w:hAnsi="Cambria Math"/>
                        <w:color w:val="1A1A1A"/>
                        <w:sz w:val="22"/>
                      </w:rPr>
                      <m:t xml:space="preserve">= 5</m:t>
                    </m:r>
                  </m:oMath>
                </w:p>
              </w:tc>
              <w:tc>
                <w:tcPr>
                  <w:tcW w:type="dxa" w:w="3024"/>
                </w:tcPr>
                <w:p>
                  <w:pPr>
                    <w:spacing w:before="20" w:after="20" w:line="276" w:lineRule="auto"/>
                    <w:jc w:val="left"/>
                  </w:pPr>
                  <w:r>
                    <w:rPr>
                      <w:rFonts w:ascii="Cambria" w:hAnsi="Cambria"/>
                      <w:b w:val="0"/>
                      <w:i/>
                      <w:color w:val="5A6270"/>
                      <w:sz w:val="18"/>
                    </w:rPr>
                    <w:t>divide by 10</w:t>
                  </w:r>
                </w:p>
              </w:tc>
            </w:tr>
          </w:tbl>
          <w:p/>
          <w:p>
            <w:pPr>
              <w:spacing w:before="0" w:after="40" w:line="276" w:lineRule="auto"/>
              <w:jc w:val="left"/>
            </w:pPr>
          </w:p>
          <w:p>
            <w:pPr>
              <w:spacing w:before="0" w:after="70" w:line="276" w:lineRule="auto"/>
              <w:jc w:val="left"/>
            </w:pPr>
            <w:r>
              <w:rPr>
                <w:rFonts w:ascii="Cambria" w:hAnsi="Cambria"/>
                <w:b w:val="0"/>
                <w:i w:val="0"/>
                <w:color w:val="222222"/>
                <w:sz w:val="21"/>
              </w:rPr>
              <w:t xml:space="preserve">**Final Answer: </w:t>
            </w:r>
            <m:oMath>
              <m:r>
                <m:rPr>
                  <m:sty m:val="p"/>
                </m:rPr>
                <w:rPr>
                  <w:rFonts w:ascii="Cambria Math" w:hAnsi="Cambria Math"/>
                  <w:color w:val="1A1A1A"/>
                  <w:sz w:val="22"/>
                </w:rPr>
                <m:t xml:space="preserve">(</m:t>
              </m:r>
              <m:r>
                <w:rPr>
                  <w:rFonts w:ascii="Cambria Math" w:hAnsi="Cambria Math"/>
                  <w:color w:val="1A1A1A"/>
                  <w:sz w:val="22"/>
                </w:rPr>
                <m:t xml:space="preserve">n</m:t>
              </m:r>
              <m:r>
                <m:rPr>
                  <m:sty m:val="p"/>
                </m:rPr>
                <w:rPr>
                  <w:rFonts w:ascii="Cambria Math" w:hAnsi="Cambria Math"/>
                  <w:color w:val="1A1A1A"/>
                  <w:sz w:val="22"/>
                </w:rPr>
                <m:t xml:space="preserve">,</m:t>
              </m:r>
              <m:r>
                <w:rPr>
                  <w:rFonts w:ascii="Cambria Math" w:hAnsi="Cambria Math"/>
                  <w:color w:val="1A1A1A"/>
                  <w:sz w:val="22"/>
                </w:rPr>
                <m:t xml:space="preserve">p</m:t>
              </m:r>
              <m:r>
                <m:rPr>
                  <m:sty m:val="p"/>
                </m:rPr>
                <w:rPr>
                  <w:rFonts w:ascii="Cambria Math" w:hAnsi="Cambria Math"/>
                  <w:color w:val="1A1A1A"/>
                  <w:sz w:val="22"/>
                </w:rPr>
                <m:t xml:space="preserve">)=(0,10)</m:t>
              </m:r>
            </m:oMath>
            <w:r>
              <w:rPr>
                <w:rFonts w:ascii="Cambria" w:hAnsi="Cambria"/>
                <w:b w:val="0"/>
                <w:i w:val="0"/>
                <w:color w:val="222222"/>
                <w:sz w:val="21"/>
              </w:rPr>
              <w:t xml:space="preserve"> or </w:t>
            </w:r>
            <m:oMath>
              <m:r>
                <m:rPr>
                  <m:sty m:val="p"/>
                </m:rPr>
                <w:rPr>
                  <w:rFonts w:ascii="Cambria Math" w:hAnsi="Cambria Math"/>
                  <w:color w:val="1A1A1A"/>
                  <w:sz w:val="22"/>
                </w:rPr>
                <m:t xml:space="preserve">(2,5)</m:t>
              </m:r>
            </m:oMath>
            <w:r>
              <w:rPr>
                <w:rFonts w:ascii="Cambria" w:hAnsi="Cambria"/>
                <w:b w:val="0"/>
                <w:i w:val="0"/>
                <w:color w:val="222222"/>
                <w:sz w:val="21"/>
              </w:rPr>
              <w:t>.** Both combinations cost ₱100. Other valid pairs may exist.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001445"/>
            <wp:docPr id="30" name="Picture 30"/>
            <wp:cNvGraphicFramePr>
              <a:graphicFrameLocks noChangeAspect="1"/>
            </wp:cNvGraphicFramePr>
            <a:graphic>
              <a:graphicData uri="http://schemas.openxmlformats.org/drawingml/2006/picture">
                <pic:pic>
                  <pic:nvPicPr>
                    <pic:cNvPr id="0" name="figure_3.3.8.png"/>
                    <pic:cNvPicPr/>
                  </pic:nvPicPr>
                  <pic:blipFill>
                    <a:blip r:embed="rId43"/>
                    <a:stretch>
                      <a:fillRect/>
                    </a:stretch>
                  </pic:blipFill>
                  <pic:spPr>
                    <a:xfrm>
                      <a:off x="0" y="0"/>
                      <a:ext cx="3108960" cy="3001445"/>
                    </a:xfrm>
                    <a:prstGeom prst="rect"/>
                  </pic:spPr>
                </pic:pic>
              </a:graphicData>
            </a:graphic>
          </wp:inline>
        </w:drawing>
      </w:r>
    </w:p>
    <w:p>
      <w:pPr>
        <w:spacing w:before="0" w:after="120" w:line="276" w:lineRule="auto"/>
        <w:jc w:val="center"/>
      </w:pPr>
      <w:r>
        <w:rPr>
          <w:rFonts w:ascii="Cambria" w:hAnsi="Cambria"/>
          <w:b/>
          <w:color w:val="1B365D"/>
          <w:sz w:val="18"/>
        </w:rPr>
        <w:t>Figure 3.3.8</w:t>
      </w:r>
      <w:r>
        <w:rPr>
          <w:rFonts w:ascii="Cambria" w:hAnsi="Cambria"/>
          <w:b w:val="0"/>
          <w:i/>
          <w:color w:val="5A6270"/>
          <w:sz w:val="18"/>
        </w:rPr>
        <w:t xml:space="preserve">  Integer solutions for purchases of notebooks and pens are discrete points, not fractional purchases.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An equation in two variables may have infinitely many real solutions, yet a purchase problem can have only a few valid combinations. Explain why </w:t>
      </w:r>
      <m:oMath>
        <m:r>
          <m:rPr>
            <m:sty m:val="p"/>
          </m:rPr>
          <w:rPr>
            <w:rFonts w:ascii="Cambria Math" w:hAnsi="Cambria Math"/>
            <w:color w:val="1A1A1A"/>
            <w:sz w:val="22"/>
          </w:rPr>
          <m:t xml:space="preserve">25</m:t>
        </m:r>
        <m:r>
          <w:rPr>
            <w:rFonts w:ascii="Cambria Math" w:hAnsi="Cambria Math"/>
            <w:color w:val="1A1A1A"/>
            <w:sz w:val="22"/>
          </w:rPr>
          <m:t xml:space="preserve">n</m:t>
        </m:r>
        <m:r>
          <m:rPr>
            <m:sty m:val="p"/>
          </m:rPr>
          <w:rPr>
            <w:rFonts w:ascii="Cambria Math" w:hAnsi="Cambria Math"/>
            <w:color w:val="1A1A1A"/>
            <w:sz w:val="22"/>
          </w:rPr>
          <m:t xml:space="preserve">+10</m:t>
        </m:r>
        <m:r>
          <w:rPr>
            <w:rFonts w:ascii="Cambria Math" w:hAnsi="Cambria Math"/>
            <w:color w:val="1A1A1A"/>
            <w:sz w:val="22"/>
          </w:rPr>
          <m:t xml:space="preserve">p</m:t>
        </m:r>
        <m:r>
          <m:rPr>
            <m:sty m:val="p"/>
          </m:rPr>
          <w:rPr>
            <w:rFonts w:ascii="Cambria Math" w:hAnsi="Cambria Math"/>
            <w:color w:val="1A1A1A"/>
            <w:sz w:val="22"/>
          </w:rPr>
          <m:t xml:space="preserve">=100</m:t>
        </m:r>
      </m:oMath>
      <w:r>
        <w:rPr>
          <w:rFonts w:ascii="Cambria" w:hAnsi="Cambria"/>
          <w:b w:val="0"/>
          <w:i w:val="0"/>
          <w:color w:val="222222"/>
          <w:sz w:val="21"/>
        </w:rPr>
        <w:t xml:space="preserve"> permits the algebraic pair </w:t>
      </w:r>
      <m:oMath>
        <m:r>
          <m:rPr>
            <m:sty m:val="p"/>
          </m:rPr>
          <w:rPr>
            <w:rFonts w:ascii="Cambria Math" w:hAnsi="Cambria Math"/>
            <w:color w:val="1A1A1A"/>
            <w:sz w:val="22"/>
          </w:rPr>
          <m:t xml:space="preserve">(1,7.5)</m:t>
        </m:r>
      </m:oMath>
      <w:r>
        <w:rPr>
          <w:rFonts w:ascii="Cambria" w:hAnsi="Cambria"/>
          <w:b w:val="0"/>
          <w:i w:val="0"/>
          <w:color w:val="222222"/>
          <w:sz w:val="21"/>
        </w:rPr>
        <w:t xml:space="preserve"> but a store cannot sell 7.5 individually sold pens when only whole pens are allowed. Distinguish an </w:t>
      </w:r>
      <w:r>
        <w:rPr>
          <w:rFonts w:ascii="Cambria" w:hAnsi="Cambria"/>
          <w:b/>
          <w:i w:val="0"/>
          <w:color w:val="222222"/>
          <w:sz w:val="21"/>
        </w:rPr>
        <w:t>algebraic solution</w:t>
      </w:r>
      <w:r>
        <w:rPr>
          <w:rFonts w:ascii="Cambria" w:hAnsi="Cambria"/>
          <w:b w:val="0"/>
          <w:i w:val="0"/>
          <w:color w:val="222222"/>
          <w:sz w:val="21"/>
        </w:rPr>
        <w:t xml:space="preserve"> from a </w:t>
      </w:r>
      <w:r>
        <w:rPr>
          <w:rFonts w:ascii="Cambria" w:hAnsi="Cambria"/>
          <w:b/>
          <w:i w:val="0"/>
          <w:color w:val="222222"/>
          <w:sz w:val="21"/>
        </w:rPr>
        <w:t>contextually valid solution</w:t>
      </w:r>
      <w:r>
        <w:rPr>
          <w:rFonts w:ascii="Cambria" w:hAnsi="Cambria"/>
          <w:b w:val="0"/>
          <w:i w:val="0"/>
          <w:color w:val="222222"/>
          <w:sz w:val="21"/>
        </w:rPr>
        <w: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Incorrect vs Correct Reasoning</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If </w:t>
            </w:r>
            <m:oMath>
              <m:r>
                <m:rPr>
                  <m:sty m:val="p"/>
                </m:rPr>
                <w:rPr>
                  <w:rFonts w:ascii="Cambria Math" w:hAnsi="Cambria Math"/>
                  <w:color w:val="1A1A1A"/>
                  <w:sz w:val="20"/>
                </w:rPr>
                <m:t xml:space="preserve">(2,4)</m:t>
              </m:r>
            </m:oMath>
            <w:r>
              <w:rPr>
                <w:rFonts w:ascii="Cambria" w:hAnsi="Cambria"/>
                <w:b w:val="0"/>
                <w:i w:val="0"/>
                <w:color w:val="222222"/>
                <w:sz w:val="19"/>
              </w:rPr>
              <w:t xml:space="preserve"> solves an equation, </w:t>
            </w:r>
            <m:oMath>
              <m:r>
                <m:rPr>
                  <m:sty m:val="p"/>
                </m:rPr>
                <w:rPr>
                  <w:rFonts w:ascii="Cambria Math" w:hAnsi="Cambria Math"/>
                  <w:color w:val="1A1A1A"/>
                  <w:sz w:val="20"/>
                </w:rPr>
                <m:t xml:space="preserve">(4,2)</m:t>
              </m:r>
            </m:oMath>
            <w:r>
              <w:rPr>
                <w:rFonts w:ascii="Cambria" w:hAnsi="Cambria"/>
                <w:b w:val="0"/>
                <w:i w:val="0"/>
                <w:color w:val="222222"/>
                <w:sz w:val="19"/>
              </w:rPr>
              <w:t xml:space="preserve"> must solve it too. </w:t>
            </w:r>
            <w:r>
              <w:rPr>
                <w:rFonts w:ascii="Cambria" w:hAnsi="Cambria"/>
                <w:b/>
                <w:i w:val="0"/>
                <w:color w:val="222222"/>
                <w:sz w:val="19"/>
              </w:rPr>
              <w:t>Right:</w:t>
            </w:r>
            <w:r>
              <w:rPr>
                <w:rFonts w:ascii="Cambria" w:hAnsi="Cambria"/>
                <w:b w:val="0"/>
                <w:i w:val="0"/>
                <w:color w:val="222222"/>
                <w:sz w:val="19"/>
              </w:rPr>
              <w:t xml:space="preserve"> Substitution must be tested in the stated order.</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A table with four rows proves there are exactly four solutions. </w:t>
            </w:r>
            <w:r>
              <w:rPr>
                <w:rFonts w:ascii="Cambria" w:hAnsi="Cambria"/>
                <w:b/>
                <w:i w:val="0"/>
                <w:color w:val="222222"/>
                <w:sz w:val="19"/>
              </w:rPr>
              <w:t>Right:</w:t>
            </w:r>
            <w:r>
              <w:rPr>
                <w:rFonts w:ascii="Cambria" w:hAnsi="Cambria"/>
                <w:b w:val="0"/>
                <w:i w:val="0"/>
                <w:color w:val="222222"/>
                <w:sz w:val="19"/>
              </w:rPr>
              <w:t xml:space="preserve"> A linear equation in two variables generally has infinitely many real solutions.</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Every point between two valid whole-number purchase combinations is a valid purchase. </w:t>
            </w:r>
            <w:r>
              <w:rPr>
                <w:rFonts w:ascii="Cambria" w:hAnsi="Cambria"/>
                <w:b/>
                <w:i w:val="0"/>
                <w:color w:val="222222"/>
                <w:sz w:val="19"/>
              </w:rPr>
              <w:t>Right:</w:t>
            </w:r>
            <w:r>
              <w:rPr>
                <w:rFonts w:ascii="Cambria" w:hAnsi="Cambria"/>
                <w:b w:val="0"/>
                <w:i w:val="0"/>
                <w:color w:val="222222"/>
                <w:sz w:val="19"/>
              </w:rPr>
              <w:t xml:space="preserve"> A continuous line represents real solutions; counts of objects require nonnegative integers.</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818678"/>
            <wp:docPr id="31" name="Picture 31"/>
            <wp:cNvGraphicFramePr>
              <a:graphicFrameLocks noChangeAspect="1"/>
            </wp:cNvGraphicFramePr>
            <a:graphic>
              <a:graphicData uri="http://schemas.openxmlformats.org/drawingml/2006/picture">
                <pic:pic>
                  <pic:nvPicPr>
                    <pic:cNvPr id="0" name="figure_3.3.9.png"/>
                    <pic:cNvPicPr/>
                  </pic:nvPicPr>
                  <pic:blipFill>
                    <a:blip r:embed="rId44"/>
                    <a:stretch>
                      <a:fillRect/>
                    </a:stretch>
                  </pic:blipFill>
                  <pic:spPr>
                    <a:xfrm>
                      <a:off x="0" y="0"/>
                      <a:ext cx="3108960" cy="2818678"/>
                    </a:xfrm>
                    <a:prstGeom prst="rect"/>
                  </pic:spPr>
                </pic:pic>
              </a:graphicData>
            </a:graphic>
          </wp:inline>
        </w:drawing>
      </w:r>
    </w:p>
    <w:p>
      <w:pPr>
        <w:spacing w:before="0" w:after="120" w:line="276" w:lineRule="auto"/>
        <w:jc w:val="center"/>
      </w:pPr>
      <w:r>
        <w:rPr>
          <w:rFonts w:ascii="Cambria" w:hAnsi="Cambria"/>
          <w:b/>
          <w:color w:val="1B365D"/>
          <w:sz w:val="18"/>
        </w:rPr>
        <w:t>Figure 3.3.9</w:t>
      </w:r>
      <w:r>
        <w:rPr>
          <w:rFonts w:ascii="Cambria" w:hAnsi="Cambria"/>
          <w:b w:val="0"/>
          <w:i/>
          <w:color w:val="5A6270"/>
          <w:sz w:val="18"/>
        </w:rPr>
        <w:t xml:space="preserve">  A real-valued linear model includes all points on its line, not just the three labeled samples.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 — INTERPRETING AND MODELING LINEAR RELATIONSHIPS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In the equation </w:t>
      </w:r>
      <m:oMath>
        <m:r>
          <w:rPr>
            <w:rFonts w:ascii="Cambria Math" w:hAnsi="Cambria Math"/>
            <w:color w:val="1A1A1A"/>
            <w:sz w:val="22"/>
          </w:rPr>
          <m:t xml:space="preserve">y</m:t>
        </m:r>
        <m:r>
          <m:rPr>
            <m:sty m:val="p"/>
          </m:rPr>
          <w:rPr>
            <w:rFonts w:ascii="Cambria Math" w:hAnsi="Cambria Math"/>
            <w:color w:val="1A1A1A"/>
            <w:sz w:val="22"/>
          </w:rPr>
          <m:t xml:space="preserve">=50+12</m:t>
        </m:r>
        <m:r>
          <w:rPr>
            <w:rFonts w:ascii="Cambria Math" w:hAnsi="Cambria Math"/>
            <w:color w:val="1A1A1A"/>
            <w:sz w:val="22"/>
          </w:rPr>
          <m:t xml:space="preserve">x</m:t>
        </m:r>
      </m:oMath>
      <w:r>
        <w:rPr>
          <w:rFonts w:ascii="Cambria" w:hAnsi="Cambria"/>
          <w:b w:val="0"/>
          <w:i w:val="0"/>
          <w:color w:val="222222"/>
          <w:sz w:val="21"/>
        </w:rPr>
        <w:t xml:space="preserve">, the value </w:t>
      </w:r>
      <w:r>
        <w:rPr>
          <w:rFonts w:ascii="Cambria" w:hAnsi="Cambria"/>
          <w:b w:val="0"/>
          <w:i w:val="0"/>
          <w:color w:val="222222"/>
          <w:sz w:val="21"/>
        </w:rPr>
        <w:t>$50</w:t>
      </w:r>
      <w:r>
        <w:rPr>
          <w:rFonts w:ascii="Cambria" w:hAnsi="Cambria"/>
          <w:b w:val="0"/>
          <w:i w:val="0"/>
          <w:color w:val="222222"/>
          <w:sz w:val="21"/>
        </w:rPr>
        <w:t xml:space="preserve"> represents an initial amount, and each increase of one unit in </w:t>
      </w:r>
      <m:oMath>
        <m:r>
          <w:rPr>
            <w:rFonts w:ascii="Cambria Math" w:hAnsi="Cambria Math"/>
            <w:color w:val="1A1A1A"/>
            <w:sz w:val="22"/>
          </w:rPr>
          <m:t xml:space="preserve">x</m:t>
        </m:r>
      </m:oMath>
      <w:r>
        <w:rPr>
          <w:rFonts w:ascii="Cambria" w:hAnsi="Cambria"/>
          <w:b w:val="0"/>
          <w:i w:val="0"/>
          <w:color w:val="222222"/>
          <w:sz w:val="21"/>
        </w:rPr>
        <w:t xml:space="preserve"> adds 12 units to </w:t>
      </w:r>
      <m:oMath>
        <m:r>
          <w:rPr>
            <w:rFonts w:ascii="Cambria Math" w:hAnsi="Cambria Math"/>
            <w:color w:val="1A1A1A"/>
            <w:sz w:val="22"/>
          </w:rPr>
          <m:t xml:space="preserve">y</m:t>
        </m:r>
      </m:oMath>
      <w:r>
        <w:rPr>
          <w:rFonts w:ascii="Cambria" w:hAnsi="Cambria"/>
          <w:b w:val="0"/>
          <w:i w:val="0"/>
          <w:color w:val="222222"/>
          <w:sz w:val="21"/>
        </w:rPr>
        <w:t xml:space="preserve">. For example, when </w:t>
      </w:r>
      <m:oMath>
        <m:r>
          <w:rPr>
            <w:rFonts w:ascii="Cambria Math" w:hAnsi="Cambria Math"/>
            <w:color w:val="1A1A1A"/>
            <w:sz w:val="22"/>
          </w:rPr>
          <m:t xml:space="preserve">x</m:t>
        </m:r>
      </m:oMath>
      <w:r>
        <w:rPr>
          <w:rFonts w:ascii="Cambria" w:hAnsi="Cambria"/>
          <w:b w:val="0"/>
          <w:i w:val="0"/>
          <w:color w:val="222222"/>
          <w:sz w:val="21"/>
        </w:rPr>
        <w:t xml:space="preserve"> is the number of kilometers traveled, </w:t>
      </w:r>
      <m:oMath>
        <m:r>
          <w:rPr>
            <w:rFonts w:ascii="Cambria Math" w:hAnsi="Cambria Math"/>
            <w:color w:val="1A1A1A"/>
            <w:sz w:val="22"/>
          </w:rPr>
          <m:t xml:space="preserve">y</m:t>
        </m:r>
      </m:oMath>
      <w:r>
        <w:rPr>
          <w:rFonts w:ascii="Cambria" w:hAnsi="Cambria"/>
          <w:b w:val="0"/>
          <w:i w:val="0"/>
          <w:color w:val="222222"/>
          <w:sz w:val="21"/>
        </w:rPr>
        <w:t xml:space="preserve"> may represent a transport charge in pesos. The ordered pairs </w:t>
      </w:r>
      <m:oMath>
        <m:r>
          <m:rPr>
            <m:sty m:val="p"/>
          </m:rPr>
          <w:rPr>
            <w:rFonts w:ascii="Cambria Math" w:hAnsi="Cambria Math"/>
            <w:color w:val="1A1A1A"/>
            <w:sz w:val="22"/>
          </w:rPr>
          <m:t xml:space="preserve">(0,50)</m:t>
        </m:r>
      </m:oMath>
      <w:r>
        <w:rPr>
          <w:rFonts w:ascii="Cambria" w:hAnsi="Cambria"/>
          <w:b w:val="0"/>
          <w:i w:val="0"/>
          <w:color w:val="222222"/>
          <w:sz w:val="21"/>
        </w:rPr>
        <w:t xml:space="preserve">, </w:t>
      </w:r>
      <m:oMath>
        <m:r>
          <m:rPr>
            <m:sty m:val="p"/>
          </m:rPr>
          <w:rPr>
            <w:rFonts w:ascii="Cambria Math" w:hAnsi="Cambria Math"/>
            <w:color w:val="1A1A1A"/>
            <w:sz w:val="22"/>
          </w:rPr>
          <m:t xml:space="preserve">(1,62)</m:t>
        </m:r>
      </m:oMath>
      <w:r>
        <w:rPr>
          <w:rFonts w:ascii="Cambria" w:hAnsi="Cambria"/>
          <w:b w:val="0"/>
          <w:i w:val="0"/>
          <w:color w:val="222222"/>
          <w:sz w:val="21"/>
        </w:rPr>
        <w:t xml:space="preserve">, and </w:t>
      </w:r>
      <m:oMath>
        <m:r>
          <m:rPr>
            <m:sty m:val="p"/>
          </m:rPr>
          <w:rPr>
            <w:rFonts w:ascii="Cambria Math" w:hAnsi="Cambria Math"/>
            <w:color w:val="1A1A1A"/>
            <w:sz w:val="22"/>
          </w:rPr>
          <m:t xml:space="preserve">(3,86)</m:t>
        </m:r>
      </m:oMath>
      <w:r>
        <w:rPr>
          <w:rFonts w:ascii="Cambria" w:hAnsi="Cambria"/>
          <w:b w:val="0"/>
          <w:i w:val="0"/>
          <w:color w:val="222222"/>
          <w:sz w:val="21"/>
        </w:rPr>
        <w:t xml:space="preserve"> describe specific amounts. These are points on one line, but their meaning comes from the labels and units assigned to the variables. A model must therefore identify not only its rule but also what each coordinate measures.</w:t>
      </w:r>
    </w:p>
    <w:p>
      <w:pPr>
        <w:spacing w:before="0" w:after="70" w:line="276" w:lineRule="auto"/>
        <w:jc w:val="left"/>
      </w:pPr>
      <w:r>
        <w:rPr>
          <w:rFonts w:ascii="Cambria" w:hAnsi="Cambria"/>
          <w:b w:val="0"/>
          <w:i w:val="0"/>
          <w:color w:val="222222"/>
          <w:sz w:val="21"/>
        </w:rPr>
        <w:t xml:space="preserve">A table connects the verbal situation with numerical and graphical representations. If distance cannot be negative, restrict the domain to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If the model describes whole tickets, only nonnegative integer inputs make sense. In a real problem, the graph may therefore be a ray or a set of discrete points rather than an unrestricted infinite line. Explicitly stating constraints avoids misleading interpretations even when an algebraic calculation is correct.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Variable Meaning and Domain</w:t>
            </w:r>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oMath>
            </m:oMathPara>
          </w:p>
          <w:p>
            <w:pPr>
              <w:spacing w:before="0" w:after="70" w:line="276" w:lineRule="auto"/>
              <w:jc w:val="left"/>
            </w:pPr>
            <w:r>
              <w:rPr>
                <w:rFonts w:ascii="Cambria" w:hAnsi="Cambria"/>
                <w:b w:val="0"/>
                <w:i w:val="0"/>
                <w:color w:val="222222"/>
                <w:sz w:val="21"/>
              </w:rPr>
              <w:t xml:space="preserve">Here </w:t>
            </w:r>
            <m:oMath>
              <m:r>
                <w:rPr>
                  <w:rFonts w:ascii="Cambria Math" w:hAnsi="Cambria Math"/>
                  <w:color w:val="1A1A1A"/>
                  <w:sz w:val="22"/>
                </w:rPr>
                <m:t xml:space="preserve">x</m:t>
              </m:r>
            </m:oMath>
            <w:r>
              <w:rPr>
                <w:rFonts w:ascii="Cambria" w:hAnsi="Cambria"/>
                <w:b w:val="0"/>
                <w:i w:val="0"/>
                <w:color w:val="222222"/>
                <w:sz w:val="21"/>
              </w:rPr>
              <w:t xml:space="preserve"> is the independent quantity, </w:t>
            </w:r>
            <m:oMath>
              <m:r>
                <w:rPr>
                  <w:rFonts w:ascii="Cambria Math" w:hAnsi="Cambria Math"/>
                  <w:color w:val="1A1A1A"/>
                  <w:sz w:val="22"/>
                </w:rPr>
                <m:t xml:space="preserve">y</m:t>
              </m:r>
            </m:oMath>
            <w:r>
              <w:rPr>
                <w:rFonts w:ascii="Cambria" w:hAnsi="Cambria"/>
                <w:b w:val="0"/>
                <w:i w:val="0"/>
                <w:color w:val="222222"/>
                <w:sz w:val="21"/>
              </w:rPr>
              <w:t xml:space="preserve"> the dependent quantity, </w:t>
            </w:r>
            <m:oMath>
              <m:r>
                <w:rPr>
                  <w:rFonts w:ascii="Cambria Math" w:hAnsi="Cambria Math"/>
                  <w:color w:val="1A1A1A"/>
                  <w:sz w:val="22"/>
                </w:rPr>
                <m:t xml:space="preserve">m</m:t>
              </m:r>
            </m:oMath>
            <w:r>
              <w:rPr>
                <w:rFonts w:ascii="Cambria" w:hAnsi="Cambria"/>
                <w:b w:val="0"/>
                <w:i w:val="0"/>
                <w:color w:val="222222"/>
                <w:sz w:val="21"/>
              </w:rPr>
              <w:t xml:space="preserve"> the amount </w:t>
            </w:r>
            <m:oMath>
              <m:r>
                <w:rPr>
                  <w:rFonts w:ascii="Cambria Math" w:hAnsi="Cambria Math"/>
                  <w:color w:val="1A1A1A"/>
                  <w:sz w:val="22"/>
                </w:rPr>
                <m:t xml:space="preserve">y</m:t>
              </m:r>
            </m:oMath>
            <w:r>
              <w:rPr>
                <w:rFonts w:ascii="Cambria" w:hAnsi="Cambria"/>
                <w:b w:val="0"/>
                <w:i w:val="0"/>
                <w:color w:val="222222"/>
                <w:sz w:val="21"/>
              </w:rPr>
              <w:t xml:space="preserve"> changes when </w:t>
            </w:r>
            <m:oMath>
              <m:r>
                <w:rPr>
                  <w:rFonts w:ascii="Cambria Math" w:hAnsi="Cambria Math"/>
                  <w:color w:val="1A1A1A"/>
                  <w:sz w:val="22"/>
                </w:rPr>
                <m:t xml:space="preserve">x</m:t>
              </m:r>
            </m:oMath>
            <w:r>
              <w:rPr>
                <w:rFonts w:ascii="Cambria" w:hAnsi="Cambria"/>
                <w:b w:val="0"/>
                <w:i w:val="0"/>
                <w:color w:val="222222"/>
                <w:sz w:val="21"/>
              </w:rPr>
              <w:t xml:space="preserve"> increases by one, and </w:t>
            </w:r>
            <m:oMath>
              <m:r>
                <w:rPr>
                  <w:rFonts w:ascii="Cambria Math" w:hAnsi="Cambria Math"/>
                  <w:color w:val="1A1A1A"/>
                  <w:sz w:val="22"/>
                </w:rPr>
                <m:t xml:space="preserve">b</m:t>
              </m:r>
            </m:oMath>
            <w:r>
              <w:rPr>
                <w:rFonts w:ascii="Cambria" w:hAnsi="Cambria"/>
                <w:b w:val="0"/>
                <w:i w:val="0"/>
                <w:color w:val="222222"/>
                <w:sz w:val="21"/>
              </w:rPr>
              <w:t xml:space="preserve"> the value of </w:t>
            </w:r>
            <m:oMath>
              <m:r>
                <w:rPr>
                  <w:rFonts w:ascii="Cambria Math" w:hAnsi="Cambria Math"/>
                  <w:color w:val="1A1A1A"/>
                  <w:sz w:val="22"/>
                </w:rPr>
                <m:t xml:space="preserve">y</m:t>
              </m:r>
            </m:oMath>
            <w:r>
              <w:rPr>
                <w:rFonts w:ascii="Cambria" w:hAnsi="Cambria"/>
                <w:b w:val="0"/>
                <w:i w:val="0"/>
                <w:color w:val="222222"/>
                <w:sz w:val="21"/>
              </w:rPr>
              <w:t xml:space="preserve"> when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This form is used for initial-value-plus-rate models; graphing and determining slope are studied in depth in Lesson 3.4.</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885046"/>
            <wp:docPr id="32" name="Picture 32"/>
            <wp:cNvGraphicFramePr>
              <a:graphicFrameLocks noChangeAspect="1"/>
            </wp:cNvGraphicFramePr>
            <a:graphic>
              <a:graphicData uri="http://schemas.openxmlformats.org/drawingml/2006/picture">
                <pic:pic>
                  <pic:nvPicPr>
                    <pic:cNvPr id="0" name="figure_3.3.10.png"/>
                    <pic:cNvPicPr/>
                  </pic:nvPicPr>
                  <pic:blipFill>
                    <a:blip r:embed="rId45"/>
                    <a:stretch>
                      <a:fillRect/>
                    </a:stretch>
                  </pic:blipFill>
                  <pic:spPr>
                    <a:xfrm>
                      <a:off x="0" y="0"/>
                      <a:ext cx="3108960" cy="2885046"/>
                    </a:xfrm>
                    <a:prstGeom prst="rect"/>
                  </pic:spPr>
                </pic:pic>
              </a:graphicData>
            </a:graphic>
          </wp:inline>
        </w:drawing>
      </w:r>
    </w:p>
    <w:p>
      <w:pPr>
        <w:spacing w:before="0" w:after="120" w:line="276" w:lineRule="auto"/>
        <w:jc w:val="center"/>
      </w:pPr>
      <w:r>
        <w:rPr>
          <w:rFonts w:ascii="Cambria" w:hAnsi="Cambria"/>
          <w:b/>
          <w:color w:val="1B365D"/>
          <w:sz w:val="18"/>
        </w:rPr>
        <w:t>Figure 3.3.10</w:t>
      </w:r>
      <w:r>
        <w:rPr>
          <w:rFonts w:ascii="Cambria" w:hAnsi="Cambria"/>
          <w:b w:val="0"/>
          <w:i/>
          <w:color w:val="5A6270"/>
          <w:sz w:val="18"/>
        </w:rPr>
        <w:t xml:space="preserve">  A line can represent an initial value and a constant rate of change in scaled units.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Modeling 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Define quantities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State variables and units</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oMath>
            <w:r>
              <w:rPr>
                <w:rFonts w:ascii="Cambria" w:hAnsi="Cambria"/>
                <w:b w:val="0"/>
                <w:i w:val="0"/>
                <w:color w:val="222222"/>
                <w:sz w:val="18"/>
              </w:rPr>
              <w:t xml:space="preserve">: kilometers; </w:t>
            </w:r>
            <m:oMath>
              <m:r>
                <w:rPr>
                  <w:rFonts w:ascii="Cambria Math" w:hAnsi="Cambria Math"/>
                  <w:color w:val="1A1A1A"/>
                  <w:sz w:val="19"/>
                </w:rPr>
                <m:t xml:space="preserve">y</m:t>
              </m:r>
            </m:oMath>
            <w:r>
              <w:rPr>
                <w:rFonts w:ascii="Cambria" w:hAnsi="Cambria"/>
                <w:b w:val="0"/>
                <w:i w:val="0"/>
                <w:color w:val="222222"/>
                <w:sz w:val="18"/>
              </w:rPr>
              <w:t>: pesos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Express relationship</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Write an equation</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=50+12</m:t>
              </m:r>
              <m:r>
                <w:rPr>
                  <w:rFonts w:ascii="Cambria Math" w:hAnsi="Cambria Math"/>
                  <w:color w:val="1A1A1A"/>
                  <w:sz w:val="19"/>
                </w:rPr>
                <m:t xml:space="preserve">x</m:t>
              </m:r>
            </m:oMath>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Generate a solution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Substitute a value</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=3</m:t>
              </m:r>
            </m:oMath>
            <w:r>
              <w:rPr>
                <w:rFonts w:ascii="Cambria" w:hAnsi="Cambria"/>
                <w:b w:val="0"/>
                <w:i w:val="0"/>
                <w:color w:val="222222"/>
                <w:sz w:val="18"/>
              </w:rPr>
              <w:t xml:space="preserve"> gives </w:t>
            </w:r>
            <m:oMath>
              <m:r>
                <w:rPr>
                  <w:rFonts w:ascii="Cambria Math" w:hAnsi="Cambria Math"/>
                  <w:color w:val="1A1A1A"/>
                  <w:sz w:val="19"/>
                </w:rPr>
                <m:t xml:space="preserve">y</m:t>
              </m:r>
              <m:r>
                <m:rPr>
                  <m:sty m:val="p"/>
                </m:rPr>
                <w:rPr>
                  <w:rFonts w:ascii="Cambria Math" w:hAnsi="Cambria Math"/>
                  <w:color w:val="1A1A1A"/>
                  <w:sz w:val="19"/>
                </w:rPr>
                <m:t xml:space="preserve">=86</m:t>
              </m:r>
            </m:oMath>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Interpret and restrict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Check feasible values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Distance must satisfy </w:t>
            </w:r>
            <m:oMath>
              <m:r>
                <w:rPr>
                  <w:rFonts w:ascii="Cambria Math" w:hAnsi="Cambria Math"/>
                  <w:color w:val="1A1A1A"/>
                  <w:sz w:val="19"/>
                </w:rPr>
                <m:t xml:space="preserve">x</m:t>
              </m:r>
              <m:r>
                <m:rPr>
                  <m:sty m:val="p"/>
                </m:rPr>
                <w:rPr>
                  <w:rFonts w:ascii="Cambria Math" w:hAnsi="Cambria Math"/>
                  <w:color w:val="1A1A1A"/>
                  <w:sz w:val="19"/>
                </w:rPr>
                <m:t xml:space="preserve">≥0</m:t>
              </m:r>
            </m:oMath>
          </w:p>
        </w:tc>
      </w:tr>
    </w:tbl>
    <w:p>
      <w:pPr>
        <w:spacing w:before="0" w:after="60" w:line="276" w:lineRule="auto"/>
        <w:jc w:val="left"/>
      </w:pPr>
    </w:p>
    <w:p>
      <w:pPr>
        <w:spacing w:before="0" w:after="70" w:line="276" w:lineRule="auto"/>
        <w:jc w:val="left"/>
      </w:pPr>
      <w:r>
        <w:rPr>
          <w:rFonts w:ascii="Cambria" w:hAnsi="Cambria"/>
          <w:b/>
          <w:i w:val="0"/>
          <w:color w:val="222222"/>
          <w:sz w:val="21"/>
        </w:rPr>
        <w:t>Quick Check 3.3C:</w:t>
      </w:r>
      <w:r>
        <w:rPr>
          <w:rFonts w:ascii="Cambria" w:hAnsi="Cambria"/>
          <w:b w:val="0"/>
          <w:i w:val="0"/>
          <w:color w:val="222222"/>
          <w:sz w:val="21"/>
        </w:rPr>
        <w:t xml:space="preserve"> 1. In </w:t>
      </w:r>
      <m:oMath>
        <m:r>
          <w:rPr>
            <w:rFonts w:ascii="Cambria Math" w:hAnsi="Cambria Math"/>
            <w:color w:val="1A1A1A"/>
            <w:sz w:val="22"/>
          </w:rPr>
          <m:t xml:space="preserve">y</m:t>
        </m:r>
        <m:r>
          <m:rPr>
            <m:sty m:val="p"/>
          </m:rPr>
          <w:rPr>
            <w:rFonts w:ascii="Cambria Math" w:hAnsi="Cambria Math"/>
            <w:color w:val="1A1A1A"/>
            <w:sz w:val="22"/>
          </w:rPr>
          <m:t xml:space="preserve">=30+5</m:t>
        </m:r>
        <m:r>
          <w:rPr>
            <w:rFonts w:ascii="Cambria Math" w:hAnsi="Cambria Math"/>
            <w:color w:val="1A1A1A"/>
            <w:sz w:val="22"/>
          </w:rPr>
          <m:t xml:space="preserve">x</m:t>
        </m:r>
      </m:oMath>
      <w:r>
        <w:rPr>
          <w:rFonts w:ascii="Cambria" w:hAnsi="Cambria"/>
          <w:b w:val="0"/>
          <w:i w:val="0"/>
          <w:color w:val="222222"/>
          <w:sz w:val="21"/>
        </w:rPr>
        <w:t xml:space="preserve">, explain the meaning of 30 and 5 for a delivery fee. 2. Is </w:t>
      </w:r>
      <m:oMath>
        <m:r>
          <m:rPr>
            <m:sty m:val="p"/>
          </m:rPr>
          <w:rPr>
            <w:rFonts w:ascii="Cambria Math" w:hAnsi="Cambria Math"/>
            <w:color w:val="1A1A1A"/>
            <w:sz w:val="22"/>
          </w:rPr>
          <m:t xml:space="preserve">(−2,20)</m:t>
        </m:r>
      </m:oMath>
      <w:r>
        <w:rPr>
          <w:rFonts w:ascii="Cambria" w:hAnsi="Cambria"/>
          <w:b w:val="0"/>
          <w:i w:val="0"/>
          <w:color w:val="222222"/>
          <w:sz w:val="21"/>
        </w:rPr>
        <w:t xml:space="preserve"> an algebraic solution of this rule? Would negative distance be practical? 3. A vendor sells shirts for ₱180 each. Write a two-variable equation for the number sold and total revenue.</w:t>
      </w:r>
    </w:p>
    <w:p>
      <w:pPr>
        <w:keepNext/>
        <w:spacing w:before="80" w:after="20" w:line="276" w:lineRule="auto"/>
        <w:jc w:val="center"/>
      </w:pPr>
      <w:r>
        <w:drawing>
          <wp:inline xmlns:a="http://schemas.openxmlformats.org/drawingml/2006/main" xmlns:pic="http://schemas.openxmlformats.org/drawingml/2006/picture">
            <wp:extent cx="3108960" cy="3108960"/>
            <wp:docPr id="33" name="Picture 33"/>
            <wp:cNvGraphicFramePr>
              <a:graphicFrameLocks noChangeAspect="1"/>
            </wp:cNvGraphicFramePr>
            <a:graphic>
              <a:graphicData uri="http://schemas.openxmlformats.org/drawingml/2006/picture">
                <pic:pic>
                  <pic:nvPicPr>
                    <pic:cNvPr id="0" name="figure_3.3.11.png"/>
                    <pic:cNvPicPr/>
                  </pic:nvPicPr>
                  <pic:blipFill>
                    <a:blip r:embed="rId46"/>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3.3.11</w:t>
      </w:r>
      <w:r>
        <w:rPr>
          <w:rFonts w:ascii="Cambria" w:hAnsi="Cambria"/>
          <w:b w:val="0"/>
          <w:i/>
          <w:color w:val="5A6270"/>
          <w:sz w:val="18"/>
        </w:rPr>
        <w:t xml:space="preserve">  Scaled vertical coordinates can show increasing revenue; exact monetary values must be stated separately.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3.3.1 — Basic (12 items).</w:t>
      </w:r>
      <w:r>
        <w:rPr>
          <w:rFonts w:ascii="Cambria" w:hAnsi="Cambria"/>
          <w:b w:val="0"/>
          <w:i w:val="0"/>
          <w:color w:val="222222"/>
          <w:sz w:val="21"/>
        </w:rPr>
        <w:t xml:space="preserve"> For Items 1–6, decide whether the stated pair satisfies the equation. For Items 7–12, complete the missing coordinate.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  </w:t>
            </w:r>
            <m:oMath>
              <m:r>
                <m:rPr>
                  <m:sty m:val="p"/>
                </m:rPr>
                <w:rPr>
                  <w:rFonts w:ascii="Cambria Math" w:hAnsi="Cambria Math"/>
                  <w:color w:val="1A1A1A"/>
                  <w:sz w:val="22"/>
                </w:rPr>
                <m:t xml:space="preserve">(1,3)</m:t>
              </m:r>
            </m:oMath>
            <w:r>
              <w:rPr>
                <w:rFonts w:ascii="Cambria" w:hAnsi="Cambria"/>
                <w:b w:val="0"/>
                <w:i w:val="0"/>
                <w:color w:val="222222"/>
                <w:sz w:val="21"/>
              </w:rPr>
              <w:t xml:space="preserve"> in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p>
        </w:tc>
        <w:tc>
          <w:tcPr>
            <w:tcW w:type="dxa" w:w="4752"/>
          </w:tcPr>
          <w:p>
            <w:pPr>
              <w:spacing w:before="40" w:after="60" w:line="276" w:lineRule="auto"/>
              <w:jc w:val="left"/>
            </w:pPr>
            <w:r>
              <w:rPr>
                <w:rFonts w:ascii="Cambria" w:hAnsi="Cambria"/>
                <w:b/>
                <w:color w:val="1B365D"/>
                <w:sz w:val="21"/>
              </w:rPr>
              <w:t xml:space="preserve">2.  </w:t>
            </w:r>
            <m:oMath>
              <m:r>
                <m:rPr>
                  <m:sty m:val="p"/>
                </m:rPr>
                <w:rPr>
                  <w:rFonts w:ascii="Cambria Math" w:hAnsi="Cambria Math"/>
                  <w:color w:val="1A1A1A"/>
                  <w:sz w:val="22"/>
                </w:rPr>
                <m:t xml:space="preserve">(2,1)</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=7</m:t>
              </m:r>
            </m:oMath>
          </w:p>
        </w:tc>
      </w:tr>
      <w:tr>
        <w:tc>
          <w:tcPr>
            <w:tcW w:type="dxa" w:w="4752"/>
          </w:tcPr>
          <w:p>
            <w:pPr>
              <w:spacing w:before="40" w:after="60" w:line="276" w:lineRule="auto"/>
              <w:jc w:val="left"/>
            </w:pPr>
            <w:r>
              <w:rPr>
                <w:rFonts w:ascii="Cambria" w:hAnsi="Cambria"/>
                <w:b/>
                <w:color w:val="1B365D"/>
                <w:sz w:val="21"/>
              </w:rPr>
              <w:t xml:space="preserve">3.  </w:t>
            </w:r>
            <m:oMath>
              <m:r>
                <m:rPr>
                  <m:sty m:val="p"/>
                </m:rPr>
                <w:rPr>
                  <w:rFonts w:ascii="Cambria Math" w:hAnsi="Cambria Math"/>
                  <w:color w:val="1A1A1A"/>
                  <w:sz w:val="22"/>
                </w:rPr>
                <m:t xml:space="preserve">(0,−2)</m:t>
              </m:r>
            </m:oMath>
            <w:r>
              <w:rPr>
                <w:rFonts w:ascii="Cambria" w:hAnsi="Cambria"/>
                <w:b w:val="0"/>
                <w:i w:val="0"/>
                <w:color w:val="222222"/>
                <w:sz w:val="21"/>
              </w:rPr>
              <w:t xml:space="preserve"> in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=2</m:t>
              </m:r>
            </m:oMath>
          </w:p>
        </w:tc>
        <w:tc>
          <w:tcPr>
            <w:tcW w:type="dxa" w:w="4752"/>
          </w:tcPr>
          <w:p>
            <w:pPr>
              <w:spacing w:before="40" w:after="60" w:line="276" w:lineRule="auto"/>
              <w:jc w:val="left"/>
            </w:pPr>
            <w:r>
              <w:rPr>
                <w:rFonts w:ascii="Cambria" w:hAnsi="Cambria"/>
                <w:b/>
                <w:color w:val="1B365D"/>
                <w:sz w:val="21"/>
              </w:rPr>
              <w:t xml:space="preserve">4.  </w:t>
            </w:r>
            <m:oMath>
              <m:r>
                <m:rPr>
                  <m:sty m:val="p"/>
                </m:rPr>
                <w:rPr>
                  <w:rFonts w:ascii="Cambria Math" w:hAnsi="Cambria Math"/>
                  <w:color w:val="1A1A1A"/>
                  <w:sz w:val="22"/>
                </w:rPr>
                <m:t xml:space="preserve">(−1,4)</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p>
        </w:tc>
      </w:tr>
      <w:tr>
        <w:tc>
          <w:tcPr>
            <w:tcW w:type="dxa" w:w="4752"/>
          </w:tcPr>
          <w:p>
            <w:pPr>
              <w:spacing w:before="40" w:after="60" w:line="276" w:lineRule="auto"/>
              <w:jc w:val="left"/>
            </w:pPr>
            <w:r>
              <w:rPr>
                <w:rFonts w:ascii="Cambria" w:hAnsi="Cambria"/>
                <w:b/>
                <w:color w:val="1B365D"/>
                <w:sz w:val="21"/>
              </w:rPr>
              <w:t xml:space="preserve">5.  </w:t>
            </w:r>
            <m:oMath>
              <m:r>
                <m:rPr>
                  <m:sty m:val="p"/>
                </m:rPr>
                <w:rPr>
                  <w:rFonts w:ascii="Cambria Math" w:hAnsi="Cambria Math"/>
                  <w:color w:val="1A1A1A"/>
                  <w:sz w:val="22"/>
                </w:rPr>
                <m:t xml:space="preserve">(3,2)</m:t>
              </m:r>
            </m:oMath>
            <w:r>
              <w:rPr>
                <w:rFonts w:ascii="Cambria" w:hAnsi="Cambria"/>
                <w:b w:val="0"/>
                <w:i w:val="0"/>
                <w:color w:val="222222"/>
                <w:sz w:val="21"/>
              </w:rPr>
              <w:t xml:space="preserve"> in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p>
        </w:tc>
        <w:tc>
          <w:tcPr>
            <w:tcW w:type="dxa" w:w="4752"/>
          </w:tcPr>
          <w:p>
            <w:pPr>
              <w:spacing w:before="40" w:after="60" w:line="276" w:lineRule="auto"/>
              <w:jc w:val="left"/>
            </w:pPr>
            <w:r>
              <w:rPr>
                <w:rFonts w:ascii="Cambria" w:hAnsi="Cambria"/>
                <w:b/>
                <w:color w:val="1B365D"/>
                <w:sz w:val="21"/>
              </w:rPr>
              <w:t xml:space="preserve">6.  </w:t>
            </w:r>
            <m:oMath>
              <m:r>
                <m:rPr>
                  <m:sty m:val="p"/>
                </m:rPr>
                <w:rPr>
                  <w:rFonts w:ascii="Cambria Math" w:hAnsi="Cambria Math"/>
                  <w:color w:val="1A1A1A"/>
                  <w:sz w:val="22"/>
                </w:rPr>
                <m:t xml:space="preserve">(4,0)</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p>
        </w:tc>
      </w:tr>
      <w:tr>
        <w:tc>
          <w:tcPr>
            <w:tcW w:type="dxa" w:w="4752"/>
          </w:tcPr>
          <w:p>
            <w:pPr>
              <w:spacing w:before="40" w:after="60" w:line="276" w:lineRule="auto"/>
              <w:jc w:val="left"/>
            </w:pPr>
            <w:r>
              <w:rPr>
                <w:rFonts w:ascii="Cambria" w:hAnsi="Cambria"/>
                <w:b/>
                <w:color w:val="1B365D"/>
                <w:sz w:val="21"/>
              </w:rPr>
              <w:t xml:space="preserve">7.  </w:t>
            </w:r>
            <m:oMath>
              <m:r>
                <m:rPr>
                  <m:sty m:val="p"/>
                </m:rPr>
                <w:rPr>
                  <w:rFonts w:ascii="Cambria Math" w:hAnsi="Cambria Math"/>
                  <w:color w:val="1A1A1A"/>
                  <w:sz w:val="22"/>
                </w:rPr>
                <m:t xml:space="preserve">(2,_)</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p>
        </w:tc>
        <w:tc>
          <w:tcPr>
            <w:tcW w:type="dxa" w:w="4752"/>
          </w:tcPr>
          <w:p>
            <w:pPr>
              <w:spacing w:before="40" w:after="60" w:line="276" w:lineRule="auto"/>
              <w:jc w:val="left"/>
            </w:pPr>
            <w:r>
              <w:rPr>
                <w:rFonts w:ascii="Cambria" w:hAnsi="Cambria"/>
                <w:b/>
                <w:color w:val="1B365D"/>
                <w:sz w:val="21"/>
              </w:rPr>
              <w:t xml:space="preserve">8.  </w:t>
            </w:r>
            <m:oMath>
              <m:r>
                <m:rPr>
                  <m:sty m:val="p"/>
                </m:rPr>
                <w:rPr>
                  <w:rFonts w:ascii="Cambria Math" w:hAnsi="Cambria Math"/>
                  <w:color w:val="1A1A1A"/>
                  <w:sz w:val="22"/>
                </w:rPr>
                <m:t xml:space="preserve">(_,4)</m:t>
              </m:r>
            </m:oMath>
            <w:r>
              <w:rPr>
                <w:rFonts w:ascii="Cambria" w:hAnsi="Cambria"/>
                <w:b w:val="0"/>
                <w:i w:val="0"/>
                <w:color w:val="222222"/>
                <w:sz w:val="21"/>
              </w:rPr>
              <w:t xml:space="preserve"> in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p>
        </w:tc>
      </w:tr>
      <w:tr>
        <w:tc>
          <w:tcPr>
            <w:tcW w:type="dxa" w:w="4752"/>
          </w:tcPr>
          <w:p>
            <w:pPr>
              <w:spacing w:before="40" w:after="60" w:line="276" w:lineRule="auto"/>
              <w:jc w:val="left"/>
            </w:pPr>
            <w:r>
              <w:rPr>
                <w:rFonts w:ascii="Cambria" w:hAnsi="Cambria"/>
                <w:b/>
                <w:color w:val="1B365D"/>
                <w:sz w:val="21"/>
              </w:rPr>
              <w:t xml:space="preserve">9.  </w:t>
            </w:r>
            <m:oMath>
              <m:r>
                <m:rPr>
                  <m:sty m:val="p"/>
                </m:rPr>
                <w:rPr>
                  <w:rFonts w:ascii="Cambria Math" w:hAnsi="Cambria Math"/>
                  <w:color w:val="1A1A1A"/>
                  <w:sz w:val="22"/>
                </w:rPr>
                <m:t xml:space="preserve">(0,_)</m:t>
              </m:r>
            </m:oMath>
            <w:r>
              <w:rPr>
                <w:rFonts w:ascii="Cambria" w:hAnsi="Cambria"/>
                <w:b w:val="0"/>
                <w:i w:val="0"/>
                <w:color w:val="222222"/>
                <w:sz w:val="21"/>
              </w:rPr>
              <w:t xml:space="preserve"> in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p>
        </w:tc>
        <w:tc>
          <w:tcPr>
            <w:tcW w:type="dxa" w:w="4752"/>
          </w:tcPr>
          <w:p>
            <w:pPr>
              <w:spacing w:before="40" w:after="60" w:line="276" w:lineRule="auto"/>
              <w:jc w:val="left"/>
            </w:pPr>
            <w:r>
              <w:rPr>
                <w:rFonts w:ascii="Cambria" w:hAnsi="Cambria"/>
                <w:b/>
                <w:color w:val="1B365D"/>
                <w:sz w:val="21"/>
              </w:rPr>
              <w:t xml:space="preserve">10.  </w:t>
            </w:r>
            <m:oMath>
              <m:r>
                <m:rPr>
                  <m:sty m:val="p"/>
                </m:rPr>
                <w:rPr>
                  <w:rFonts w:ascii="Cambria Math" w:hAnsi="Cambria Math"/>
                  <w:color w:val="1A1A1A"/>
                  <w:sz w:val="22"/>
                </w:rPr>
                <m:t xml:space="preserve">(_,1)</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=−2</m:t>
              </m:r>
            </m:oMath>
          </w:p>
        </w:tc>
      </w:tr>
      <w:tr>
        <w:tc>
          <w:tcPr>
            <w:tcW w:type="dxa" w:w="4752"/>
          </w:tcPr>
          <w:p>
            <w:pPr>
              <w:spacing w:before="40" w:after="60" w:line="276" w:lineRule="auto"/>
              <w:jc w:val="left"/>
            </w:pPr>
            <w:r>
              <w:rPr>
                <w:rFonts w:ascii="Cambria" w:hAnsi="Cambria"/>
                <w:b/>
                <w:color w:val="1B365D"/>
                <w:sz w:val="21"/>
              </w:rPr>
              <w:t xml:space="preserve">11.  </w:t>
            </w:r>
            <m:oMath>
              <m:r>
                <m:rPr>
                  <m:sty m:val="p"/>
                </m:rPr>
                <w:rPr>
                  <w:rFonts w:ascii="Cambria Math" w:hAnsi="Cambria Math"/>
                  <w:color w:val="1A1A1A"/>
                  <w:sz w:val="22"/>
                </w:rPr>
                <m:t xml:space="preserve">(−2,_)</m:t>
              </m:r>
            </m:oMath>
            <w:r>
              <w:rPr>
                <w:rFonts w:ascii="Cambria" w:hAnsi="Cambria"/>
                <w:b w:val="0"/>
                <w:i w:val="0"/>
                <w:color w:val="222222"/>
                <w:sz w:val="21"/>
              </w:rPr>
              <w:t xml:space="preserve"> in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m:t>
              </m:r>
            </m:oMath>
          </w:p>
        </w:tc>
        <w:tc>
          <w:tcPr>
            <w:tcW w:type="dxa" w:w="4752"/>
          </w:tcPr>
          <w:p>
            <w:pPr>
              <w:spacing w:before="40" w:after="60" w:line="276" w:lineRule="auto"/>
              <w:jc w:val="left"/>
            </w:pPr>
            <w:r>
              <w:rPr>
                <w:rFonts w:ascii="Cambria" w:hAnsi="Cambria"/>
                <w:b/>
                <w:color w:val="1B365D"/>
                <w:sz w:val="21"/>
              </w:rPr>
              <w:t xml:space="preserve">12.  </w:t>
            </w:r>
            <m:oMath>
              <m:r>
                <m:rPr>
                  <m:sty m:val="p"/>
                </m:rPr>
                <w:rPr>
                  <w:rFonts w:ascii="Cambria Math" w:hAnsi="Cambria Math"/>
                  <w:color w:val="1A1A1A"/>
                  <w:sz w:val="22"/>
                </w:rPr>
                <m:t xml:space="preserve">(_,−3)</m:t>
              </m:r>
            </m:oMath>
            <w:r>
              <w:rPr>
                <w:rFonts w:ascii="Cambria" w:hAnsi="Cambria"/>
                <w:b w:val="0"/>
                <w:i w:val="0"/>
                <w:color w:val="222222"/>
                <w:sz w:val="21"/>
              </w:rPr>
              <w:t xml:space="preserve"> in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+1</m:t>
              </m:r>
            </m:oMath>
          </w:p>
        </w:tc>
      </w:tr>
    </w:tbl>
    <w:p>
      <w:pPr>
        <w:spacing w:before="0" w:after="60" w:line="276" w:lineRule="auto"/>
        <w:jc w:val="left"/>
      </w:pPr>
    </w:p>
    <w:p>
      <w:pPr>
        <w:spacing w:before="0" w:after="70" w:line="276" w:lineRule="auto"/>
        <w:jc w:val="left"/>
      </w:pPr>
      <w:r>
        <w:rPr>
          <w:rFonts w:ascii="Cambria" w:hAnsi="Cambria"/>
          <w:b/>
          <w:i w:val="0"/>
          <w:color w:val="222222"/>
          <w:sz w:val="21"/>
        </w:rPr>
        <w:t>Task 3.3.2 — Intermediate (6 items).</w:t>
      </w:r>
      <w:r>
        <w:rPr>
          <w:rFonts w:ascii="Cambria" w:hAnsi="Cambria"/>
          <w:b w:val="0"/>
          <w:i w:val="0"/>
          <w:color w:val="222222"/>
          <w:sz w:val="21"/>
        </w:rPr>
        <w:t xml:space="preserve"> Supply the required solution pairs, test them, and explain your method.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w:r>
              <w:rPr>
                <w:rFonts w:ascii="Cambria" w:hAnsi="Cambria"/>
                <w:b w:val="0"/>
                <w:i w:val="0"/>
                <w:color w:val="222222"/>
                <w:sz w:val="21"/>
              </w:rPr>
              <w:t xml:space="preserve">Find three pairs for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w:t>
            </w:r>
          </w:p>
        </w:tc>
        <w:tc>
          <w:tcPr>
            <w:tcW w:type="dxa" w:w="4752"/>
          </w:tcPr>
          <w:p>
            <w:pPr>
              <w:spacing w:before="40" w:after="60" w:line="276" w:lineRule="auto"/>
              <w:jc w:val="left"/>
            </w:pPr>
            <w:r>
              <w:rPr>
                <w:rFonts w:ascii="Cambria" w:hAnsi="Cambria"/>
                <w:b/>
                <w:color w:val="1B365D"/>
                <w:sz w:val="21"/>
              </w:rPr>
              <w:t xml:space="preserve">14.  </w:t>
            </w:r>
            <w:r>
              <w:rPr>
                <w:rFonts w:ascii="Cambria" w:hAnsi="Cambria"/>
                <w:b w:val="0"/>
                <w:i w:val="0"/>
                <w:color w:val="222222"/>
                <w:sz w:val="21"/>
              </w:rPr>
              <w:t xml:space="preserve">Find three pairs for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w:t>
            </w:r>
          </w:p>
        </w:tc>
      </w:tr>
      <w:tr>
        <w:tc>
          <w:tcPr>
            <w:tcW w:type="dxa" w:w="4752"/>
          </w:tcPr>
          <w:p>
            <w:pPr>
              <w:spacing w:before="40" w:after="60" w:line="276" w:lineRule="auto"/>
              <w:jc w:val="left"/>
            </w:pPr>
            <w:r>
              <w:rPr>
                <w:rFonts w:ascii="Cambria" w:hAnsi="Cambria"/>
                <w:b/>
                <w:color w:val="1B365D"/>
                <w:sz w:val="21"/>
              </w:rPr>
              <w:t xml:space="preserve">15.  </w:t>
            </w:r>
            <w:r>
              <w:rPr>
                <w:rFonts w:ascii="Cambria" w:hAnsi="Cambria"/>
                <w:b w:val="0"/>
                <w:i w:val="0"/>
                <w:color w:val="222222"/>
                <w:sz w:val="21"/>
              </w:rPr>
              <w:t xml:space="preserve">Rewrite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as </w:t>
            </w:r>
            <m:oMath>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a rule.</w:t>
            </w:r>
          </w:p>
        </w:tc>
        <w:tc>
          <w:tcPr>
            <w:tcW w:type="dxa" w:w="4752"/>
          </w:tcPr>
          <w:p>
            <w:pPr>
              <w:spacing w:before="40" w:after="60" w:line="276" w:lineRule="auto"/>
              <w:jc w:val="left"/>
            </w:pPr>
            <w:r>
              <w:rPr>
                <w:rFonts w:ascii="Cambria" w:hAnsi="Cambria"/>
                <w:b/>
                <w:color w:val="1B365D"/>
                <w:sz w:val="21"/>
              </w:rPr>
              <w:t xml:space="preserve">16.  </w:t>
            </w:r>
            <w:r>
              <w:rPr>
                <w:rFonts w:ascii="Cambria" w:hAnsi="Cambria"/>
                <w:b w:val="0"/>
                <w:i w:val="0"/>
                <w:color w:val="222222"/>
                <w:sz w:val="21"/>
              </w:rPr>
              <w:t xml:space="preserve">Does </w:t>
            </w:r>
            <m:oMath>
              <m:r>
                <m:rPr>
                  <m:sty m:val="p"/>
                </m:rPr>
                <w:rPr>
                  <w:rFonts w:ascii="Cambria Math" w:hAnsi="Cambria Math"/>
                  <w:color w:val="1A1A1A"/>
                  <w:sz w:val="22"/>
                </w:rPr>
                <m:t xml:space="preserve">(2,1)</m:t>
              </m:r>
            </m:oMath>
            <w:r>
              <w:rPr>
                <w:rFonts w:ascii="Cambria" w:hAnsi="Cambria"/>
                <w:b w:val="0"/>
                <w:i w:val="0"/>
                <w:color w:val="222222"/>
                <w:sz w:val="21"/>
              </w:rPr>
              <w:t xml:space="preserve"> satisfy both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w:t>
            </w:r>
          </w:p>
        </w:tc>
      </w:tr>
      <w:tr>
        <w:tc>
          <w:tcPr>
            <w:tcW w:type="dxa" w:w="4752"/>
          </w:tcPr>
          <w:p>
            <w:pPr>
              <w:spacing w:before="40" w:after="60" w:line="276" w:lineRule="auto"/>
              <w:jc w:val="left"/>
            </w:pPr>
            <w:r>
              <w:rPr>
                <w:rFonts w:ascii="Cambria" w:hAnsi="Cambria"/>
                <w:b/>
                <w:color w:val="1B365D"/>
                <w:sz w:val="21"/>
              </w:rPr>
              <w:t xml:space="preserve">17.  </w:t>
            </w:r>
            <w:r>
              <w:rPr>
                <w:rFonts w:ascii="Cambria" w:hAnsi="Cambria"/>
                <w:b w:val="0"/>
                <w:i w:val="0"/>
                <w:color w:val="222222"/>
                <w:sz w:val="21"/>
              </w:rPr>
              <w:t xml:space="preserve">Find the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−coordinates of two distinct points on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w:t>
            </w:r>
          </w:p>
        </w:tc>
        <w:tc>
          <w:tcPr>
            <w:tcW w:type="dxa" w:w="4752"/>
          </w:tcPr>
          <w:p>
            <w:pPr>
              <w:spacing w:before="40" w:after="60" w:line="276" w:lineRule="auto"/>
              <w:jc w:val="left"/>
            </w:pPr>
            <w:r>
              <w:rPr>
                <w:rFonts w:ascii="Cambria" w:hAnsi="Cambria"/>
                <w:b/>
                <w:color w:val="1B365D"/>
                <w:sz w:val="21"/>
              </w:rPr>
              <w:t xml:space="preserve">18.  </w:t>
            </w:r>
            <w:r>
              <w:rPr>
                <w:rFonts w:ascii="Cambria" w:hAnsi="Cambria"/>
                <w:b w:val="0"/>
                <w:i w:val="0"/>
                <w:color w:val="222222"/>
                <w:sz w:val="21"/>
              </w:rPr>
              <w:t xml:space="preserve">Write a linear equation satisfied by both </w:t>
            </w:r>
            <m:oMath>
              <m:r>
                <m:rPr>
                  <m:sty m:val="p"/>
                </m:rPr>
                <w:rPr>
                  <w:rFonts w:ascii="Cambria Math" w:hAnsi="Cambria Math"/>
                  <w:color w:val="1A1A1A"/>
                  <w:sz w:val="22"/>
                </w:rPr>
                <m:t xml:space="preserve">(0,3)</m:t>
              </m:r>
            </m:oMath>
            <w:r>
              <w:rPr>
                <w:rFonts w:ascii="Cambria" w:hAnsi="Cambria"/>
                <w:b w:val="0"/>
                <w:i w:val="0"/>
                <w:color w:val="222222"/>
                <w:sz w:val="21"/>
              </w:rPr>
              <w:t xml:space="preserve"> and </w:t>
            </w:r>
            <m:oMath>
              <m:r>
                <m:rPr>
                  <m:sty m:val="p"/>
                </m:rPr>
                <w:rPr>
                  <w:rFonts w:ascii="Cambria Math" w:hAnsi="Cambria Math"/>
                  <w:color w:val="1A1A1A"/>
                  <w:sz w:val="22"/>
                </w:rPr>
                <m:t xml:space="preserve">(2,7)</m:t>
              </m:r>
            </m:oMath>
            <w:r>
              <w:rPr>
                <w:rFonts w:ascii="Cambria" w:hAnsi="Cambria"/>
                <w:b w:val="0"/>
                <w:i w:val="0"/>
                <w:color w:val="222222"/>
                <w:sz w:val="21"/>
              </w:rPr>
              <w:t>.</w:t>
            </w:r>
          </w:p>
        </w:tc>
      </w:tr>
    </w:tbl>
    <w:p>
      <w:pPr>
        <w:spacing w:before="0" w:after="60" w:line="276" w:lineRule="auto"/>
        <w:jc w:val="left"/>
      </w:pPr>
    </w:p>
    <w:p>
      <w:pPr>
        <w:spacing w:before="0" w:after="70" w:line="276" w:lineRule="auto"/>
        <w:jc w:val="left"/>
      </w:pPr>
      <w:r>
        <w:rPr>
          <w:rFonts w:ascii="Cambria" w:hAnsi="Cambria"/>
          <w:b/>
          <w:i w:val="0"/>
          <w:color w:val="222222"/>
          <w:sz w:val="21"/>
        </w:rPr>
        <w:t>Task 3.3.3 — Challenge (4 items).</w:t>
      </w:r>
      <w:r>
        <w:rPr>
          <w:rFonts w:ascii="Cambria" w:hAnsi="Cambria"/>
          <w:b w:val="0"/>
          <w:i w:val="0"/>
          <w:color w:val="222222"/>
          <w:sz w:val="21"/>
        </w:rPr>
        <w:t xml:space="preserve"> Justify the model and any restrictions.</w:t>
      </w:r>
    </w:p>
    <w:p>
      <w:pPr>
        <w:spacing w:before="20" w:after="40" w:line="276" w:lineRule="auto"/>
        <w:ind w:left="288"/>
        <w:jc w:val="left"/>
      </w:pPr>
      <w:r>
        <w:rPr>
          <w:rFonts w:ascii="Cambria" w:hAnsi="Cambria"/>
          <w:b w:val="0"/>
          <w:i w:val="0"/>
          <w:color w:val="222222"/>
          <w:sz w:val="21"/>
        </w:rPr>
        <w:t>19. A snack costs ₱20 and a drink costs ₱15. Write an equation for combinations totaling ₱120 and find three nonnegative whole-number combinations.</w:t>
      </w:r>
    </w:p>
    <w:p>
      <w:pPr>
        <w:spacing w:before="20" w:after="40" w:line="276" w:lineRule="auto"/>
        <w:ind w:left="288"/>
        <w:jc w:val="left"/>
      </w:pPr>
      <w:r>
        <w:rPr>
          <w:rFonts w:ascii="Cambria" w:hAnsi="Cambria"/>
          <w:b w:val="0"/>
          <w:i w:val="0"/>
          <w:color w:val="222222"/>
          <w:sz w:val="21"/>
        </w:rPr>
        <w:t xml:space="preserve">20. A trip costs ₱45 initially plus ₱8 per kilometer. Write an equation connecting fare </w:t>
      </w:r>
      <m:oMath>
        <m:r>
          <w:rPr>
            <w:rFonts w:ascii="Cambria Math" w:hAnsi="Cambria Math"/>
            <w:color w:val="1A1A1A"/>
            <w:sz w:val="22"/>
          </w:rPr>
          <m:t xml:space="preserve">y</m:t>
        </m:r>
      </m:oMath>
      <w:r>
        <w:rPr>
          <w:rFonts w:ascii="Cambria" w:hAnsi="Cambria"/>
          <w:b w:val="0"/>
          <w:i w:val="0"/>
          <w:color w:val="222222"/>
          <w:sz w:val="21"/>
        </w:rPr>
        <w:t xml:space="preserve"> to distance </w:t>
      </w:r>
      <m:oMath>
        <m:r>
          <w:rPr>
            <w:rFonts w:ascii="Cambria Math" w:hAnsi="Cambria Math"/>
            <w:color w:val="1A1A1A"/>
            <w:sz w:val="22"/>
          </w:rPr>
          <m:t xml:space="preserve">x</m:t>
        </m:r>
      </m:oMath>
      <w:r>
        <w:rPr>
          <w:rFonts w:ascii="Cambria" w:hAnsi="Cambria"/>
          <w:b w:val="0"/>
          <w:i w:val="0"/>
          <w:color w:val="222222"/>
          <w:sz w:val="21"/>
        </w:rPr>
        <w:t xml:space="preserve"> and find three realistic pairs.</w:t>
      </w:r>
    </w:p>
    <w:p>
      <w:pPr>
        <w:spacing w:before="20" w:after="40" w:line="276" w:lineRule="auto"/>
        <w:ind w:left="288"/>
        <w:jc w:val="left"/>
      </w:pPr>
      <w:r>
        <w:rPr>
          <w:rFonts w:ascii="Cambria" w:hAnsi="Cambria"/>
          <w:b w:val="0"/>
          <w:i w:val="0"/>
          <w:color w:val="222222"/>
          <w:sz w:val="21"/>
        </w:rPr>
        <w:t>21. Two numbers total 18. Write an equation and identify four integer ordered pairs where both coordinates are nonnegative.</w:t>
      </w:r>
    </w:p>
    <w:p>
      <w:pPr>
        <w:spacing w:before="20" w:after="40" w:line="276" w:lineRule="auto"/>
        <w:ind w:left="288"/>
        <w:jc w:val="left"/>
      </w:pPr>
      <w:r>
        <w:rPr>
          <w:rFonts w:ascii="Cambria" w:hAnsi="Cambria"/>
          <w:b w:val="0"/>
          <w:i w:val="0"/>
          <w:color w:val="222222"/>
          <w:sz w:val="21"/>
        </w:rPr>
        <w:t xml:space="preserve">22. Create two different real-world interpretations of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+10</m:t>
        </m:r>
      </m:oMath>
      <w:r>
        <w:rPr>
          <w:rFonts w:ascii="Cambria" w:hAnsi="Cambria"/>
          <w:b w:val="0"/>
          <w:i w:val="0"/>
          <w:color w:val="222222"/>
          <w:sz w:val="21"/>
        </w:rPr>
        <w:t>. Explain the units and the practical domain of each.</w:t>
      </w:r>
    </w:p>
    <w:p>
      <w:pPr>
        <w:spacing w:before="0" w:after="70" w:line="276" w:lineRule="auto"/>
        <w:jc w:val="left"/>
      </w:pPr>
      <w:r>
        <w:rPr>
          <w:rFonts w:ascii="Cambria" w:hAnsi="Cambria"/>
          <w:b/>
          <w:i w:val="0"/>
          <w:color w:val="222222"/>
          <w:sz w:val="21"/>
        </w:rPr>
        <w:t>Task 3.3.4 — Analytical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Required reasoning</w:t>
            </w:r>
          </w:p>
        </w:tc>
      </w:tr>
      <w:tr>
        <w:tc>
          <w:tcPr>
            <w:tcW w:type="dxa" w:w="4968"/>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+3</m:t>
              </m:r>
              <m:r>
                <w:rPr>
                  <w:rFonts w:ascii="Cambria Math" w:hAnsi="Cambria Math"/>
                  <w:color w:val="1A1A1A"/>
                  <w:sz w:val="19"/>
                </w:rPr>
                <m:t xml:space="preserve">y</m:t>
              </m:r>
              <m:r>
                <m:rPr>
                  <m:sty m:val="p"/>
                </m:rPr>
                <w:rPr>
                  <w:rFonts w:ascii="Cambria Math" w:hAnsi="Cambria Math"/>
                  <w:color w:val="1A1A1A"/>
                  <w:sz w:val="19"/>
                </w:rPr>
                <m:t xml:space="preserve">=12</m:t>
              </m:r>
            </m:oMath>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Test </w:t>
            </w:r>
            <m:oMath>
              <m:r>
                <m:rPr>
                  <m:sty m:val="p"/>
                </m:rPr>
                <w:rPr>
                  <w:rFonts w:ascii="Cambria Math" w:hAnsi="Cambria Math"/>
                  <w:color w:val="1A1A1A"/>
                  <w:sz w:val="19"/>
                </w:rPr>
                <m:t xml:space="preserve">(3,3)</m:t>
              </m:r>
            </m:oMath>
            <w:r>
              <w:rPr>
                <w:rFonts w:ascii="Cambria" w:hAnsi="Cambria"/>
                <w:b w:val="0"/>
                <w:i w:val="0"/>
                <w:color w:val="222222"/>
                <w:sz w:val="18"/>
              </w:rPr>
              <w:t xml:space="preserve"> and </w:t>
            </w:r>
            <m:oMath>
              <m:r>
                <m:rPr>
                  <m:sty m:val="p"/>
                </m:rPr>
                <w:rPr>
                  <w:rFonts w:ascii="Cambria Math" w:hAnsi="Cambria Math"/>
                  <w:color w:val="1A1A1A"/>
                  <w:sz w:val="19"/>
                </w:rPr>
                <m:t xml:space="preserve">(6,2)</m:t>
              </m:r>
            </m:oMath>
            <w:r>
              <w:rPr>
                <w:rFonts w:ascii="Cambria" w:hAnsi="Cambria"/>
                <w:b w:val="0"/>
                <w:i w:val="0"/>
                <w:color w:val="222222"/>
                <w:sz w:val="18"/>
              </w:rPr>
              <w:t>; explain each result.</w:t>
            </w:r>
          </w:p>
        </w:tc>
      </w:tr>
      <w:tr>
        <w:tc>
          <w:tcPr>
            <w:tcW w:type="dxa" w:w="4968"/>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=4</m:t>
              </m:r>
              <m:r>
                <w:rPr>
                  <w:rFonts w:ascii="Cambria Math" w:hAnsi="Cambria Math"/>
                  <w:color w:val="1A1A1A"/>
                  <w:sz w:val="19"/>
                </w:rPr>
                <m:t xml:space="preserve">x</m:t>
              </m:r>
              <m:r>
                <m:rPr>
                  <m:sty m:val="p"/>
                </m:rPr>
                <w:rPr>
                  <w:rFonts w:ascii="Cambria Math" w:hAnsi="Cambria Math"/>
                  <w:color w:val="1A1A1A"/>
                  <w:sz w:val="19"/>
                </w:rPr>
                <m:t xml:space="preserve">-2</m:t>
              </m:r>
            </m:oMath>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Construct a table for </w:t>
            </w:r>
            <m:oMath>
              <m:r>
                <w:rPr>
                  <w:rFonts w:ascii="Cambria Math" w:hAnsi="Cambria Math"/>
                  <w:color w:val="1A1A1A"/>
                  <w:sz w:val="19"/>
                </w:rPr>
                <m:t xml:space="preserve">x</m:t>
              </m:r>
              <m:r>
                <m:rPr>
                  <m:sty m:val="p"/>
                </m:rPr>
                <w:rPr>
                  <w:rFonts w:ascii="Cambria Math" w:hAnsi="Cambria Math"/>
                  <w:color w:val="1A1A1A"/>
                  <w:sz w:val="19"/>
                </w:rPr>
                <m:t xml:space="preserve">=−1,0,1,2</m:t>
              </m:r>
            </m:oMath>
            <w:r>
              <w:rPr>
                <w:rFonts w:ascii="Cambria" w:hAnsi="Cambria"/>
                <w:b w:val="0"/>
                <w:i w:val="0"/>
                <w:color w:val="222222"/>
                <w:sz w:val="18"/>
              </w:rPr>
              <w:t>.</w:t>
            </w:r>
          </w:p>
        </w:tc>
      </w:tr>
      <w:tr>
        <w:tc>
          <w:tcPr>
            <w:tcW w:type="dxa" w:w="4968"/>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a</m:t>
              </m:r>
              <m:r>
                <m:rPr>
                  <m:sty m:val="p"/>
                </m:rPr>
                <w:rPr>
                  <w:rFonts w:ascii="Cambria Math" w:hAnsi="Cambria Math"/>
                  <w:color w:val="1A1A1A"/>
                  <w:sz w:val="19"/>
                </w:rPr>
                <m:t xml:space="preserve">+5</m:t>
              </m:r>
              <m:r>
                <w:rPr>
                  <w:rFonts w:ascii="Cambria Math" w:hAnsi="Cambria Math"/>
                  <w:color w:val="1A1A1A"/>
                  <w:sz w:val="19"/>
                </w:rPr>
                <m:t xml:space="preserve">b</m:t>
              </m:r>
              <m:r>
                <m:rPr>
                  <m:sty m:val="p"/>
                </m:rPr>
                <w:rPr>
                  <w:rFonts w:ascii="Cambria Math" w:hAnsi="Cambria Math"/>
                  <w:color w:val="1A1A1A"/>
                  <w:sz w:val="19"/>
                </w:rPr>
                <m:t xml:space="preserve">=20</m:t>
              </m:r>
            </m:oMath>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Find two nonnegative integer solutions.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fixed fee of ₱25 plus ₱6 per kilometer</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Define variables; create an equation and three valid pairs.</w:t>
            </w:r>
          </w:p>
        </w:tc>
      </w:tr>
      <w:tr>
        <w:tc>
          <w:tcPr>
            <w:tcW w:type="dxa" w:w="4968"/>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=8</m:t>
              </m:r>
            </m:oMath>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Explain why the point </w:t>
            </w:r>
            <m:oMath>
              <m:r>
                <m:rPr>
                  <m:sty m:val="p"/>
                </m:rPr>
                <w:rPr>
                  <w:rFonts w:ascii="Cambria Math" w:hAnsi="Cambria Math"/>
                  <w:color w:val="1A1A1A"/>
                  <w:sz w:val="19"/>
                </w:rPr>
                <m:t xml:space="preserve">(10,−2)</m:t>
              </m:r>
            </m:oMath>
            <w:r>
              <w:rPr>
                <w:rFonts w:ascii="Cambria" w:hAnsi="Cambria"/>
                <w:b w:val="0"/>
                <w:i w:val="0"/>
                <w:color w:val="222222"/>
                <w:sz w:val="18"/>
              </w:rPr>
              <w:t xml:space="preserve"> works algebraically but may not represent two counts of goods.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A SCHOOL FAIR PURCHASE MODEL</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class prepares souvenir packs. Each notebook costs ₱30 and each bookmark costs ₱10. Its supply budget is exactly ₱180. Define </w:t>
      </w:r>
      <m:oMath>
        <m:r>
          <w:rPr>
            <w:rFonts w:ascii="Cambria Math" w:hAnsi="Cambria Math"/>
            <w:color w:val="1A1A1A"/>
            <w:sz w:val="22"/>
          </w:rPr>
          <m:t xml:space="preserve">n</m:t>
        </m:r>
      </m:oMath>
      <w:r>
        <w:rPr>
          <w:rFonts w:ascii="Cambria" w:hAnsi="Cambria"/>
          <w:b w:val="0"/>
          <w:i w:val="0"/>
          <w:color w:val="222222"/>
          <w:sz w:val="21"/>
        </w:rPr>
        <w:t xml:space="preserve"> as the number of notebooks and </w:t>
      </w:r>
      <m:oMath>
        <m:r>
          <w:rPr>
            <w:rFonts w:ascii="Cambria Math" w:hAnsi="Cambria Math"/>
            <w:color w:val="1A1A1A"/>
            <w:sz w:val="22"/>
          </w:rPr>
          <m:t xml:space="preserve">b</m:t>
        </m:r>
      </m:oMath>
      <w:r>
        <w:rPr>
          <w:rFonts w:ascii="Cambria" w:hAnsi="Cambria"/>
          <w:b w:val="0"/>
          <w:i w:val="0"/>
          <w:color w:val="222222"/>
          <w:sz w:val="21"/>
        </w:rPr>
        <w:t xml:space="preserve"> as the number of bookmarks. Write a linear equation, find at least four valid nonnegative integer ordered pairs, and present the solutions in a table. Plot these points on a coordinate plane and explain why the line between them represents additional real-valued mathematical solutions but not necessarily possible item counts. </w:t>
      </w:r>
      <w:r>
        <w:rPr>
          <w:rFonts w:ascii="Cambria" w:hAnsi="Cambria"/>
          <w:b/>
          <w:i w:val="0"/>
          <w:color w:val="222222"/>
          <w:sz w:val="21"/>
        </w:rPr>
        <w:t>Scoring (12 points):</w:t>
      </w:r>
      <w:r>
        <w:rPr>
          <w:rFonts w:ascii="Cambria" w:hAnsi="Cambria"/>
          <w:b w:val="0"/>
          <w:i w:val="0"/>
          <w:color w:val="222222"/>
          <w:sz w:val="21"/>
        </w:rPr>
        <w:t xml:space="preserve"> variable definitions and units (2); correct equation (2); four verified combinations (4); correct labeled graph (2); context explanation (2).</w:t>
      </w:r>
    </w:p>
    <w:p>
      <w:pPr>
        <w:keepNext/>
        <w:spacing w:before="80" w:after="20" w:line="276" w:lineRule="auto"/>
        <w:jc w:val="center"/>
      </w:pPr>
      <w:r>
        <w:drawing>
          <wp:inline xmlns:a="http://schemas.openxmlformats.org/drawingml/2006/main" xmlns:pic="http://schemas.openxmlformats.org/drawingml/2006/picture">
            <wp:extent cx="3108960" cy="3058742"/>
            <wp:docPr id="34" name="Picture 34"/>
            <wp:cNvGraphicFramePr>
              <a:graphicFrameLocks noChangeAspect="1"/>
            </wp:cNvGraphicFramePr>
            <a:graphic>
              <a:graphicData uri="http://schemas.openxmlformats.org/drawingml/2006/picture">
                <pic:pic>
                  <pic:nvPicPr>
                    <pic:cNvPr id="0" name="figure_3.3.12.png"/>
                    <pic:cNvPicPr/>
                  </pic:nvPicPr>
                  <pic:blipFill>
                    <a:blip r:embed="rId47"/>
                    <a:stretch>
                      <a:fillRect/>
                    </a:stretch>
                  </pic:blipFill>
                  <pic:spPr>
                    <a:xfrm>
                      <a:off x="0" y="0"/>
                      <a:ext cx="3108960" cy="3058742"/>
                    </a:xfrm>
                    <a:prstGeom prst="rect"/>
                  </pic:spPr>
                </pic:pic>
              </a:graphicData>
            </a:graphic>
          </wp:inline>
        </w:drawing>
      </w:r>
    </w:p>
    <w:p>
      <w:pPr>
        <w:spacing w:before="0" w:after="120" w:line="276" w:lineRule="auto"/>
        <w:jc w:val="center"/>
      </w:pPr>
      <w:r>
        <w:rPr>
          <w:rFonts w:ascii="Cambria" w:hAnsi="Cambria"/>
          <w:b/>
          <w:color w:val="1B365D"/>
          <w:sz w:val="18"/>
        </w:rPr>
        <w:t>Figure 3.3.12</w:t>
      </w:r>
      <w:r>
        <w:rPr>
          <w:rFonts w:ascii="Cambria" w:hAnsi="Cambria"/>
          <w:b w:val="0"/>
          <w:i/>
          <w:color w:val="5A6270"/>
          <w:sz w:val="18"/>
        </w:rPr>
        <w:t xml:space="preserve">  Four whole-number purchase combinations for 30n + 10b = 180.</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EXIT TICKET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List </w:t>
      </w:r>
      <w:r>
        <w:rPr>
          <w:rFonts w:ascii="Cambria" w:hAnsi="Cambria"/>
          <w:b/>
          <w:i w:val="0"/>
          <w:color w:val="222222"/>
          <w:sz w:val="21"/>
        </w:rPr>
        <w:t>three</w:t>
      </w:r>
      <w:r>
        <w:rPr>
          <w:rFonts w:ascii="Cambria" w:hAnsi="Cambria"/>
          <w:b w:val="0"/>
          <w:i w:val="0"/>
          <w:color w:val="222222"/>
          <w:sz w:val="21"/>
        </w:rPr>
        <w:t xml:space="preserve"> different representations of a linear relationship; identify </w:t>
      </w:r>
      <w:r>
        <w:rPr>
          <w:rFonts w:ascii="Cambria" w:hAnsi="Cambria"/>
          <w:b/>
          <w:i w:val="0"/>
          <w:color w:val="222222"/>
          <w:sz w:val="21"/>
        </w:rPr>
        <w:t>two</w:t>
      </w:r>
      <w:r>
        <w:rPr>
          <w:rFonts w:ascii="Cambria" w:hAnsi="Cambria"/>
          <w:b w:val="0"/>
          <w:i w:val="0"/>
          <w:color w:val="222222"/>
          <w:sz w:val="21"/>
        </w:rPr>
        <w:t xml:space="preserve"> ways a candidate ordered pair can fail a test; and describe </w:t>
      </w:r>
      <w:r>
        <w:rPr>
          <w:rFonts w:ascii="Cambria" w:hAnsi="Cambria"/>
          <w:b/>
          <w:i w:val="0"/>
          <w:color w:val="222222"/>
          <w:sz w:val="21"/>
        </w:rPr>
        <w:t>one</w:t>
      </w:r>
      <w:r>
        <w:rPr>
          <w:rFonts w:ascii="Cambria" w:hAnsi="Cambria"/>
          <w:b w:val="0"/>
          <w:i w:val="0"/>
          <w:color w:val="222222"/>
          <w:sz w:val="21"/>
        </w:rPr>
        <w:t xml:space="preserve"> practical situation where the solution set needs a restriction to whole numbers or nonnegative values.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A linear equation in two variables has the form </w:t>
            </w:r>
            <m:oMath>
              <m:r>
                <m:rPr>
                  <m:sty m:val="p"/>
                </m:rPr>
                <w:rPr>
                  <w:rFonts w:ascii="Cambria Math" w:hAnsi="Cambria Math"/>
                  <w:color w:val="1A1A1A"/>
                  <w:sz w:val="20"/>
                </w:rPr>
                <m:t xml:space="preserve">Ax</m:t>
              </m:r>
              <m:r>
                <m:rPr>
                  <m:sty m:val="p"/>
                </m:rPr>
                <w:rPr>
                  <w:rFonts w:ascii="Cambria Math" w:hAnsi="Cambria Math"/>
                  <w:color w:val="1A1A1A"/>
                  <w:sz w:val="20"/>
                </w:rPr>
                <m:t xml:space="preserve">+</m:t>
              </m:r>
              <m:r>
                <m:rPr>
                  <m:sty m:val="p"/>
                </m:rPr>
                <w:rPr>
                  <w:rFonts w:ascii="Cambria Math" w:hAnsi="Cambria Math"/>
                  <w:color w:val="1A1A1A"/>
                  <w:sz w:val="20"/>
                </w:rPr>
                <m:t xml:space="preserve">By</m:t>
              </m:r>
              <m:r>
                <m:rPr>
                  <m:sty m:val="p"/>
                </m:rPr>
                <w:rPr>
                  <w:rFonts w:ascii="Cambria Math" w:hAnsi="Cambria Math"/>
                  <w:color w:val="1A1A1A"/>
                  <w:sz w:val="20"/>
                </w:rPr>
                <m:t xml:space="preserve">=</m:t>
              </m:r>
              <m:r>
                <w:rPr>
                  <w:rFonts w:ascii="Cambria Math" w:hAnsi="Cambria Math"/>
                  <w:color w:val="1A1A1A"/>
                  <w:sz w:val="20"/>
                </w:rPr>
                <m:t xml:space="preserve">C</m:t>
              </m:r>
            </m:oMath>
            <w:r>
              <w:rPr>
                <w:rFonts w:ascii="Cambria" w:hAnsi="Cambria"/>
                <w:b w:val="0"/>
                <w:i w:val="0"/>
                <w:color w:val="222222"/>
                <w:sz w:val="19"/>
              </w:rPr>
              <w:t xml:space="preserve">, where </w:t>
            </w:r>
            <m:oMath>
              <m:r>
                <w:rPr>
                  <w:rFonts w:ascii="Cambria Math" w:hAnsi="Cambria Math"/>
                  <w:color w:val="1A1A1A"/>
                  <w:sz w:val="20"/>
                </w:rPr>
                <m:t xml:space="preserve">A</m:t>
              </m:r>
            </m:oMath>
            <w:r>
              <w:rPr>
                <w:rFonts w:ascii="Cambria" w:hAnsi="Cambria"/>
                <w:b w:val="0"/>
                <w:i w:val="0"/>
                <w:color w:val="222222"/>
                <w:sz w:val="19"/>
              </w:rPr>
              <w:t xml:space="preserve"> and </w:t>
            </w:r>
            <m:oMath>
              <m:r>
                <w:rPr>
                  <w:rFonts w:ascii="Cambria Math" w:hAnsi="Cambria Math"/>
                  <w:color w:val="1A1A1A"/>
                  <w:sz w:val="20"/>
                </w:rPr>
                <m:t xml:space="preserve">B</m:t>
              </m:r>
            </m:oMath>
            <w:r>
              <w:rPr>
                <w:rFonts w:ascii="Cambria" w:hAnsi="Cambria"/>
                <w:b w:val="0"/>
                <w:i w:val="0"/>
                <w:color w:val="222222"/>
                <w:sz w:val="19"/>
              </w:rPr>
              <w:t xml:space="preserve"> are not both zero. Each solution is an ordered pair </w:t>
            </w:r>
            <m:oMath>
              <m:r>
                <m:rPr>
                  <m:sty m:val="p"/>
                </m:rPr>
                <w:rPr>
                  <w:rFonts w:ascii="Cambria Math" w:hAnsi="Cambria Math"/>
                  <w:color w:val="1A1A1A"/>
                  <w:sz w:val="20"/>
                </w:rPr>
                <m:t xml:space="preserve">(</m:t>
              </m:r>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m:t>
              </m:r>
            </m:oMath>
            <w:r>
              <w:rPr>
                <w:rFonts w:ascii="Cambria" w:hAnsi="Cambria"/>
                <w:b w:val="0"/>
                <w:i w:val="0"/>
                <w:color w:val="222222"/>
                <w:sz w:val="19"/>
              </w:rPr>
              <w:t xml:space="preserve"> whose substitution makes the equation true. A table lists selected solutions; the full real-number solution set forms a straight line. Models must include appropriate units and contextual restrictions.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Multiple Choice.</w:t>
      </w:r>
      <w:r>
        <w:rPr>
          <w:rFonts w:ascii="Cambria" w:hAnsi="Cambria"/>
          <w:b w:val="0"/>
          <w:i w:val="0"/>
          <w:color w:val="222222"/>
          <w:sz w:val="21"/>
        </w:rPr>
        <w:t xml:space="preserve"> Select one answer per question. [  ]</w:t>
      </w:r>
    </w:p>
    <w:p>
      <w:pPr>
        <w:spacing w:before="20" w:after="40" w:line="276" w:lineRule="auto"/>
        <w:ind w:left="288"/>
        <w:jc w:val="left"/>
      </w:pPr>
      <w:r>
        <w:rPr>
          <w:rFonts w:ascii="Cambria" w:hAnsi="Cambria"/>
          <w:b w:val="0"/>
          <w:i w:val="0"/>
          <w:color w:val="222222"/>
          <w:sz w:val="21"/>
        </w:rPr>
        <w:t xml:space="preserve">1. Which equation is linear in two variables? [  ]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xy</m:t>
        </m:r>
        <m:r>
          <m:rPr>
            <m:sty m:val="p"/>
          </m:rPr>
          <w:rPr>
            <w:rFonts w:ascii="Cambria Math" w:hAnsi="Cambria Math"/>
            <w:color w:val="1A1A1A"/>
            <w:sz w:val="22"/>
          </w:rPr>
          <m:t xml:space="preserve">=6</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sSup>
          <m:e>
            <m:r>
              <w:rPr>
                <w:rFonts w:ascii="Cambria Math" w:hAnsi="Cambria Math"/>
                <w:color w:val="1A1A1A"/>
                <w:sz w:val="22"/>
              </w:rPr>
              <m:t xml:space="preserve">x</m:t>
            </m:r>
          </m:e>
          <m:sup>
            <m:r>
              <m:rPr>
                <m:sty m:val="p"/>
              </m:rPr>
              <w:rPr>
                <w:rFonts w:ascii="Cambria Math" w:hAnsi="Cambria Math"/>
                <w:color w:val="1A1A1A"/>
                <w:sz w:val="22"/>
              </w:rPr>
              <m:t xml:space="preserve">2</m:t>
            </m:r>
          </m:sup>
        </m:sSup>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1/</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p>
    <w:p>
      <w:pPr>
        <w:spacing w:before="20" w:after="40" w:line="276" w:lineRule="auto"/>
        <w:ind w:left="288"/>
        <w:jc w:val="left"/>
      </w:pPr>
      <w:r>
        <w:rPr>
          <w:rFonts w:ascii="Cambria" w:hAnsi="Cambria"/>
          <w:b w:val="0"/>
          <w:i w:val="0"/>
          <w:color w:val="222222"/>
          <w:sz w:val="21"/>
        </w:rPr>
        <w:t xml:space="preserve">2. Does </w:t>
      </w:r>
      <m:oMath>
        <m:r>
          <m:rPr>
            <m:sty m:val="p"/>
          </m:rPr>
          <w:rPr>
            <w:rFonts w:ascii="Cambria Math" w:hAnsi="Cambria Math"/>
            <w:color w:val="1A1A1A"/>
            <w:sz w:val="22"/>
          </w:rPr>
          <m:t xml:space="preserve">(2,3)</m:t>
        </m:r>
      </m:oMath>
      <w:r>
        <w:rPr>
          <w:rFonts w:ascii="Cambria" w:hAnsi="Cambria"/>
          <w:b w:val="0"/>
          <w:i w:val="0"/>
          <w:color w:val="222222"/>
          <w:sz w:val="21"/>
        </w:rPr>
        <w:t xml:space="preserve"> satisfy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  ] </w:t>
      </w:r>
      <w:r>
        <w:rPr>
          <w:rFonts w:ascii="Cambria" w:hAnsi="Cambria"/>
          <w:b/>
          <w:i w:val="0"/>
          <w:color w:val="222222"/>
          <w:sz w:val="21"/>
        </w:rPr>
        <w:t>A.</w:t>
      </w:r>
      <w:r>
        <w:rPr>
          <w:rFonts w:ascii="Cambria" w:hAnsi="Cambria"/>
          <w:b w:val="0"/>
          <w:i w:val="0"/>
          <w:color w:val="222222"/>
          <w:sz w:val="21"/>
        </w:rPr>
        <w:t xml:space="preserve"> Yes, because </w:t>
      </w:r>
      <m:oMath>
        <m:r>
          <m:rPr>
            <m:sty m:val="p"/>
          </m:rPr>
          <w:rPr>
            <w:rFonts w:ascii="Cambria Math" w:hAnsi="Cambria Math"/>
            <w:color w:val="1A1A1A"/>
            <w:sz w:val="22"/>
          </w:rPr>
          <m:t xml:space="preserve">2+2(3)=8</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No, because </w:t>
      </w:r>
      <m:oMath>
        <m:r>
          <m:rPr>
            <m:sty m:val="p"/>
          </m:rPr>
          <w:rPr>
            <w:rFonts w:ascii="Cambria Math" w:hAnsi="Cambria Math"/>
            <w:color w:val="1A1A1A"/>
            <w:sz w:val="22"/>
          </w:rPr>
          <m:t xml:space="preserve">2+3=5</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Yes, because </w:t>
      </w:r>
      <m:oMath>
        <m:r>
          <m:rPr>
            <m:sty m:val="p"/>
          </m:rPr>
          <w:rPr>
            <w:rFonts w:ascii="Cambria Math" w:hAnsi="Cambria Math"/>
            <w:color w:val="1A1A1A"/>
            <w:sz w:val="22"/>
          </w:rPr>
          <m:t xml:space="preserve">2(2)+3=7</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No, because </w:t>
      </w:r>
      <m:oMath>
        <m:r>
          <m:rPr>
            <m:sty m:val="p"/>
          </m:rPr>
          <w:rPr>
            <w:rFonts w:ascii="Cambria Math" w:hAnsi="Cambria Math"/>
            <w:color w:val="1A1A1A"/>
            <w:sz w:val="22"/>
          </w:rPr>
          <m:t xml:space="preserve">2(3)+2=9</m:t>
        </m:r>
      </m:oMath>
    </w:p>
    <w:p>
      <w:pPr>
        <w:spacing w:before="20" w:after="40" w:line="276" w:lineRule="auto"/>
        <w:ind w:left="288"/>
        <w:jc w:val="left"/>
      </w:pPr>
      <w:r>
        <w:rPr>
          <w:rFonts w:ascii="Cambria" w:hAnsi="Cambria"/>
          <w:b w:val="0"/>
          <w:i w:val="0"/>
          <w:color w:val="222222"/>
          <w:sz w:val="21"/>
        </w:rPr>
        <w:t xml:space="preserve">3. If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=11</m:t>
        </m:r>
      </m:oMath>
      <w:r>
        <w:rPr>
          <w:rFonts w:ascii="Cambria" w:hAnsi="Cambria"/>
          <w:b w:val="0"/>
          <w:i w:val="0"/>
          <w:color w:val="222222"/>
          <w:sz w:val="21"/>
        </w:rPr>
        <w:t xml:space="preserve">, what is </w:t>
      </w:r>
      <m:oMath>
        <m:r>
          <w:rPr>
            <w:rFonts w:ascii="Cambria Math" w:hAnsi="Cambria Math"/>
            <w:color w:val="1A1A1A"/>
            <w:sz w:val="22"/>
          </w:rPr>
          <m:t xml:space="preserve">y</m:t>
        </m:r>
      </m:oMath>
      <w:r>
        <w:rPr>
          <w:rFonts w:ascii="Cambria" w:hAnsi="Cambria"/>
          <w:b w:val="0"/>
          <w:i w:val="0"/>
          <w:color w:val="222222"/>
          <w:sz w:val="21"/>
        </w:rPr>
        <w:t xml:space="preserve">? [  ] </w:t>
      </w:r>
      <w:r>
        <w:rPr>
          <w:rFonts w:ascii="Cambria" w:hAnsi="Cambria"/>
          <w:b/>
          <w:i w:val="0"/>
          <w:color w:val="222222"/>
          <w:sz w:val="21"/>
        </w:rPr>
        <w:t>A.</w:t>
      </w:r>
      <w:r>
        <w:rPr>
          <w:rFonts w:ascii="Cambria" w:hAnsi="Cambria"/>
          <w:b w:val="0"/>
          <w:i w:val="0"/>
          <w:color w:val="222222"/>
          <w:sz w:val="21"/>
        </w:rPr>
        <w:t xml:space="preserve"> 15 </w:t>
      </w:r>
      <w:r>
        <w:rPr>
          <w:rFonts w:ascii="Cambria" w:hAnsi="Cambria"/>
          <w:b/>
          <w:i w:val="0"/>
          <w:color w:val="222222"/>
          <w:sz w:val="21"/>
        </w:rPr>
        <w:t>B.</w:t>
      </w:r>
      <w:r>
        <w:rPr>
          <w:rFonts w:ascii="Cambria" w:hAnsi="Cambria"/>
          <w:b w:val="0"/>
          <w:i w:val="0"/>
          <w:color w:val="222222"/>
          <w:sz w:val="21"/>
        </w:rPr>
        <w:t xml:space="preserve"> 4 </w:t>
      </w:r>
      <w:r>
        <w:rPr>
          <w:rFonts w:ascii="Cambria" w:hAnsi="Cambria"/>
          <w:b/>
          <w:i w:val="0"/>
          <w:color w:val="222222"/>
          <w:sz w:val="21"/>
        </w:rPr>
        <w:t>C.</w:t>
      </w:r>
      <w:r>
        <w:rPr>
          <w:rFonts w:ascii="Cambria" w:hAnsi="Cambria"/>
          <w:b w:val="0"/>
          <w:i w:val="0"/>
          <w:color w:val="222222"/>
          <w:sz w:val="21"/>
        </w:rPr>
        <w:t xml:space="preserve"> 11 </w:t>
      </w:r>
      <w:r>
        <w:rPr>
          <w:rFonts w:ascii="Cambria" w:hAnsi="Cambria"/>
          <w:b/>
          <w:i w:val="0"/>
          <w:color w:val="222222"/>
          <w:sz w:val="21"/>
        </w:rPr>
        <w:t>D.</w:t>
      </w:r>
      <w:r>
        <w:rPr>
          <w:rFonts w:ascii="Cambria" w:hAnsi="Cambria"/>
          <w:b w:val="0"/>
          <w:i w:val="0"/>
          <w:color w:val="222222"/>
          <w:sz w:val="21"/>
        </w:rPr>
        <w:t xml:space="preserve"> 7</w:t>
      </w:r>
    </w:p>
    <w:p>
      <w:pPr>
        <w:spacing w:before="20" w:after="40" w:line="276" w:lineRule="auto"/>
        <w:ind w:left="288"/>
        <w:jc w:val="left"/>
      </w:pPr>
      <w:r>
        <w:rPr>
          <w:rFonts w:ascii="Cambria" w:hAnsi="Cambria"/>
          <w:b w:val="0"/>
          <w:i w:val="0"/>
          <w:color w:val="222222"/>
          <w:sz w:val="21"/>
        </w:rPr>
        <w:t xml:space="preserve">4. Which pair solves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  ]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(2,1)</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(3,1)</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(1,3)</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(0,5)</m:t>
        </m:r>
      </m:oMath>
    </w:p>
    <w:p>
      <w:pPr>
        <w:spacing w:before="20" w:after="40" w:line="276" w:lineRule="auto"/>
        <w:ind w:left="288"/>
        <w:jc w:val="left"/>
      </w:pPr>
      <w:r>
        <w:rPr>
          <w:rFonts w:ascii="Cambria" w:hAnsi="Cambria"/>
          <w:b w:val="0"/>
          <w:i w:val="0"/>
          <w:color w:val="222222"/>
          <w:sz w:val="21"/>
        </w:rPr>
        <w:t xml:space="preserve">5. The solution of a linear equation in two variables is represented by a(n) [  ] </w:t>
      </w:r>
      <w:r>
        <w:rPr>
          <w:rFonts w:ascii="Cambria" w:hAnsi="Cambria"/>
          <w:b/>
          <w:i w:val="0"/>
          <w:color w:val="222222"/>
          <w:sz w:val="21"/>
        </w:rPr>
        <w:t>A.</w:t>
      </w:r>
      <w:r>
        <w:rPr>
          <w:rFonts w:ascii="Cambria" w:hAnsi="Cambria"/>
          <w:b w:val="0"/>
          <w:i w:val="0"/>
          <w:color w:val="222222"/>
          <w:sz w:val="21"/>
        </w:rPr>
        <w:t xml:space="preserve"> ordered pair </w:t>
      </w:r>
      <w:r>
        <w:rPr>
          <w:rFonts w:ascii="Cambria" w:hAnsi="Cambria"/>
          <w:b/>
          <w:i w:val="0"/>
          <w:color w:val="222222"/>
          <w:sz w:val="21"/>
        </w:rPr>
        <w:t>B.</w:t>
      </w:r>
      <w:r>
        <w:rPr>
          <w:rFonts w:ascii="Cambria" w:hAnsi="Cambria"/>
          <w:b w:val="0"/>
          <w:i w:val="0"/>
          <w:color w:val="222222"/>
          <w:sz w:val="21"/>
        </w:rPr>
        <w:t xml:space="preserve"> single coefficient </w:t>
      </w:r>
      <w:r>
        <w:rPr>
          <w:rFonts w:ascii="Cambria" w:hAnsi="Cambria"/>
          <w:b/>
          <w:i w:val="0"/>
          <w:color w:val="222222"/>
          <w:sz w:val="21"/>
        </w:rPr>
        <w:t>C.</w:t>
      </w:r>
      <w:r>
        <w:rPr>
          <w:rFonts w:ascii="Cambria" w:hAnsi="Cambria"/>
          <w:b w:val="0"/>
          <w:i w:val="0"/>
          <w:color w:val="222222"/>
          <w:sz w:val="21"/>
        </w:rPr>
        <w:t xml:space="preserve"> inequality symbol </w:t>
      </w:r>
      <w:r>
        <w:rPr>
          <w:rFonts w:ascii="Cambria" w:hAnsi="Cambria"/>
          <w:b/>
          <w:i w:val="0"/>
          <w:color w:val="222222"/>
          <w:sz w:val="21"/>
        </w:rPr>
        <w:t>D.</w:t>
      </w:r>
      <w:r>
        <w:rPr>
          <w:rFonts w:ascii="Cambria" w:hAnsi="Cambria"/>
          <w:b w:val="0"/>
          <w:i w:val="0"/>
          <w:color w:val="222222"/>
          <w:sz w:val="21"/>
        </w:rPr>
        <w:t xml:space="preserve"> exponent</w:t>
      </w:r>
    </w:p>
    <w:p>
      <w:pPr>
        <w:spacing w:before="20" w:after="40" w:line="276" w:lineRule="auto"/>
        <w:ind w:left="288"/>
        <w:jc w:val="left"/>
      </w:pPr>
      <w:r>
        <w:rPr>
          <w:rFonts w:ascii="Cambria" w:hAnsi="Cambria"/>
          <w:b w:val="0"/>
          <w:i w:val="0"/>
          <w:color w:val="222222"/>
          <w:sz w:val="21"/>
        </w:rPr>
        <w:t xml:space="preserve">6. For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what is </w:t>
      </w:r>
      <m:oMath>
        <m:r>
          <w:rPr>
            <w:rFonts w:ascii="Cambria Math" w:hAnsi="Cambria Math"/>
            <w:color w:val="1A1A1A"/>
            <w:sz w:val="22"/>
          </w:rPr>
          <m:t xml:space="preserve">y</m:t>
        </m:r>
      </m:oMath>
      <w:r>
        <w:rPr>
          <w:rFonts w:ascii="Cambria" w:hAnsi="Cambria"/>
          <w:b w:val="0"/>
          <w:i w:val="0"/>
          <w:color w:val="222222"/>
          <w:sz w:val="21"/>
        </w:rPr>
        <w:t xml:space="preserve"> when </w:t>
      </w:r>
      <m:oMath>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  ] </w:t>
      </w:r>
      <w:r>
        <w:rPr>
          <w:rFonts w:ascii="Cambria" w:hAnsi="Cambria"/>
          <w:b/>
          <w:i w:val="0"/>
          <w:color w:val="222222"/>
          <w:sz w:val="21"/>
        </w:rPr>
        <w:t>A.</w:t>
      </w:r>
      <w:r>
        <w:rPr>
          <w:rFonts w:ascii="Cambria" w:hAnsi="Cambria"/>
          <w:b w:val="0"/>
          <w:i w:val="0"/>
          <w:color w:val="222222"/>
          <w:sz w:val="21"/>
        </w:rPr>
        <w:t xml:space="preserve"> 5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−5</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1</w:t>
      </w:r>
    </w:p>
    <w:p>
      <w:pPr>
        <w:spacing w:before="20" w:after="40" w:line="276" w:lineRule="auto"/>
        <w:ind w:left="288"/>
        <w:jc w:val="left"/>
      </w:pPr>
      <w:r>
        <w:rPr>
          <w:rFonts w:ascii="Cambria" w:hAnsi="Cambria"/>
          <w:b w:val="0"/>
          <w:i w:val="0"/>
          <w:color w:val="222222"/>
          <w:sz w:val="21"/>
        </w:rPr>
        <w:t>7. Which equation describes the total ₱</w:t>
      </w:r>
      <m:oMath>
        <m:r>
          <w:rPr>
            <w:rFonts w:ascii="Cambria Math" w:hAnsi="Cambria Math"/>
            <w:color w:val="1A1A1A"/>
            <w:sz w:val="22"/>
          </w:rPr>
          <m:t xml:space="preserve">t</m:t>
        </m:r>
      </m:oMath>
      <w:r>
        <w:rPr>
          <w:rFonts w:ascii="Cambria" w:hAnsi="Cambria"/>
          <w:b w:val="0"/>
          <w:i w:val="0"/>
          <w:color w:val="222222"/>
          <w:sz w:val="21"/>
        </w:rPr>
        <w:t xml:space="preserve"> paid for </w:t>
      </w:r>
      <m:oMath>
        <m:r>
          <w:rPr>
            <w:rFonts w:ascii="Cambria Math" w:hAnsi="Cambria Math"/>
            <w:color w:val="1A1A1A"/>
            <w:sz w:val="22"/>
          </w:rPr>
          <m:t xml:space="preserve">n</m:t>
        </m:r>
      </m:oMath>
      <w:r>
        <w:rPr>
          <w:rFonts w:ascii="Cambria" w:hAnsi="Cambria"/>
          <w:b w:val="0"/>
          <w:i w:val="0"/>
          <w:color w:val="222222"/>
          <w:sz w:val="21"/>
        </w:rPr>
        <w:t xml:space="preserve"> tickets at ₱40 each? [  ] </w:t>
      </w: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=40</m:t>
        </m:r>
        <m:r>
          <w:rPr>
            <w:rFonts w:ascii="Cambria Math" w:hAnsi="Cambria Math"/>
            <w:color w:val="1A1A1A"/>
            <w:sz w:val="22"/>
          </w:rPr>
          <m:t xml:space="preserve">t</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t</m:t>
        </m:r>
        <m:r>
          <m:rPr>
            <m:sty m:val="p"/>
          </m:rPr>
          <w:rPr>
            <w:rFonts w:ascii="Cambria Math" w:hAnsi="Cambria Math"/>
            <w:color w:val="1A1A1A"/>
            <w:sz w:val="22"/>
          </w:rPr>
          <m:t xml:space="preserve">=40+</m:t>
        </m:r>
        <m:r>
          <w:rPr>
            <w:rFonts w:ascii="Cambria Math" w:hAnsi="Cambria Math"/>
            <w:color w:val="1A1A1A"/>
            <w:sz w:val="22"/>
          </w:rPr>
          <m:t xml:space="preserve">n</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t</m:t>
        </m:r>
        <m:r>
          <m:rPr>
            <m:sty m:val="p"/>
          </m:rPr>
          <w:rPr>
            <w:rFonts w:ascii="Cambria Math" w:hAnsi="Cambria Math"/>
            <w:color w:val="1A1A1A"/>
            <w:sz w:val="22"/>
          </w:rPr>
          <m:t xml:space="preserve">=40</m:t>
        </m:r>
        <m:r>
          <w:rPr>
            <w:rFonts w:ascii="Cambria Math" w:hAnsi="Cambria Math"/>
            <w:color w:val="1A1A1A"/>
            <w:sz w:val="22"/>
          </w:rPr>
          <m:t xml:space="preserve">n</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t</m:t>
        </m:r>
        <m:r>
          <m:rPr>
            <m:sty m:val="p"/>
          </m:rPr>
          <w:rPr>
            <w:rFonts w:ascii="Cambria Math" w:hAnsi="Cambria Math"/>
            <w:color w:val="1A1A1A"/>
            <w:sz w:val="22"/>
          </w:rPr>
          <m:t xml:space="preserve">=</m:t>
        </m:r>
        <m:r>
          <w:rPr>
            <w:rFonts w:ascii="Cambria Math" w:hAnsi="Cambria Math"/>
            <w:color w:val="1A1A1A"/>
            <w:sz w:val="22"/>
          </w:rPr>
          <m:t xml:space="preserve">n</m:t>
        </m:r>
        <m:r>
          <m:rPr>
            <m:sty m:val="p"/>
          </m:rPr>
          <w:rPr>
            <w:rFonts w:ascii="Cambria Math" w:hAnsi="Cambria Math"/>
            <w:color w:val="1A1A1A"/>
            <w:sz w:val="22"/>
          </w:rPr>
          <m:t xml:space="preserve">/40</m:t>
        </m:r>
      </m:oMath>
    </w:p>
    <w:p>
      <w:pPr>
        <w:spacing w:before="20" w:after="40" w:line="276" w:lineRule="auto"/>
        <w:ind w:left="288"/>
        <w:jc w:val="left"/>
      </w:pPr>
      <w:r>
        <w:rPr>
          <w:rFonts w:ascii="Cambria" w:hAnsi="Cambria"/>
          <w:b w:val="0"/>
          <w:i w:val="0"/>
          <w:color w:val="222222"/>
          <w:sz w:val="21"/>
        </w:rPr>
        <w:t xml:space="preserve">8. Why does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have infinitely many real solutions? [  ] </w:t>
      </w:r>
      <w:r>
        <w:rPr>
          <w:rFonts w:ascii="Cambria" w:hAnsi="Cambria"/>
          <w:b/>
          <w:i w:val="0"/>
          <w:color w:val="222222"/>
          <w:sz w:val="21"/>
        </w:rPr>
        <w:t>A.</w:t>
      </w:r>
      <w:r>
        <w:rPr>
          <w:rFonts w:ascii="Cambria" w:hAnsi="Cambria"/>
          <w:b w:val="0"/>
          <w:i w:val="0"/>
          <w:color w:val="222222"/>
          <w:sz w:val="21"/>
        </w:rPr>
        <w:t xml:space="preserve"> It contains no unknowns </w:t>
      </w:r>
      <w:r>
        <w:rPr>
          <w:rFonts w:ascii="Cambria" w:hAnsi="Cambria"/>
          <w:b/>
          <w:i w:val="0"/>
          <w:color w:val="222222"/>
          <w:sz w:val="21"/>
        </w:rPr>
        <w:t>B.</w:t>
      </w:r>
      <w:r>
        <w:rPr>
          <w:rFonts w:ascii="Cambria" w:hAnsi="Cambria"/>
          <w:b w:val="0"/>
          <w:i w:val="0"/>
          <w:color w:val="222222"/>
          <w:sz w:val="21"/>
        </w:rPr>
        <w:t xml:space="preserve"> Each real </w:t>
      </w:r>
      <m:oMath>
        <m:r>
          <w:rPr>
            <w:rFonts w:ascii="Cambria Math" w:hAnsi="Cambria Math"/>
            <w:color w:val="1A1A1A"/>
            <w:sz w:val="22"/>
          </w:rPr>
          <m:t xml:space="preserve">x</m:t>
        </m:r>
      </m:oMath>
      <w:r>
        <w:rPr>
          <w:rFonts w:ascii="Cambria" w:hAnsi="Cambria"/>
          <w:b w:val="0"/>
          <w:i w:val="0"/>
          <w:color w:val="222222"/>
          <w:sz w:val="21"/>
        </w:rPr>
        <w:t xml:space="preserve"> gives a corresponding </w:t>
      </w:r>
      <m:oMath>
        <m:r>
          <w:rPr>
            <w:rFonts w:ascii="Cambria Math" w:hAnsi="Cambria Math"/>
            <w:color w:val="1A1A1A"/>
            <w:sz w:val="22"/>
          </w:rPr>
          <m:t xml:space="preserve">y</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Every ordered pair works </w:t>
      </w:r>
      <w:r>
        <w:rPr>
          <w:rFonts w:ascii="Cambria" w:hAnsi="Cambria"/>
          <w:b/>
          <w:i w:val="0"/>
          <w:color w:val="222222"/>
          <w:sz w:val="21"/>
        </w:rPr>
        <w:t>D.</w:t>
      </w:r>
      <w:r>
        <w:rPr>
          <w:rFonts w:ascii="Cambria" w:hAnsi="Cambria"/>
          <w:b w:val="0"/>
          <w:i w:val="0"/>
          <w:color w:val="222222"/>
          <w:sz w:val="21"/>
        </w:rPr>
        <w:t xml:space="preserve"> It cannot be graphed</w:t>
      </w:r>
    </w:p>
    <w:p>
      <w:pPr>
        <w:spacing w:before="20" w:after="40" w:line="276" w:lineRule="auto"/>
        <w:ind w:left="288"/>
        <w:jc w:val="left"/>
      </w:pPr>
      <w:r>
        <w:rPr>
          <w:rFonts w:ascii="Cambria" w:hAnsi="Cambria"/>
          <w:b w:val="0"/>
          <w:i w:val="0"/>
          <w:color w:val="222222"/>
          <w:sz w:val="21"/>
        </w:rPr>
        <w:t xml:space="preserve">9. Which pair is NOT a solution of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  ]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(0,1)</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(1,3)</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(2,5)</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(3,6)</m:t>
        </m:r>
      </m:oMath>
    </w:p>
    <w:p>
      <w:pPr>
        <w:spacing w:before="20" w:after="40" w:line="276" w:lineRule="auto"/>
        <w:ind w:left="288"/>
        <w:jc w:val="left"/>
      </w:pPr>
      <w:r>
        <w:rPr>
          <w:rFonts w:ascii="Cambria" w:hAnsi="Cambria"/>
          <w:b w:val="0"/>
          <w:i w:val="0"/>
          <w:color w:val="222222"/>
          <w:sz w:val="21"/>
        </w:rPr>
        <w:t xml:space="preserve">10. In a problem counting individual notebooks, which restriction is appropriate? [  ] </w:t>
      </w:r>
      <w:r>
        <w:rPr>
          <w:rFonts w:ascii="Cambria" w:hAnsi="Cambria"/>
          <w:b/>
          <w:i w:val="0"/>
          <w:color w:val="222222"/>
          <w:sz w:val="21"/>
        </w:rPr>
        <w:t>A.</w:t>
      </w:r>
      <w:r>
        <w:rPr>
          <w:rFonts w:ascii="Cambria" w:hAnsi="Cambria"/>
          <w:b w:val="0"/>
          <w:i w:val="0"/>
          <w:color w:val="222222"/>
          <w:sz w:val="21"/>
        </w:rPr>
        <w:t xml:space="preserve"> Quantity must be any negative integer </w:t>
      </w:r>
      <w:r>
        <w:rPr>
          <w:rFonts w:ascii="Cambria" w:hAnsi="Cambria"/>
          <w:b/>
          <w:i w:val="0"/>
          <w:color w:val="222222"/>
          <w:sz w:val="21"/>
        </w:rPr>
        <w:t>B.</w:t>
      </w:r>
      <w:r>
        <w:rPr>
          <w:rFonts w:ascii="Cambria" w:hAnsi="Cambria"/>
          <w:b w:val="0"/>
          <w:i w:val="0"/>
          <w:color w:val="222222"/>
          <w:sz w:val="21"/>
        </w:rPr>
        <w:t xml:space="preserve"> Quantity must be any real number </w:t>
      </w:r>
      <w:r>
        <w:rPr>
          <w:rFonts w:ascii="Cambria" w:hAnsi="Cambria"/>
          <w:b/>
          <w:i w:val="0"/>
          <w:color w:val="222222"/>
          <w:sz w:val="21"/>
        </w:rPr>
        <w:t>C.</w:t>
      </w:r>
      <w:r>
        <w:rPr>
          <w:rFonts w:ascii="Cambria" w:hAnsi="Cambria"/>
          <w:b w:val="0"/>
          <w:i w:val="0"/>
          <w:color w:val="222222"/>
          <w:sz w:val="21"/>
        </w:rPr>
        <w:t xml:space="preserve"> Quantity must be a nonnegative integer </w:t>
      </w:r>
      <w:r>
        <w:rPr>
          <w:rFonts w:ascii="Cambria" w:hAnsi="Cambria"/>
          <w:b/>
          <w:i w:val="0"/>
          <w:color w:val="222222"/>
          <w:sz w:val="21"/>
        </w:rPr>
        <w:t>D.</w:t>
      </w:r>
      <w:r>
        <w:rPr>
          <w:rFonts w:ascii="Cambria" w:hAnsi="Cambria"/>
          <w:b w:val="0"/>
          <w:i w:val="0"/>
          <w:color w:val="222222"/>
          <w:sz w:val="21"/>
        </w:rPr>
        <w:t xml:space="preserve"> Quantity must be a decimal between zero and one</w:t>
      </w:r>
    </w:p>
    <w:p>
      <w:pPr>
        <w:spacing w:before="0" w:after="70" w:line="276" w:lineRule="auto"/>
        <w:jc w:val="left"/>
      </w:pPr>
      <w:r>
        <w:rPr>
          <w:rFonts w:ascii="Cambria" w:hAnsi="Cambria"/>
          <w:b/>
          <w:i w:val="0"/>
          <w:color w:val="222222"/>
          <w:sz w:val="21"/>
        </w:rPr>
        <w:t>Part II: Open Analytical / Calculation Items.</w:t>
      </w:r>
      <w:r>
        <w:rPr>
          <w:rFonts w:ascii="Cambria" w:hAnsi="Cambria"/>
          <w:b w:val="0"/>
          <w:i w:val="0"/>
          <w:color w:val="222222"/>
          <w:sz w:val="21"/>
        </w:rPr>
        <w:t xml:space="preserve"> Show calculations, explain your reasoning, and include units when needed.</w:t>
      </w:r>
    </w:p>
    <w:p>
      <w:pPr>
        <w:spacing w:before="20" w:after="40" w:line="276" w:lineRule="auto"/>
        <w:ind w:left="288"/>
        <w:jc w:val="left"/>
      </w:pPr>
      <w:r>
        <w:rPr>
          <w:rFonts w:ascii="Cambria" w:hAnsi="Cambria"/>
          <w:b w:val="0"/>
          <w:i w:val="0"/>
          <w:color w:val="222222"/>
          <w:sz w:val="21"/>
        </w:rPr>
        <w:t xml:space="preserve">11. Determine whether </w:t>
      </w:r>
      <m:oMath>
        <m:r>
          <m:rPr>
            <m:sty m:val="p"/>
          </m:rPr>
          <w:rPr>
            <w:rFonts w:ascii="Cambria Math" w:hAnsi="Cambria Math"/>
            <w:color w:val="1A1A1A"/>
            <w:sz w:val="22"/>
          </w:rPr>
          <m:t xml:space="preserve">(3,4)</m:t>
        </m:r>
      </m:oMath>
      <w:r>
        <w:rPr>
          <w:rFonts w:ascii="Cambria" w:hAnsi="Cambria"/>
          <w:b w:val="0"/>
          <w:i w:val="0"/>
          <w:color w:val="222222"/>
          <w:sz w:val="21"/>
        </w:rPr>
        <w:t xml:space="preserve"> and </w:t>
      </w:r>
      <m:oMath>
        <m:r>
          <m:rPr>
            <m:sty m:val="p"/>
          </m:rPr>
          <w:rPr>
            <w:rFonts w:ascii="Cambria Math" w:hAnsi="Cambria Math"/>
            <w:color w:val="1A1A1A"/>
            <w:sz w:val="22"/>
          </w:rPr>
          <m:t xml:space="preserve">(4,3)</m:t>
        </m:r>
      </m:oMath>
      <w:r>
        <w:rPr>
          <w:rFonts w:ascii="Cambria" w:hAnsi="Cambria"/>
          <w:b w:val="0"/>
          <w:i w:val="0"/>
          <w:color w:val="222222"/>
          <w:sz w:val="21"/>
        </w:rPr>
        <w:t xml:space="preserve"> are solutions of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Show both substitutions and explain why order matters.</w:t>
      </w:r>
    </w:p>
    <w:p>
      <w:pPr>
        <w:spacing w:before="20" w:after="40" w:line="276" w:lineRule="auto"/>
        <w:ind w:left="288"/>
        <w:jc w:val="left"/>
      </w:pPr>
      <w:r>
        <w:rPr>
          <w:rFonts w:ascii="Cambria" w:hAnsi="Cambria"/>
          <w:b w:val="0"/>
          <w:i w:val="0"/>
          <w:color w:val="222222"/>
          <w:sz w:val="21"/>
        </w:rPr>
        <w:t xml:space="preserve">12. Find four ordered-pair solutions of </w:t>
      </w:r>
      <m:oMath>
        <m:r>
          <w:rPr>
            <w:rFonts w:ascii="Cambria Math" w:hAnsi="Cambria Math"/>
            <w:color w:val="1A1A1A"/>
            <w:sz w:val="22"/>
          </w:rPr>
          <m:t xml:space="preserve">y</m:t>
        </m:r>
        <m:r>
          <m:rPr>
            <m:sty m:val="p"/>
          </m:rPr>
          <w:rPr>
            <w:rFonts w:ascii="Cambria Math" w:hAnsi="Cambria Math"/>
            <w:color w:val="1A1A1A"/>
            <w:sz w:val="22"/>
          </w:rPr>
          <m:t xml:space="preserve">=5-2</m:t>
        </m:r>
        <m:r>
          <w:rPr>
            <w:rFonts w:ascii="Cambria Math" w:hAnsi="Cambria Math"/>
            <w:color w:val="1A1A1A"/>
            <w:sz w:val="22"/>
          </w:rPr>
          <m:t xml:space="preserve">x</m:t>
        </m:r>
      </m:oMath>
      <w:r>
        <w:rPr>
          <w:rFonts w:ascii="Cambria" w:hAnsi="Cambria"/>
          <w:b w:val="0"/>
          <w:i w:val="0"/>
          <w:color w:val="222222"/>
          <w:sz w:val="21"/>
        </w:rPr>
        <w:t xml:space="preserve"> and organize them in a table of values.</w:t>
      </w:r>
    </w:p>
    <w:p>
      <w:pPr>
        <w:spacing w:before="20" w:after="40" w:line="276" w:lineRule="auto"/>
        <w:ind w:left="288"/>
        <w:jc w:val="left"/>
      </w:pPr>
      <w:r>
        <w:rPr>
          <w:rFonts w:ascii="Cambria" w:hAnsi="Cambria"/>
          <w:b w:val="0"/>
          <w:i w:val="0"/>
          <w:color w:val="222222"/>
          <w:sz w:val="21"/>
        </w:rPr>
        <w:t>13. A student buys ₱20 notebooks and ₱5 pencils with a total of ₱100. Write an equation and find three nonnegative whole-number solutions, verifying each.</w:t>
      </w:r>
    </w:p>
    <w:p>
      <w:pPr>
        <w:spacing w:before="20" w:after="40" w:line="276" w:lineRule="auto"/>
        <w:ind w:left="288"/>
        <w:jc w:val="left"/>
      </w:pPr>
      <w:r>
        <w:rPr>
          <w:rFonts w:ascii="Cambria" w:hAnsi="Cambria"/>
          <w:b w:val="0"/>
          <w:i w:val="0"/>
          <w:color w:val="222222"/>
          <w:sz w:val="21"/>
        </w:rPr>
        <w:t xml:space="preserve">14. Explain why the equation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has infinitely many real solutions but may have only ten nonnegative whole-number ordered-pair solutions. List the ten pairs or explain a counting method that gives ten.</w:t>
      </w:r>
    </w:p>
    <w:p>
      <w:pPr>
        <w:spacing w:before="20" w:after="40" w:line="276" w:lineRule="auto"/>
        <w:ind w:left="288"/>
        <w:jc w:val="left"/>
      </w:pPr>
      <w:r>
        <w:rPr>
          <w:rFonts w:ascii="Cambria" w:hAnsi="Cambria"/>
          <w:b w:val="0"/>
          <w:i w:val="0"/>
          <w:color w:val="222222"/>
          <w:sz w:val="21"/>
        </w:rPr>
        <w:t xml:space="preserve">15. A learner claims </w:t>
      </w:r>
      <m:oMath>
        <m:r>
          <m:rPr>
            <m:sty m:val="p"/>
          </m:rPr>
          <w:rPr>
            <w:rFonts w:ascii="Cambria Math" w:hAnsi="Cambria Math"/>
            <w:color w:val="1A1A1A"/>
            <w:sz w:val="22"/>
          </w:rPr>
          <m:t xml:space="preserve">(5,0)</m:t>
        </m:r>
      </m:oMath>
      <w:r>
        <w:rPr>
          <w:rFonts w:ascii="Cambria" w:hAnsi="Cambria"/>
          <w:b w:val="0"/>
          <w:i w:val="0"/>
          <w:color w:val="222222"/>
          <w:sz w:val="21"/>
        </w:rPr>
        <w:t xml:space="preserve"> is the only solution of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Evaluate the claim, give two counterexamples, and describe what the entire real-number solution set looks like.</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3.4 — GRAPHING LINEAR EQUATIONS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Domain: Number and Algebra (NA)</w:t>
      </w:r>
    </w:p>
    <w:p>
      <w:pPr>
        <w:spacing w:before="0" w:after="70" w:line="276" w:lineRule="auto"/>
        <w:jc w:val="left"/>
      </w:pPr>
      <w:r>
        <w:rPr>
          <w:rFonts w:ascii="Cambria" w:hAnsi="Cambria"/>
          <w:b/>
          <w:i w:val="0"/>
          <w:color w:val="222222"/>
          <w:sz w:val="21"/>
        </w:rPr>
        <w:t>Curriculum alignment:</w:t>
      </w:r>
      <w:r>
        <w:rPr>
          <w:rFonts w:ascii="Cambria" w:hAnsi="Cambria"/>
          <w:b w:val="0"/>
          <w:i w:val="0"/>
          <w:color w:val="222222"/>
          <w:sz w:val="21"/>
        </w:rPr>
        <w:t xml:space="preserve"> Grade 8 Quarter 3 learning competencies </w:t>
      </w:r>
      <w:r>
        <w:rPr>
          <w:rFonts w:ascii="Cambria" w:hAnsi="Cambria"/>
          <w:b/>
          <w:i w:val="0"/>
          <w:color w:val="222222"/>
          <w:sz w:val="21"/>
        </w:rPr>
        <w:t>7</w:t>
      </w:r>
      <w:r>
        <w:rPr>
          <w:rFonts w:ascii="Cambria" w:hAnsi="Cambria"/>
          <w:b w:val="0"/>
          <w:i w:val="0"/>
          <w:color w:val="222222"/>
          <w:sz w:val="21"/>
        </w:rPr>
        <w:t xml:space="preserve"> (</w:t>
      </w:r>
      <w:r>
        <w:rPr>
          <w:rFonts w:ascii="Cambria" w:hAnsi="Cambria"/>
          <w:b w:val="0"/>
          <w:i/>
          <w:color w:val="222222"/>
          <w:sz w:val="21"/>
        </w:rPr>
        <w:t>define and determine the slope and intercepts of a line</w:t>
      </w:r>
      <w:r>
        <w:rPr>
          <w:rFonts w:ascii="Cambria" w:hAnsi="Cambria"/>
          <w:b w:val="0"/>
          <w:i w:val="0"/>
          <w:color w:val="222222"/>
          <w:sz w:val="21"/>
        </w:rPr>
        <w:t xml:space="preserve">) and </w:t>
      </w:r>
      <w:r>
        <w:rPr>
          <w:rFonts w:ascii="Cambria" w:hAnsi="Cambria"/>
          <w:b/>
          <w:i w:val="0"/>
          <w:color w:val="222222"/>
          <w:sz w:val="21"/>
        </w:rPr>
        <w:t>9</w:t>
      </w:r>
      <w:r>
        <w:rPr>
          <w:rFonts w:ascii="Cambria" w:hAnsi="Cambria"/>
          <w:b w:val="0"/>
          <w:i w:val="0"/>
          <w:color w:val="222222"/>
          <w:sz w:val="21"/>
        </w:rPr>
        <w:t xml:space="preserve"> (</w:t>
      </w:r>
      <w:r>
        <w:rPr>
          <w:rFonts w:ascii="Cambria" w:hAnsi="Cambria"/>
          <w:b w:val="0"/>
          <w:i/>
          <w:color w:val="222222"/>
          <w:sz w:val="21"/>
        </w:rPr>
        <w:t>sketch the graph of a linear equation given two points, its intercepts, or its slope and a point</w:t>
      </w:r>
      <w:r>
        <w:rPr>
          <w:rFonts w:ascii="Cambria" w:hAnsi="Cambria"/>
          <w:b w:val="0"/>
          <w:i w:val="0"/>
          <w:color w:val="222222"/>
          <w:sz w:val="21"/>
        </w:rPr>
        <w:t>). Competency 6, ordered-pair solutions, is prerequisite. These are official sequence numbers, not invented alphanumeric codes.</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How does slope quantify direction and steepness? (2) How do intercepts and ordered pairs determine a unique straight line? (3) How do different graphing methods represent the same mathematical relationship, and how can their accuracy be checked?</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222222"/>
                <w:sz w:val="19"/>
              </w:rPr>
              <w:t>🎥 INTERACTIVE MULTIMEDIA: Coordinate Graphs and Linear Relationships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w:t>
            </w:r>
            <w:r>
              <w:rPr>
                <w:rFonts w:ascii="Cambria" w:hAnsi="Cambria"/>
                <w:b/>
                <w:i w:val="0"/>
                <w:color w:val="222222"/>
                <w:sz w:val="19"/>
              </w:rPr>
              <w:t>Direct video:</w:t>
            </w:r>
            <w:r>
              <w:rPr>
                <w:rFonts w:ascii="Cambria" w:hAnsi="Cambria"/>
                <w:b w:val="0"/>
                <w:i w:val="0"/>
                <w:color w:val="222222"/>
                <w:sz w:val="19"/>
              </w:rPr>
              <w:t xml:space="preserve"> </w:t>
            </w:r>
            <w:hyperlink r:id="rId11">
              <w:r>
                <w:rPr>
                  <w:rFonts w:ascii="Cambria" w:hAnsi="Cambria"/>
                  <w:color w:val="0563C1"/>
                  <w:sz w:val="19"/>
                  <w:u w:val="single"/>
                </w:rPr>
                <w:t xml:space="preserve">https://www.youtube.com/watch?v=unSBFwK881s</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variables as quantities, relationships between quantities, and algebraic representations useful for later coordinate plotting. </w:t>
            </w:r>
            <w:r>
              <w:rPr>
                <w:rFonts w:ascii="Cambria" w:hAnsi="Cambria"/>
                <w:b/>
                <w:i w:val="0"/>
                <w:color w:val="222222"/>
                <w:sz w:val="19"/>
              </w:rPr>
              <w:t>Viewing questions:</w:t>
            </w:r>
            <w:r>
              <w:rPr>
                <w:rFonts w:ascii="Cambria" w:hAnsi="Cambria"/>
                <w:b w:val="0"/>
                <w:i w:val="0"/>
                <w:color w:val="222222"/>
                <w:sz w:val="19"/>
              </w:rPr>
              <w:t xml:space="preserve"> 1. What quantities vary? 2. How can a set of ordered pairs help visualize an equation? 3. What does a graph show that an isolated numerical answer cannot show?</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linear equation in two variables is represented graphically by a straight line consisting of all the ordered pairs that satisfy it. In Lesson 3.3, a table of values was used to construct valid ordered pairs. This lesson extends that reasoning into a coordinate graph, where horizontal displacement measures change in </w:t>
      </w:r>
      <m:oMath>
        <m:r>
          <w:rPr>
            <w:rFonts w:ascii="Cambria Math" w:hAnsi="Cambria Math"/>
            <w:color w:val="1A1A1A"/>
            <w:sz w:val="22"/>
          </w:rPr>
          <m:t xml:space="preserve">x</m:t>
        </m:r>
      </m:oMath>
      <w:r>
        <w:rPr>
          <w:rFonts w:ascii="Cambria" w:hAnsi="Cambria"/>
          <w:b w:val="0"/>
          <w:i w:val="0"/>
          <w:color w:val="222222"/>
          <w:sz w:val="21"/>
        </w:rPr>
        <w:t xml:space="preserve"> and vertical displacement measures change in </w:t>
      </w:r>
      <m:oMath>
        <m:r>
          <w:rPr>
            <w:rFonts w:ascii="Cambria Math" w:hAnsi="Cambria Math"/>
            <w:color w:val="1A1A1A"/>
            <w:sz w:val="22"/>
          </w:rPr>
          <m:t xml:space="preserve">y</m:t>
        </m:r>
      </m:oMath>
      <w:r>
        <w:rPr>
          <w:rFonts w:ascii="Cambria" w:hAnsi="Cambria"/>
          <w:b w:val="0"/>
          <w:i w:val="0"/>
          <w:color w:val="222222"/>
          <w:sz w:val="21"/>
        </w:rPr>
        <w:t>. The graph reveals features that are difficult to see from a single table entry: whether a line rises or falls, where it meets the axes, and how rapidly one quantity changes in relation to another. Three methods will be developed: plotting two points, using intercepts, and starting from a point with a known slope. Every method must produce the same line for an equivalent equation. Accuracy requires consistent scales, correct ordered-pair placement, and a straightedge when drawing by hand. The lesson also examines horizontal and vertical lines and identifies why a vertical line has undefined slope.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1 — SLOPE AS RATE OF CHANGE</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slope</w:t>
      </w:r>
      <w:r>
        <w:rPr>
          <w:rFonts w:ascii="Cambria" w:hAnsi="Cambria"/>
          <w:b w:val="0"/>
          <w:i w:val="0"/>
          <w:color w:val="222222"/>
          <w:sz w:val="21"/>
        </w:rPr>
        <w:t xml:space="preserve"> of a nonvertical line measures the ratio of vertical change to horizontal change between any two distinct points on that line. If the coordinates are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 xml:space="preserve"> and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oMath>
      <w:r>
        <w:rPr>
          <w:rFonts w:ascii="Cambria" w:hAnsi="Cambria"/>
          <w:b w:val="0"/>
          <w:i w:val="0"/>
          <w:color w:val="222222"/>
          <w:sz w:val="21"/>
        </w:rPr>
        <w:t xml:space="preserve">, subtract the </w:t>
      </w:r>
      <m:oMath>
        <m:r>
          <w:rPr>
            <w:rFonts w:ascii="Cambria Math" w:hAnsi="Cambria Math"/>
            <w:color w:val="1A1A1A"/>
            <w:sz w:val="22"/>
          </w:rPr>
          <m:t xml:space="preserve">y</m:t>
        </m:r>
      </m:oMath>
      <w:r>
        <w:rPr>
          <w:rFonts w:ascii="Cambria" w:hAnsi="Cambria"/>
          <w:b w:val="0"/>
          <w:i w:val="0"/>
          <w:color w:val="222222"/>
          <w:sz w:val="21"/>
        </w:rPr>
        <w:t xml:space="preserve">-coordinates in the same order as the </w:t>
      </w:r>
      <m:oMath>
        <m:r>
          <w:rPr>
            <w:rFonts w:ascii="Cambria Math" w:hAnsi="Cambria Math"/>
            <w:color w:val="1A1A1A"/>
            <w:sz w:val="22"/>
          </w:rPr>
          <m:t xml:space="preserve">x</m:t>
        </m:r>
      </m:oMath>
      <w:r>
        <w:rPr>
          <w:rFonts w:ascii="Cambria" w:hAnsi="Cambria"/>
          <w:b w:val="0"/>
          <w:i w:val="0"/>
          <w:color w:val="222222"/>
          <w:sz w:val="21"/>
        </w:rPr>
        <w:t>-coordinates. A positive slope means the line rises from left to right; a negative slope means it falls. A slope of zero indicates a horizontal line. A vertical line has no defined slope because its horizontal change is zero, and division by zero is undefined.</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Slope of a Nonvertical Line</w:t>
            </w:r>
          </w:p>
          <w:p>
            <w:pPr>
              <w:spacing w:before="60" w:after="100" w:line="276" w:lineRule="auto"/>
              <w:jc w:val="center"/>
            </w:pPr>
            <m:oMathPara>
              <m:oMathParaPr>
                <m:jc m:val="center"/>
              </m:oMathParaPr>
              <m:oMath>
                <m:r>
                  <w:rPr>
                    <w:rFonts w:ascii="Cambria Math" w:hAnsi="Cambria Math"/>
                    <w:color w:val="1A1A1A"/>
                    <w:sz w:val="25"/>
                  </w:rPr>
                  <m:t xml:space="preserve">m</m:t>
                </m:r>
                <m:r>
                  <m:rPr>
                    <m:sty m:val="p"/>
                  </m:rPr>
                  <w:rPr>
                    <w:rFonts w:ascii="Cambria Math" w:hAnsi="Cambria Math"/>
                    <w:color w:val="1A1A1A"/>
                    <w:sz w:val="25"/>
                  </w:rPr>
                  <m:t xml:space="preserve">=</m:t>
                </m:r>
                <m:f>
                  <m:num>
                    <m:sSub>
                      <m:e>
                        <m:r>
                          <w:rPr>
                            <w:rFonts w:ascii="Cambria Math" w:hAnsi="Cambria Math"/>
                            <w:color w:val="1A1A1A"/>
                            <w:sz w:val="25"/>
                          </w:rPr>
                          <m:t xml:space="preserve">y</m:t>
                        </m:r>
                      </m:e>
                      <m:sub>
                        <m:r>
                          <m:rPr>
                            <m:sty m:val="p"/>
                          </m:rPr>
                          <w:rPr>
                            <w:rFonts w:ascii="Cambria Math" w:hAnsi="Cambria Math"/>
                            <w:color w:val="1A1A1A"/>
                            <w:sz w:val="25"/>
                          </w:rPr>
                          <m:t xml:space="preserve">2</m:t>
                        </m:r>
                      </m:sub>
                    </m:sSub>
                    <m:r>
                      <m:rPr>
                        <m:sty m:val="p"/>
                      </m:rPr>
                      <w:rPr>
                        <w:rFonts w:ascii="Cambria Math" w:hAnsi="Cambria Math"/>
                        <w:color w:val="1A1A1A"/>
                        <w:sz w:val="25"/>
                      </w:rPr>
                      <m:t xml:space="preserve">-</m:t>
                    </m:r>
                    <m:sSub>
                      <m:e>
                        <m:r>
                          <w:rPr>
                            <w:rFonts w:ascii="Cambria Math" w:hAnsi="Cambria Math"/>
                            <w:color w:val="1A1A1A"/>
                            <w:sz w:val="25"/>
                          </w:rPr>
                          <m:t xml:space="preserve">y</m:t>
                        </m:r>
                      </m:e>
                      <m:sub>
                        <m:r>
                          <m:rPr>
                            <m:sty m:val="p"/>
                          </m:rPr>
                          <w:rPr>
                            <w:rFonts w:ascii="Cambria Math" w:hAnsi="Cambria Math"/>
                            <w:color w:val="1A1A1A"/>
                            <w:sz w:val="25"/>
                          </w:rPr>
                          <m:t xml:space="preserve">1</m:t>
                        </m:r>
                      </m:sub>
                    </m:sSub>
                  </m:num>
                  <m:den>
                    <m:sSub>
                      <m:e>
                        <m:r>
                          <w:rPr>
                            <w:rFonts w:ascii="Cambria Math" w:hAnsi="Cambria Math"/>
                            <w:color w:val="1A1A1A"/>
                            <w:sz w:val="25"/>
                          </w:rPr>
                          <m:t xml:space="preserve">x</m:t>
                        </m:r>
                      </m:e>
                      <m:sub>
                        <m:r>
                          <m:rPr>
                            <m:sty m:val="p"/>
                          </m:rPr>
                          <w:rPr>
                            <w:rFonts w:ascii="Cambria Math" w:hAnsi="Cambria Math"/>
                            <w:color w:val="1A1A1A"/>
                            <w:sz w:val="25"/>
                          </w:rPr>
                          <m:t xml:space="preserve">2</m:t>
                        </m:r>
                      </m:sub>
                    </m:sSub>
                    <m:r>
                      <m:rPr>
                        <m:sty m:val="p"/>
                      </m:rPr>
                      <w:rPr>
                        <w:rFonts w:ascii="Cambria Math" w:hAnsi="Cambria Math"/>
                        <w:color w:val="1A1A1A"/>
                        <w:sz w:val="25"/>
                      </w:rPr>
                      <m:t xml:space="preserve">-</m:t>
                    </m:r>
                    <m:sSub>
                      <m:e>
                        <m:r>
                          <w:rPr>
                            <w:rFonts w:ascii="Cambria Math" w:hAnsi="Cambria Math"/>
                            <w:color w:val="1A1A1A"/>
                            <w:sz w:val="25"/>
                          </w:rPr>
                          <m:t xml:space="preserve">x</m:t>
                        </m:r>
                      </m:e>
                      <m:sub>
                        <m:r>
                          <m:rPr>
                            <m:sty m:val="p"/>
                          </m:rPr>
                          <w:rPr>
                            <w:rFonts w:ascii="Cambria Math" w:hAnsi="Cambria Math"/>
                            <w:color w:val="1A1A1A"/>
                            <w:sz w:val="25"/>
                          </w:rPr>
                          <m:t xml:space="preserve">1</m:t>
                        </m:r>
                      </m:sub>
                    </m:sSub>
                  </m:den>
                </m:f>
                <m:r>
                  <m:rPr>
                    <m:sty m:val="p"/>
                  </m:rPr>
                  <w:rPr>
                    <w:rFonts w:ascii="Cambria Math" w:hAnsi="Cambria Math"/>
                    <w:color w:val="1A1A1A"/>
                    <w:sz w:val="25"/>
                  </w:rPr>
                  <m:t xml:space="preserve">,     </m:t>
                </m:r>
                <m:sSub>
                  <m:e>
                    <m:r>
                      <w:rPr>
                        <w:rFonts w:ascii="Cambria Math" w:hAnsi="Cambria Math"/>
                        <w:color w:val="1A1A1A"/>
                        <w:sz w:val="25"/>
                      </w:rPr>
                      <m:t xml:space="preserve">x</m:t>
                    </m:r>
                  </m:e>
                  <m:sub>
                    <m:r>
                      <m:rPr>
                        <m:sty m:val="p"/>
                      </m:rPr>
                      <w:rPr>
                        <w:rFonts w:ascii="Cambria Math" w:hAnsi="Cambria Math"/>
                        <w:color w:val="1A1A1A"/>
                        <w:sz w:val="25"/>
                      </w:rPr>
                      <m:t xml:space="preserve">2</m:t>
                    </m:r>
                  </m:sub>
                </m:sSub>
                <m:r>
                  <m:rPr>
                    <m:sty m:val="p"/>
                  </m:rPr>
                  <w:rPr>
                    <w:rFonts w:ascii="Cambria Math" w:hAnsi="Cambria Math"/>
                    <w:color w:val="1A1A1A"/>
                    <w:sz w:val="25"/>
                  </w:rPr>
                  <m:t xml:space="preserve">≠ </m:t>
                </m:r>
                <m:sSub>
                  <m:e>
                    <m:r>
                      <w:rPr>
                        <w:rFonts w:ascii="Cambria Math" w:hAnsi="Cambria Math"/>
                        <w:color w:val="1A1A1A"/>
                        <w:sz w:val="25"/>
                      </w:rPr>
                      <m:t xml:space="preserve">x</m:t>
                    </m:r>
                  </m:e>
                  <m:sub>
                    <m:r>
                      <m:rPr>
                        <m:sty m:val="p"/>
                      </m:rPr>
                      <w:rPr>
                        <w:rFonts w:ascii="Cambria Math" w:hAnsi="Cambria Math"/>
                        <w:color w:val="1A1A1A"/>
                        <w:sz w:val="25"/>
                      </w:rPr>
                      <m:t xml:space="preserve">1</m:t>
                    </m:r>
                  </m:sub>
                </m:sSub>
              </m:oMath>
            </m:oMathPara>
          </w:p>
          <w:p>
            <w:pPr>
              <w:spacing w:before="0" w:after="70" w:line="276" w:lineRule="auto"/>
              <w:jc w:val="left"/>
            </w:pPr>
            <m:oMath>
              <m:r>
                <w:rPr>
                  <w:rFonts w:ascii="Cambria Math" w:hAnsi="Cambria Math"/>
                  <w:color w:val="1A1A1A"/>
                  <w:sz w:val="22"/>
                </w:rPr>
                <m:t xml:space="preserve">m</m:t>
              </m:r>
            </m:oMath>
            <w:r>
              <w:rPr>
                <w:rFonts w:ascii="Cambria" w:hAnsi="Cambria"/>
                <w:b w:val="0"/>
                <w:i w:val="0"/>
                <w:color w:val="222222"/>
                <w:sz w:val="21"/>
              </w:rPr>
              <w:t xml:space="preserve"> = slope (vertical units per horizontal unit);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 xml:space="preserve"> and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oMath>
            <w:r>
              <w:rPr>
                <w:rFonts w:ascii="Cambria" w:hAnsi="Cambria"/>
                <w:b w:val="0"/>
                <w:i w:val="0"/>
                <w:color w:val="222222"/>
                <w:sz w:val="21"/>
              </w:rPr>
              <w:t xml:space="preserve"> = distinct points. For a horizontal line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k</m:t>
              </m:r>
            </m:oMath>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=0</m:t>
              </m:r>
            </m:oMath>
            <w:r>
              <w:rPr>
                <w:rFonts w:ascii="Cambria" w:hAnsi="Cambria"/>
                <w:b w:val="0"/>
                <w:i w:val="0"/>
                <w:color w:val="222222"/>
                <w:sz w:val="21"/>
              </w:rPr>
              <w:t xml:space="preserve">; for a vertical line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k</m:t>
              </m:r>
            </m:oMath>
            <w:r>
              <w:rPr>
                <w:rFonts w:ascii="Cambria" w:hAnsi="Cambria"/>
                <w:b w:val="0"/>
                <w:i w:val="0"/>
                <w:color w:val="222222"/>
                <w:sz w:val="21"/>
              </w:rPr>
              <w:t>, slope is undefined.</w:t>
            </w:r>
          </w:p>
        </w:tc>
      </w:tr>
    </w:tbl>
    <w:p>
      <w:pPr>
        <w:spacing w:before="0" w:after="80" w:line="276" w:lineRule="auto"/>
        <w:jc w:val="left"/>
      </w:pPr>
    </w:p>
    <w:p>
      <w:pPr>
        <w:spacing w:before="0" w:after="70" w:line="276" w:lineRule="auto"/>
        <w:jc w:val="left"/>
      </w:pPr>
      <w:r>
        <w:rPr>
          <w:rFonts w:ascii="Cambria" w:hAnsi="Cambria"/>
          <w:b w:val="0"/>
          <w:i w:val="0"/>
          <w:color w:val="222222"/>
          <w:sz w:val="21"/>
        </w:rPr>
        <w:t xml:space="preserve">The slope of a straight line is </w:t>
      </w:r>
      <w:r>
        <w:rPr>
          <w:rFonts w:ascii="Cambria" w:hAnsi="Cambria"/>
          <w:b/>
          <w:i w:val="0"/>
          <w:color w:val="222222"/>
          <w:sz w:val="21"/>
        </w:rPr>
        <w:t>constant</w:t>
      </w:r>
      <w:r>
        <w:rPr>
          <w:rFonts w:ascii="Cambria" w:hAnsi="Cambria"/>
          <w:b w:val="0"/>
          <w:i w:val="0"/>
          <w:color w:val="222222"/>
          <w:sz w:val="21"/>
        </w:rPr>
        <w:t>: selecting two different pairs of its points yields the same ratio, provided the pairs are ordered consistently. This follows because right triangles drawn along a line share the same acute angle and have proportional corresponding sides. When the coordinates refer to physical quantities, slope has units. For example, in a graph of accumulated savings in pesos against time in weeks, slope is pesos per week, not simply pesos.</w:t>
      </w:r>
    </w:p>
    <w:p>
      <w:pPr>
        <w:keepNext/>
        <w:spacing w:before="80" w:after="20" w:line="276" w:lineRule="auto"/>
        <w:jc w:val="center"/>
      </w:pPr>
      <w:r>
        <w:drawing>
          <wp:inline xmlns:a="http://schemas.openxmlformats.org/drawingml/2006/main" xmlns:pic="http://schemas.openxmlformats.org/drawingml/2006/picture">
            <wp:extent cx="3108960" cy="3108960"/>
            <wp:docPr id="35" name="Picture 35"/>
            <wp:cNvGraphicFramePr>
              <a:graphicFrameLocks noChangeAspect="1"/>
            </wp:cNvGraphicFramePr>
            <a:graphic>
              <a:graphicData uri="http://schemas.openxmlformats.org/drawingml/2006/picture">
                <pic:pic>
                  <pic:nvPicPr>
                    <pic:cNvPr id="0" name="figure_3.4.1.png"/>
                    <pic:cNvPicPr/>
                  </pic:nvPicPr>
                  <pic:blipFill>
                    <a:blip r:embed="rId48"/>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3.4.1</w:t>
      </w:r>
      <w:r>
        <w:rPr>
          <w:rFonts w:ascii="Cambria" w:hAnsi="Cambria"/>
          <w:b w:val="0"/>
          <w:i/>
          <w:color w:val="5A6270"/>
          <w:sz w:val="18"/>
        </w:rPr>
        <w:t xml:space="preserve">  Figure 3.4.1. The slope triangle shows a rise of 2 for a run of 3, so the slope is 2/3.</w:t>
      </w:r>
    </w:p>
    <w:p>
      <w:pPr>
        <w:keepNext/>
        <w:spacing w:before="80" w:after="20" w:line="276" w:lineRule="auto"/>
        <w:jc w:val="center"/>
      </w:pPr>
      <w:r>
        <w:drawing>
          <wp:inline xmlns:a="http://schemas.openxmlformats.org/drawingml/2006/main" xmlns:pic="http://schemas.openxmlformats.org/drawingml/2006/picture">
            <wp:extent cx="3108960" cy="3010120"/>
            <wp:docPr id="36" name="Picture 36"/>
            <wp:cNvGraphicFramePr>
              <a:graphicFrameLocks noChangeAspect="1"/>
            </wp:cNvGraphicFramePr>
            <a:graphic>
              <a:graphicData uri="http://schemas.openxmlformats.org/drawingml/2006/picture">
                <pic:pic>
                  <pic:nvPicPr>
                    <pic:cNvPr id="0" name="figure_3.4.2.png"/>
                    <pic:cNvPicPr/>
                  </pic:nvPicPr>
                  <pic:blipFill>
                    <a:blip r:embed="rId49"/>
                    <a:stretch>
                      <a:fillRect/>
                    </a:stretch>
                  </pic:blipFill>
                  <pic:spPr>
                    <a:xfrm>
                      <a:off x="0" y="0"/>
                      <a:ext cx="3108960" cy="3010120"/>
                    </a:xfrm>
                    <a:prstGeom prst="rect"/>
                  </pic:spPr>
                </pic:pic>
              </a:graphicData>
            </a:graphic>
          </wp:inline>
        </w:drawing>
      </w:r>
    </w:p>
    <w:p>
      <w:pPr>
        <w:spacing w:before="0" w:after="120" w:line="276" w:lineRule="auto"/>
        <w:jc w:val="center"/>
      </w:pPr>
      <w:r>
        <w:rPr>
          <w:rFonts w:ascii="Cambria" w:hAnsi="Cambria"/>
          <w:b/>
          <w:color w:val="1B365D"/>
          <w:sz w:val="18"/>
        </w:rPr>
        <w:t>Figure 3.4.2</w:t>
      </w:r>
      <w:r>
        <w:rPr>
          <w:rFonts w:ascii="Cambria" w:hAnsi="Cambria"/>
          <w:b w:val="0"/>
          <w:i/>
          <w:color w:val="5A6270"/>
          <w:sz w:val="18"/>
        </w:rPr>
        <w:t xml:space="preserve">  Figure 3.4.2. Positive slope: the line rises as x increases.</w:t>
      </w:r>
    </w:p>
    <w:p>
      <w:pPr>
        <w:keepNext/>
        <w:spacing w:before="80" w:after="20" w:line="276" w:lineRule="auto"/>
        <w:jc w:val="center"/>
      </w:pPr>
      <w:r>
        <w:drawing>
          <wp:inline xmlns:a="http://schemas.openxmlformats.org/drawingml/2006/main" xmlns:pic="http://schemas.openxmlformats.org/drawingml/2006/picture">
            <wp:extent cx="3108960" cy="3108960"/>
            <wp:docPr id="37" name="Picture 37"/>
            <wp:cNvGraphicFramePr>
              <a:graphicFrameLocks noChangeAspect="1"/>
            </wp:cNvGraphicFramePr>
            <a:graphic>
              <a:graphicData uri="http://schemas.openxmlformats.org/drawingml/2006/picture">
                <pic:pic>
                  <pic:nvPicPr>
                    <pic:cNvPr id="0" name="figure_3.4.3.png"/>
                    <pic:cNvPicPr/>
                  </pic:nvPicPr>
                  <pic:blipFill>
                    <a:blip r:embed="rId50"/>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3.4.3</w:t>
      </w:r>
      <w:r>
        <w:rPr>
          <w:rFonts w:ascii="Cambria" w:hAnsi="Cambria"/>
          <w:b w:val="0"/>
          <w:i/>
          <w:color w:val="5A6270"/>
          <w:sz w:val="18"/>
        </w:rPr>
        <w:t xml:space="preserve">  Figure 3.4.3. Negative slope: the line falls as x increases.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Line feature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Algebraic test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Visual meaning</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 slope</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m</m:t>
              </m:r>
              <m:r>
                <m:rPr>
                  <m:sty m:val="p"/>
                </m:rPr>
                <w:rPr>
                  <w:rFonts w:ascii="Cambria Math" w:hAnsi="Cambria Math"/>
                  <w:color w:val="1A1A1A"/>
                  <w:sz w:val="19"/>
                </w:rPr>
                <m:t xml:space="preserve">&gt;0</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Rising from left to right</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 slope</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m</m:t>
              </m:r>
              <m:r>
                <m:rPr>
                  <m:sty m:val="p"/>
                </m:rPr>
                <w:rPr>
                  <w:rFonts w:ascii="Cambria Math" w:hAnsi="Cambria Math"/>
                  <w:color w:val="1A1A1A"/>
                  <w:sz w:val="19"/>
                </w:rPr>
                <m:t xml:space="preserve">&lt;0</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Falling from left to right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 slope</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m:t>
              </m:r>
              <m:r>
                <w:rPr>
                  <w:rFonts w:ascii="Cambria Math" w:hAnsi="Cambria Math"/>
                  <w:color w:val="1A1A1A"/>
                  <w:sz w:val="19"/>
                </w:rPr>
                <m:t xml:space="preserve">k</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Horizontal line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Undefined slope</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k</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Vertical line; run equals zero</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3.4A.</w:t>
      </w:r>
      <w:r>
        <w:rPr>
          <w:rFonts w:ascii="Cambria" w:hAnsi="Cambria"/>
          <w:b w:val="0"/>
          <w:i w:val="0"/>
          <w:color w:val="222222"/>
          <w:sz w:val="21"/>
        </w:rPr>
        <w:t xml:space="preserve"> (1) Determine the slope through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(4,8)</m:t>
        </m:r>
      </m:oMath>
      <w:r>
        <w:rPr>
          <w:rFonts w:ascii="Cambria" w:hAnsi="Cambria"/>
          <w:b w:val="0"/>
          <w:i w:val="0"/>
          <w:color w:val="222222"/>
          <w:sz w:val="21"/>
        </w:rPr>
        <w:t xml:space="preserve">. (2) What is the slope of </w:t>
      </w:r>
      <m:oMath>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(3) Explain why the line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has undefined slope instead of slope zero.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2 — INTERCEPTS AND THE GRAPH OF A LINE</w:t>
            </w:r>
          </w:p>
        </w:tc>
      </w:tr>
    </w:tbl>
    <w:p>
      <w:pPr>
        <w:spacing w:before="0" w:after="60" w:line="276" w:lineRule="auto"/>
        <w:jc w:val="left"/>
      </w:pPr>
    </w:p>
    <w:p>
      <w:pPr>
        <w:spacing w:before="0" w:after="70" w:line="276" w:lineRule="auto"/>
        <w:jc w:val="left"/>
      </w:pPr>
      <w:r>
        <w:rPr>
          <w:rFonts w:ascii="Cambria" w:hAnsi="Cambria"/>
          <w:b w:val="0"/>
          <w:i w:val="0"/>
          <w:color w:val="222222"/>
          <w:sz w:val="21"/>
        </w:rPr>
        <w:t>The **</w:t>
      </w:r>
      <m:oMath>
        <m:r>
          <w:rPr>
            <w:rFonts w:ascii="Cambria Math" w:hAnsi="Cambria Math"/>
            <w:color w:val="1A1A1A"/>
            <w:sz w:val="22"/>
          </w:rPr>
          <m:t xml:space="preserve">x</m:t>
        </m:r>
      </m:oMath>
      <w:r>
        <w:rPr>
          <w:rFonts w:ascii="Cambria" w:hAnsi="Cambria"/>
          <w:b w:val="0"/>
          <w:i w:val="0"/>
          <w:color w:val="222222"/>
          <w:sz w:val="21"/>
        </w:rPr>
        <w:t xml:space="preserve">-intercept** is where a graph meets the horizontal axis; its </w:t>
      </w:r>
      <m:oMath>
        <m:r>
          <w:rPr>
            <w:rFonts w:ascii="Cambria Math" w:hAnsi="Cambria Math"/>
            <w:color w:val="1A1A1A"/>
            <w:sz w:val="22"/>
          </w:rPr>
          <m:t xml:space="preserve">y</m:t>
        </m:r>
      </m:oMath>
      <w:r>
        <w:rPr>
          <w:rFonts w:ascii="Cambria" w:hAnsi="Cambria"/>
          <w:b w:val="0"/>
          <w:i w:val="0"/>
          <w:color w:val="222222"/>
          <w:sz w:val="21"/>
        </w:rPr>
        <w:t>-coordinate is zero. The **</w:t>
      </w:r>
      <m:oMath>
        <m:r>
          <w:rPr>
            <w:rFonts w:ascii="Cambria Math" w:hAnsi="Cambria Math"/>
            <w:color w:val="1A1A1A"/>
            <w:sz w:val="22"/>
          </w:rPr>
          <m:t xml:space="preserve">y</m:t>
        </m:r>
      </m:oMath>
      <w:r>
        <w:rPr>
          <w:rFonts w:ascii="Cambria" w:hAnsi="Cambria"/>
          <w:b w:val="0"/>
          <w:i w:val="0"/>
          <w:color w:val="222222"/>
          <w:sz w:val="21"/>
        </w:rPr>
        <w:t xml:space="preserve">-intercept** is where a graph meets the vertical axis; its </w:t>
      </w:r>
      <m:oMath>
        <m:r>
          <w:rPr>
            <w:rFonts w:ascii="Cambria Math" w:hAnsi="Cambria Math"/>
            <w:color w:val="1A1A1A"/>
            <w:sz w:val="22"/>
          </w:rPr>
          <m:t xml:space="preserve">x</m:t>
        </m:r>
      </m:oMath>
      <w:r>
        <w:rPr>
          <w:rFonts w:ascii="Cambria" w:hAnsi="Cambria"/>
          <w:b w:val="0"/>
          <w:i w:val="0"/>
          <w:color w:val="222222"/>
          <w:sz w:val="21"/>
        </w:rPr>
        <w:t xml:space="preserve">-coordinate is zero. For a line in standard form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m:rPr>
            <m:sty m:val="p"/>
          </m:rPr>
          <w:rPr>
            <w:rFonts w:ascii="Cambria Math" w:hAnsi="Cambria Math"/>
            <w:color w:val="1A1A1A"/>
            <w:sz w:val="22"/>
          </w:rPr>
          <m:t xml:space="preserve">By</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 xml:space="preserve">, find the </w:t>
      </w:r>
      <m:oMath>
        <m:r>
          <w:rPr>
            <w:rFonts w:ascii="Cambria Math" w:hAnsi="Cambria Math"/>
            <w:color w:val="1A1A1A"/>
            <w:sz w:val="22"/>
          </w:rPr>
          <m:t xml:space="preserve">x</m:t>
        </m:r>
      </m:oMath>
      <w:r>
        <w:rPr>
          <w:rFonts w:ascii="Cambria" w:hAnsi="Cambria"/>
          <w:b w:val="0"/>
          <w:i w:val="0"/>
          <w:color w:val="222222"/>
          <w:sz w:val="21"/>
        </w:rPr>
        <w:t xml:space="preserve">-intercept by substituting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and find the </w:t>
      </w:r>
      <m:oMath>
        <m:r>
          <w:rPr>
            <w:rFonts w:ascii="Cambria Math" w:hAnsi="Cambria Math"/>
            <w:color w:val="1A1A1A"/>
            <w:sz w:val="22"/>
          </w:rPr>
          <m:t xml:space="preserve">y</m:t>
        </m:r>
      </m:oMath>
      <w:r>
        <w:rPr>
          <w:rFonts w:ascii="Cambria" w:hAnsi="Cambria"/>
          <w:b w:val="0"/>
          <w:i w:val="0"/>
          <w:color w:val="222222"/>
          <w:sz w:val="21"/>
        </w:rPr>
        <w:t xml:space="preserve">-intercept by substituting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provided these intercepts exist. Once two distinct points have been located, draw the unique straight line through them and extend it in both directions.</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Axis Intercepts</w:t>
            </w:r>
          </w:p>
          <w:p>
            <w:pPr>
              <w:spacing w:before="60" w:after="100" w:line="276" w:lineRule="auto"/>
              <w:jc w:val="center"/>
            </w:pPr>
            <m:oMathPara>
              <m:oMathParaPr>
                <m:jc m:val="center"/>
              </m:oMathParaPr>
              <m:oMath>
                <m:r>
                  <w:rPr>
                    <w:rFonts w:ascii="Cambria Math" w:hAnsi="Cambria Math"/>
                    <w:color w:val="1A1A1A"/>
                    <w:sz w:val="25"/>
                  </w:rPr>
                  <m:t xml:space="preserve">x</m:t>
                </m:r>
                <m:r>
                  <m:rPr>
                    <m:sty m:val="p"/>
                  </m:rPr>
                  <w:rPr>
                    <w:rFonts w:ascii="Cambria Math" w:hAnsi="Cambria Math"/>
                    <w:color w:val="1A1A1A"/>
                    <w:sz w:val="25"/>
                  </w:rPr>
                  <m:t xml:space="preserve">-</m:t>
                </m:r>
                <m:r>
                  <m:rPr>
                    <m:sty m:val="p"/>
                  </m:rPr>
                  <w:rPr>
                    <w:rFonts w:ascii="Cambria Math" w:hAnsi="Cambria Math"/>
                    <w:color w:val="1A1A1A"/>
                    <w:sz w:val="25"/>
                  </w:rPr>
                  <m:t xml:space="preserve">intercept</m:t>
                </m:r>
                <m:r>
                  <m:rPr>
                    <m:sty m:val="p"/>
                  </m:rPr>
                  <w:rPr>
                    <w:rFonts w:ascii="Cambria Math" w:hAnsi="Cambria Math"/>
                    <w:color w:val="1A1A1A"/>
                    <w:sz w:val="25"/>
                  </w:rPr>
                  <m:t xml:space="preserve">: </m:t>
                </m:r>
                <m:r>
                  <m:rPr>
                    <m:sty m:val="p"/>
                  </m:rPr>
                  <w:rPr>
                    <w:rFonts w:ascii="Cambria Math" w:hAnsi="Cambria Math"/>
                    <w:color w:val="1A1A1A"/>
                    <w:sz w:val="25"/>
                  </w:rPr>
                  <m:t xml:space="preserve">set</m:t>
                </m:r>
                <m:r>
                  <m:rPr>
                    <m:sty m:val="p"/>
                  </m:rPr>
                  <w:rPr>
                    <w:rFonts w:ascii="Cambria Math" w:hAnsi="Cambria Math"/>
                    <w:color w:val="1A1A1A"/>
                    <w:sz w:val="25"/>
                  </w:rPr>
                  <m:t xml:space="preserve"> </m:t>
                </m:r>
                <m:r>
                  <w:rPr>
                    <w:rFonts w:ascii="Cambria Math" w:hAnsi="Cambria Math"/>
                    <w:color w:val="1A1A1A"/>
                    <w:sz w:val="25"/>
                  </w:rPr>
                  <m:t xml:space="preserve">y</m:t>
                </m:r>
                <m:r>
                  <m:rPr>
                    <m:sty m:val="p"/>
                  </m:rPr>
                  <w:rPr>
                    <w:rFonts w:ascii="Cambria Math" w:hAnsi="Cambria Math"/>
                    <w:color w:val="1A1A1A"/>
                    <w:sz w:val="25"/>
                  </w:rPr>
                  <m:t xml:space="preserve">=0;     </m:t>
                </m:r>
                <m:r>
                  <w:rPr>
                    <w:rFonts w:ascii="Cambria Math" w:hAnsi="Cambria Math"/>
                    <w:color w:val="1A1A1A"/>
                    <w:sz w:val="25"/>
                  </w:rPr>
                  <m:t xml:space="preserve">y</m:t>
                </m:r>
                <m:r>
                  <m:rPr>
                    <m:sty m:val="p"/>
                  </m:rPr>
                  <w:rPr>
                    <w:rFonts w:ascii="Cambria Math" w:hAnsi="Cambria Math"/>
                    <w:color w:val="1A1A1A"/>
                    <w:sz w:val="25"/>
                  </w:rPr>
                  <m:t xml:space="preserve">-</m:t>
                </m:r>
                <m:r>
                  <m:rPr>
                    <m:sty m:val="p"/>
                  </m:rPr>
                  <w:rPr>
                    <w:rFonts w:ascii="Cambria Math" w:hAnsi="Cambria Math"/>
                    <w:color w:val="1A1A1A"/>
                    <w:sz w:val="25"/>
                  </w:rPr>
                  <m:t xml:space="preserve">intercept</m:t>
                </m:r>
                <m:r>
                  <m:rPr>
                    <m:sty m:val="p"/>
                  </m:rPr>
                  <w:rPr>
                    <w:rFonts w:ascii="Cambria Math" w:hAnsi="Cambria Math"/>
                    <w:color w:val="1A1A1A"/>
                    <w:sz w:val="25"/>
                  </w:rPr>
                  <m:t xml:space="preserve">: </m:t>
                </m:r>
                <m:r>
                  <m:rPr>
                    <m:sty m:val="p"/>
                  </m:rPr>
                  <w:rPr>
                    <w:rFonts w:ascii="Cambria Math" w:hAnsi="Cambria Math"/>
                    <w:color w:val="1A1A1A"/>
                    <w:sz w:val="25"/>
                  </w:rPr>
                  <m:t xml:space="preserve">set</m:t>
                </m:r>
                <m:r>
                  <m:rPr>
                    <m:sty m:val="p"/>
                  </m:rPr>
                  <w:rPr>
                    <w:rFonts w:ascii="Cambria Math" w:hAnsi="Cambria Math"/>
                    <w:color w:val="1A1A1A"/>
                    <w:sz w:val="25"/>
                  </w:rPr>
                  <m:t xml:space="preserve"> </m:t>
                </m:r>
                <m:r>
                  <w:rPr>
                    <w:rFonts w:ascii="Cambria Math" w:hAnsi="Cambria Math"/>
                    <w:color w:val="1A1A1A"/>
                    <w:sz w:val="25"/>
                  </w:rPr>
                  <m:t xml:space="preserve">x</m:t>
                </m:r>
                <m:r>
                  <m:rPr>
                    <m:sty m:val="p"/>
                  </m:rPr>
                  <w:rPr>
                    <w:rFonts w:ascii="Cambria Math" w:hAnsi="Cambria Math"/>
                    <w:color w:val="1A1A1A"/>
                    <w:sz w:val="25"/>
                  </w:rPr>
                  <m:t xml:space="preserve">=0.</m:t>
                </m:r>
              </m:oMath>
            </m:oMathPara>
          </w:p>
          <w:p>
            <w:pPr>
              <w:spacing w:before="0" w:after="70" w:line="276" w:lineRule="auto"/>
              <w:jc w:val="left"/>
            </w:pPr>
            <w:r>
              <w:rPr>
                <w:rFonts w:ascii="Cambria" w:hAnsi="Cambria"/>
                <w:b w:val="0"/>
                <w:i w:val="0"/>
                <w:color w:val="222222"/>
                <w:sz w:val="21"/>
              </w:rPr>
              <w:t xml:space="preserve">For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m:rPr>
                  <m:sty m:val="p"/>
                </m:rPr>
                <w:rPr>
                  <w:rFonts w:ascii="Cambria Math" w:hAnsi="Cambria Math"/>
                  <w:color w:val="1A1A1A"/>
                  <w:sz w:val="22"/>
                </w:rPr>
                <m:t xml:space="preserve">By</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 xml:space="preserve"> with </w:t>
            </w:r>
            <m:oMath>
              <m:r>
                <w:rPr>
                  <w:rFonts w:ascii="Cambria Math" w:hAnsi="Cambria Math"/>
                  <w:color w:val="1A1A1A"/>
                  <w:sz w:val="22"/>
                </w:rPr>
                <m:t xml:space="preserve">A</m:t>
              </m:r>
              <m:r>
                <m:rPr>
                  <m:sty m:val="p"/>
                </m:rPr>
                <w:rPr>
                  <w:rFonts w:ascii="Cambria Math" w:hAnsi="Cambria Math"/>
                  <w:color w:val="1A1A1A"/>
                  <w:sz w:val="22"/>
                </w:rPr>
                <m:t xml:space="preserve">≠0</m:t>
              </m:r>
            </m:oMath>
            <w:r>
              <w:rPr>
                <w:rFonts w:ascii="Cambria" w:hAnsi="Cambria"/>
                <w:b w:val="0"/>
                <w:i w:val="0"/>
                <w:color w:val="222222"/>
                <w:sz w:val="21"/>
              </w:rPr>
              <w:t xml:space="preserve"> and </w:t>
            </w:r>
            <m:oMath>
              <m:r>
                <w:rPr>
                  <w:rFonts w:ascii="Cambria Math" w:hAnsi="Cambria Math"/>
                  <w:color w:val="1A1A1A"/>
                  <w:sz w:val="22"/>
                </w:rPr>
                <m:t xml:space="preserve">B</m:t>
              </m:r>
              <m:r>
                <m:rPr>
                  <m:sty m:val="p"/>
                </m:rPr>
                <w:rPr>
                  <w:rFonts w:ascii="Cambria Math" w:hAnsi="Cambria Math"/>
                  <w:color w:val="1A1A1A"/>
                  <w:sz w:val="22"/>
                </w:rPr>
                <m:t xml:space="preserve">≠0</m:t>
              </m:r>
            </m:oMath>
            <w:r>
              <w:rPr>
                <w:rFonts w:ascii="Cambria" w:hAnsi="Cambria"/>
                <w:b w:val="0"/>
                <w:i w:val="0"/>
                <w:color w:val="222222"/>
                <w:sz w:val="21"/>
              </w:rPr>
              <w:t xml:space="preserve">, the intercept points are </w:t>
            </w:r>
            <m:oMath>
              <m:r>
                <m:rPr>
                  <m:sty m:val="p"/>
                </m:rPr>
                <w:rPr>
                  <w:rFonts w:ascii="Cambria Math" w:hAnsi="Cambria Math"/>
                  <w:color w:val="1A1A1A"/>
                  <w:sz w:val="22"/>
                </w:rPr>
                <m:t xml:space="preserve">(</m:t>
              </m:r>
              <m:r>
                <w:rPr>
                  <w:rFonts w:ascii="Cambria Math" w:hAnsi="Cambria Math"/>
                  <w:color w:val="1A1A1A"/>
                  <w:sz w:val="22"/>
                </w:rPr>
                <m:t xml:space="preserve">C</m:t>
              </m:r>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,0)</m:t>
              </m:r>
            </m:oMath>
            <w:r>
              <w:rPr>
                <w:rFonts w:ascii="Cambria" w:hAnsi="Cambria"/>
                <w:b w:val="0"/>
                <w:i w:val="0"/>
                <w:color w:val="222222"/>
                <w:sz w:val="21"/>
              </w:rPr>
              <w:t xml:space="preserve"> and </w:t>
            </w:r>
            <m:oMath>
              <m:r>
                <m:rPr>
                  <m:sty m:val="p"/>
                </m:rPr>
                <w:rPr>
                  <w:rFonts w:ascii="Cambria Math" w:hAnsi="Cambria Math"/>
                  <w:color w:val="1A1A1A"/>
                  <w:sz w:val="22"/>
                </w:rPr>
                <m:t xml:space="preserve">(0,</m:t>
              </m:r>
              <m:r>
                <w:rPr>
                  <w:rFonts w:ascii="Cambria Math" w:hAnsi="Cambria Math"/>
                  <w:color w:val="1A1A1A"/>
                  <w:sz w:val="22"/>
                </w:rPr>
                <m:t xml:space="preserve">C</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oMath>
            <w:r>
              <w:rPr>
                <w:rFonts w:ascii="Cambria" w:hAnsi="Cambria"/>
                <w:b w:val="0"/>
                <w:i w:val="0"/>
                <w:color w:val="222222"/>
                <w:sz w:val="21"/>
              </w:rPr>
              <w:t xml:space="preserve"> respectively. An intercept is a </w:t>
            </w:r>
            <w:r>
              <w:rPr>
                <w:rFonts w:ascii="Cambria" w:hAnsi="Cambria"/>
                <w:b/>
                <w:i w:val="0"/>
                <w:color w:val="222222"/>
                <w:sz w:val="21"/>
              </w:rPr>
              <w:t>point</w:t>
            </w:r>
            <w:r>
              <w:rPr>
                <w:rFonts w:ascii="Cambria" w:hAnsi="Cambria"/>
                <w:b w:val="0"/>
                <w:i w:val="0"/>
                <w:color w:val="222222"/>
                <w:sz w:val="21"/>
              </w:rPr>
              <w:t>, not only a coordinate value.</w:t>
            </w:r>
          </w:p>
        </w:tc>
      </w:tr>
    </w:tbl>
    <w:p>
      <w:pPr>
        <w:spacing w:before="0" w:after="80" w:line="276" w:lineRule="auto"/>
        <w:jc w:val="left"/>
      </w:pPr>
    </w:p>
    <w:p>
      <w:pPr>
        <w:spacing w:before="0" w:after="70" w:line="276" w:lineRule="auto"/>
        <w:jc w:val="left"/>
      </w:pPr>
      <w:r>
        <w:rPr>
          <w:rFonts w:ascii="Cambria" w:hAnsi="Cambria"/>
          <w:b w:val="0"/>
          <w:i w:val="0"/>
          <w:color w:val="222222"/>
          <w:sz w:val="21"/>
        </w:rPr>
        <w:t xml:space="preserve">The intercept method is efficient when intercepts are whole numbers, but it requires special attention when both intercepts coincide at the origin. The equation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for example, has both intercepts at </w:t>
      </w:r>
      <m:oMath>
        <m:r>
          <m:rPr>
            <m:sty m:val="p"/>
          </m:rPr>
          <w:rPr>
            <w:rFonts w:ascii="Cambria Math" w:hAnsi="Cambria Math"/>
            <w:color w:val="1A1A1A"/>
            <w:sz w:val="22"/>
          </w:rPr>
          <m:t xml:space="preserve">(0,0)</m:t>
        </m:r>
      </m:oMath>
      <w:r>
        <w:rPr>
          <w:rFonts w:ascii="Cambria" w:hAnsi="Cambria"/>
          <w:b w:val="0"/>
          <w:i w:val="0"/>
          <w:color w:val="222222"/>
          <w:sz w:val="21"/>
        </w:rPr>
        <w:t xml:space="preserve">. One point alone does not determine a unique line; obtain another solution such as </w:t>
      </w:r>
      <m:oMath>
        <m:r>
          <m:rPr>
            <m:sty m:val="p"/>
          </m:rPr>
          <w:rPr>
            <w:rFonts w:ascii="Cambria Math" w:hAnsi="Cambria Math"/>
            <w:color w:val="1A1A1A"/>
            <w:sz w:val="22"/>
          </w:rPr>
          <m:t xml:space="preserve">(3,2)</m:t>
        </m:r>
      </m:oMath>
      <w:r>
        <w:rPr>
          <w:rFonts w:ascii="Cambria" w:hAnsi="Cambria"/>
          <w:b w:val="0"/>
          <w:i w:val="0"/>
          <w:color w:val="222222"/>
          <w:sz w:val="21"/>
        </w:rPr>
        <w:t xml:space="preserve">. Horizontal lines typically lack an </w:t>
      </w:r>
      <m:oMath>
        <m:r>
          <w:rPr>
            <w:rFonts w:ascii="Cambria Math" w:hAnsi="Cambria Math"/>
            <w:color w:val="1A1A1A"/>
            <w:sz w:val="22"/>
          </w:rPr>
          <m:t xml:space="preserve">x</m:t>
        </m:r>
      </m:oMath>
      <w:r>
        <w:rPr>
          <w:rFonts w:ascii="Cambria" w:hAnsi="Cambria"/>
          <w:b w:val="0"/>
          <w:i w:val="0"/>
          <w:color w:val="222222"/>
          <w:sz w:val="21"/>
        </w:rPr>
        <w:t xml:space="preserve">-intercept unless they are the </w:t>
      </w:r>
      <m:oMath>
        <m:r>
          <w:rPr>
            <w:rFonts w:ascii="Cambria Math" w:hAnsi="Cambria Math"/>
            <w:color w:val="1A1A1A"/>
            <w:sz w:val="22"/>
          </w:rPr>
          <m:t xml:space="preserve">x</m:t>
        </m:r>
      </m:oMath>
      <w:r>
        <w:rPr>
          <w:rFonts w:ascii="Cambria" w:hAnsi="Cambria"/>
          <w:b w:val="0"/>
          <w:i w:val="0"/>
          <w:color w:val="222222"/>
          <w:sz w:val="21"/>
        </w:rPr>
        <w:t xml:space="preserve">-axis; vertical lines typically lack a </w:t>
      </w:r>
      <m:oMath>
        <m:r>
          <w:rPr>
            <w:rFonts w:ascii="Cambria Math" w:hAnsi="Cambria Math"/>
            <w:color w:val="1A1A1A"/>
            <w:sz w:val="22"/>
          </w:rPr>
          <m:t xml:space="preserve">y</m:t>
        </m:r>
      </m:oMath>
      <w:r>
        <w:rPr>
          <w:rFonts w:ascii="Cambria" w:hAnsi="Cambria"/>
          <w:b w:val="0"/>
          <w:i w:val="0"/>
          <w:color w:val="222222"/>
          <w:sz w:val="21"/>
        </w:rPr>
        <w:t xml:space="preserve">-intercept unless they are the </w:t>
      </w:r>
      <m:oMath>
        <m:r>
          <w:rPr>
            <w:rFonts w:ascii="Cambria Math" w:hAnsi="Cambria Math"/>
            <w:color w:val="1A1A1A"/>
            <w:sz w:val="22"/>
          </w:rPr>
          <m:t xml:space="preserve">y</m:t>
        </m:r>
      </m:oMath>
      <w:r>
        <w:rPr>
          <w:rFonts w:ascii="Cambria" w:hAnsi="Cambria"/>
          <w:b w:val="0"/>
          <w:i w:val="0"/>
          <w:color w:val="222222"/>
          <w:sz w:val="21"/>
        </w:rPr>
        <w:t>-axis. Therefore, intercepts are powerful but not universally sufficient without checking the geometry.</w:t>
      </w:r>
    </w:p>
    <w:p>
      <w:pPr>
        <w:keepNext/>
        <w:spacing w:before="80" w:after="20" w:line="276" w:lineRule="auto"/>
        <w:jc w:val="center"/>
      </w:pPr>
      <w:r>
        <w:drawing>
          <wp:inline xmlns:a="http://schemas.openxmlformats.org/drawingml/2006/main" xmlns:pic="http://schemas.openxmlformats.org/drawingml/2006/picture">
            <wp:extent cx="3108960" cy="2616838"/>
            <wp:docPr id="38" name="Picture 38"/>
            <wp:cNvGraphicFramePr>
              <a:graphicFrameLocks noChangeAspect="1"/>
            </wp:cNvGraphicFramePr>
            <a:graphic>
              <a:graphicData uri="http://schemas.openxmlformats.org/drawingml/2006/picture">
                <pic:pic>
                  <pic:nvPicPr>
                    <pic:cNvPr id="0" name="figure_3.4.4.png"/>
                    <pic:cNvPicPr/>
                  </pic:nvPicPr>
                  <pic:blipFill>
                    <a:blip r:embed="rId51"/>
                    <a:stretch>
                      <a:fillRect/>
                    </a:stretch>
                  </pic:blipFill>
                  <pic:spPr>
                    <a:xfrm>
                      <a:off x="0" y="0"/>
                      <a:ext cx="3108960" cy="2616838"/>
                    </a:xfrm>
                    <a:prstGeom prst="rect"/>
                  </pic:spPr>
                </pic:pic>
              </a:graphicData>
            </a:graphic>
          </wp:inline>
        </w:drawing>
      </w:r>
    </w:p>
    <w:p>
      <w:pPr>
        <w:spacing w:before="0" w:after="120" w:line="276" w:lineRule="auto"/>
        <w:jc w:val="center"/>
      </w:pPr>
      <w:r>
        <w:rPr>
          <w:rFonts w:ascii="Cambria" w:hAnsi="Cambria"/>
          <w:b/>
          <w:color w:val="1B365D"/>
          <w:sz w:val="18"/>
        </w:rPr>
        <w:t>Figure 3.4.4</w:t>
      </w:r>
      <w:r>
        <w:rPr>
          <w:rFonts w:ascii="Cambria" w:hAnsi="Cambria"/>
          <w:b w:val="0"/>
          <w:i/>
          <w:color w:val="5A6270"/>
          <w:sz w:val="18"/>
        </w:rPr>
        <w:t xml:space="preserve">  Figure 3.4.4. The line x + y = 3 crosses the axes at (3,0) and (0,3).</w:t>
      </w:r>
    </w:p>
    <w:p>
      <w:pPr>
        <w:keepNext/>
        <w:spacing w:before="80" w:after="20" w:line="276" w:lineRule="auto"/>
        <w:jc w:val="center"/>
      </w:pPr>
      <w:r>
        <w:drawing>
          <wp:inline xmlns:a="http://schemas.openxmlformats.org/drawingml/2006/main" xmlns:pic="http://schemas.openxmlformats.org/drawingml/2006/picture">
            <wp:extent cx="3108960" cy="3108960"/>
            <wp:docPr id="39" name="Picture 39"/>
            <wp:cNvGraphicFramePr>
              <a:graphicFrameLocks noChangeAspect="1"/>
            </wp:cNvGraphicFramePr>
            <a:graphic>
              <a:graphicData uri="http://schemas.openxmlformats.org/drawingml/2006/picture">
                <pic:pic>
                  <pic:nvPicPr>
                    <pic:cNvPr id="0" name="figure_3.4.5.png"/>
                    <pic:cNvPicPr/>
                  </pic:nvPicPr>
                  <pic:blipFill>
                    <a:blip r:embed="rId52"/>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3.4.5</w:t>
      </w:r>
      <w:r>
        <w:rPr>
          <w:rFonts w:ascii="Cambria" w:hAnsi="Cambria"/>
          <w:b w:val="0"/>
          <w:i/>
          <w:color w:val="5A6270"/>
          <w:sz w:val="18"/>
        </w:rPr>
        <w:t xml:space="preserve">  Figure 3.4.5. A line through the origin needs a second distinct point to determine its direction.</w:t>
      </w:r>
    </w:p>
    <w:p>
      <w:pPr>
        <w:keepNext/>
        <w:spacing w:before="80" w:after="20" w:line="276" w:lineRule="auto"/>
        <w:jc w:val="center"/>
      </w:pPr>
      <w:r>
        <w:drawing>
          <wp:inline xmlns:a="http://schemas.openxmlformats.org/drawingml/2006/main" xmlns:pic="http://schemas.openxmlformats.org/drawingml/2006/picture">
            <wp:extent cx="3108960" cy="3108960"/>
            <wp:docPr id="40" name="Picture 40"/>
            <wp:cNvGraphicFramePr>
              <a:graphicFrameLocks noChangeAspect="1"/>
            </wp:cNvGraphicFramePr>
            <a:graphic>
              <a:graphicData uri="http://schemas.openxmlformats.org/drawingml/2006/picture">
                <pic:pic>
                  <pic:nvPicPr>
                    <pic:cNvPr id="0" name="figure_3.4.6.png"/>
                    <pic:cNvPicPr/>
                  </pic:nvPicPr>
                  <pic:blipFill>
                    <a:blip r:embed="rId53"/>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3.4.6</w:t>
      </w:r>
      <w:r>
        <w:rPr>
          <w:rFonts w:ascii="Cambria" w:hAnsi="Cambria"/>
          <w:b w:val="0"/>
          <w:i/>
          <w:color w:val="5A6270"/>
          <w:sz w:val="18"/>
        </w:rPr>
        <w:t xml:space="preserve">  Figure 3.4.6. The horizontal line y = 2 has slope 0 and y-intercept (0,2).</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Equation</w:t>
            </w:r>
          </w:p>
        </w:tc>
        <w:tc>
          <w:tcPr>
            <w:tcW w:type="dxa" w:w="2484"/>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x</m:t>
              </m:r>
            </m:oMath>
            <w:r>
              <w:rPr>
                <w:rFonts w:ascii="Cambria" w:hAnsi="Cambria"/>
                <w:b/>
                <w:i w:val="0"/>
                <w:color w:val="FFFFFF"/>
                <w:sz w:val="19"/>
              </w:rPr>
              <w:t>-intercept</w:t>
            </w:r>
          </w:p>
        </w:tc>
        <w:tc>
          <w:tcPr>
            <w:tcW w:type="dxa" w:w="2484"/>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y</m:t>
              </m:r>
            </m:oMath>
            <w:r>
              <w:rPr>
                <w:rFonts w:ascii="Cambria" w:hAnsi="Cambria"/>
                <w:b/>
                <w:i w:val="0"/>
                <w:color w:val="FFFFFF"/>
                <w:sz w:val="19"/>
              </w:rPr>
              <w:t>-intercept</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Special observation</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=6</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(3,0)</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(0,6)</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distinct intercepts</w:t>
            </w:r>
          </w:p>
        </w:tc>
      </w:tr>
      <w:tr>
        <w:tc>
          <w:tcPr>
            <w:tcW w:type="dxa" w:w="2484"/>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=0</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(0,0)</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(0,0)</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Obtain another point</w:t>
            </w:r>
          </w:p>
        </w:tc>
      </w:tr>
      <w:tr>
        <w:tc>
          <w:tcPr>
            <w:tcW w:type="dxa" w:w="2484"/>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None</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(0,2)</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Horizontal</w:t>
            </w:r>
          </w:p>
        </w:tc>
      </w:tr>
      <w:tr>
        <w:tc>
          <w:tcPr>
            <w:tcW w:type="dxa" w:w="2484"/>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=−3</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(−3,0)</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None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Vertical</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3.4B.</w:t>
      </w:r>
      <w:r>
        <w:rPr>
          <w:rFonts w:ascii="Cambria" w:hAnsi="Cambria"/>
          <w:b w:val="0"/>
          <w:i w:val="0"/>
          <w:color w:val="222222"/>
          <w:sz w:val="21"/>
        </w:rPr>
        <w:t xml:space="preserve"> (1) Find the intercepts of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(2) Why cannot you graph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using only its intercepts? (3) State the slope and the existing intercept of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FULLY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Slope from Two Points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Determine the slope of the line through </w:t>
            </w:r>
            <m:oMath>
              <m:r>
                <w:rPr>
                  <w:rFonts w:ascii="Cambria Math" w:hAnsi="Cambria Math"/>
                  <w:color w:val="1A1A1A"/>
                  <w:sz w:val="22"/>
                </w:rPr>
                <m:t xml:space="preserve">A</m:t>
              </m:r>
              <m:r>
                <m:rPr>
                  <m:sty m:val="p"/>
                </m:rPr>
                <w:rPr>
                  <w:rFonts w:ascii="Cambria Math" w:hAnsi="Cambria Math"/>
                  <w:color w:val="1A1A1A"/>
                  <w:sz w:val="22"/>
                </w:rPr>
                <m:t xml:space="preserve">(−2,1)</m:t>
              </m:r>
            </m:oMath>
            <w:r>
              <w:rPr>
                <w:rFonts w:ascii="Cambria" w:hAnsi="Cambria"/>
                <w:b w:val="0"/>
                <w:i w:val="0"/>
                <w:color w:val="222222"/>
                <w:sz w:val="21"/>
              </w:rPr>
              <w:t xml:space="preserve"> and </w:t>
            </w:r>
            <m:oMath>
              <m:r>
                <w:rPr>
                  <w:rFonts w:ascii="Cambria Math" w:hAnsi="Cambria Math"/>
                  <w:color w:val="1A1A1A"/>
                  <w:sz w:val="22"/>
                </w:rPr>
                <m:t xml:space="preserve">B</m:t>
              </m:r>
              <m:r>
                <m:rPr>
                  <m:sty m:val="p"/>
                </m:rPr>
                <w:rPr>
                  <w:rFonts w:ascii="Cambria Math" w:hAnsi="Cambria Math"/>
                  <w:color w:val="1A1A1A"/>
                  <w:sz w:val="22"/>
                </w:rPr>
                <m:t xml:space="preserve">(4,4)</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w:rPr>
                  <w:rFonts w:ascii="Cambria Math" w:hAnsi="Cambria Math"/>
                  <w:color w:val="1A1A1A"/>
                  <w:sz w:val="22"/>
                </w:rPr>
                <m:t xml:space="preserve">A</m:t>
              </m:r>
              <m:r>
                <m:rPr>
                  <m:sty m:val="p"/>
                </m:rPr>
                <w:rPr>
                  <w:rFonts w:ascii="Cambria Math" w:hAnsi="Cambria Math"/>
                  <w:color w:val="1A1A1A"/>
                  <w:sz w:val="22"/>
                </w:rPr>
                <m:t xml:space="preserve">(−2,1)</m:t>
              </m:r>
            </m:oMath>
            <w:r>
              <w:rPr>
                <w:rFonts w:ascii="Cambria" w:hAnsi="Cambria"/>
                <w:b w:val="0"/>
                <w:i w:val="0"/>
                <w:color w:val="222222"/>
                <w:sz w:val="21"/>
              </w:rPr>
              <w:t xml:space="preserve"> and </w:t>
            </w:r>
            <m:oMath>
              <m:r>
                <w:rPr>
                  <w:rFonts w:ascii="Cambria Math" w:hAnsi="Cambria Math"/>
                  <w:color w:val="1A1A1A"/>
                  <w:sz w:val="22"/>
                </w:rPr>
                <m:t xml:space="preserve">B</m:t>
              </m:r>
              <m:r>
                <m:rPr>
                  <m:sty m:val="p"/>
                </m:rPr>
                <w:rPr>
                  <w:rFonts w:ascii="Cambria Math" w:hAnsi="Cambria Math"/>
                  <w:color w:val="1A1A1A"/>
                  <w:sz w:val="22"/>
                </w:rPr>
                <m:t xml:space="preserve">(4,4)</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Slope </w:t>
            </w:r>
            <m:oMath>
              <m:r>
                <w:rPr>
                  <w:rFonts w:ascii="Cambria Math" w:hAnsi="Cambria Math"/>
                  <w:color w:val="1A1A1A"/>
                  <w:sz w:val="22"/>
                </w:rPr>
                <m:t xml:space="preserve">m</m:t>
              </m:r>
            </m:oMath>
            <w:r>
              <w:rPr>
                <w:rFonts w:ascii="Cambria" w:hAnsi="Cambria"/>
                <w:b w:val="0"/>
                <w:i w:val="0"/>
                <w:color w:val="222222"/>
                <w:sz w:val="21"/>
              </w:rPr>
              <w:t xml:space="preserve">. </w:t>
            </w:r>
            <w:r>
              <w:rPr>
                <w:rFonts w:ascii="Cambria" w:hAnsi="Cambria"/>
                <w:b/>
                <w:i w:val="0"/>
                <w:color w:val="222222"/>
                <w:sz w:val="21"/>
              </w:rPr>
              <w:t>Formula/Rule:</w:t>
            </w:r>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w:t>
            </w:r>
          </w:p>
          <w:p>
            <w:pPr>
              <w:keepNext/>
              <w:spacing w:before="80" w:after="20" w:line="276" w:lineRule="auto"/>
              <w:jc w:val="center"/>
            </w:pPr>
            <w:r>
              <w:drawing>
                <wp:inline xmlns:a="http://schemas.openxmlformats.org/drawingml/2006/main" xmlns:pic="http://schemas.openxmlformats.org/drawingml/2006/picture">
                  <wp:extent cx="3108960" cy="2954614"/>
                  <wp:docPr id="41" name="Picture 41"/>
                  <wp:cNvGraphicFramePr>
                    <a:graphicFrameLocks noChangeAspect="1"/>
                  </wp:cNvGraphicFramePr>
                  <a:graphic>
                    <a:graphicData uri="http://schemas.openxmlformats.org/drawingml/2006/picture">
                      <pic:pic>
                        <pic:nvPicPr>
                          <pic:cNvPr id="0" name="figure_3.4.7.png"/>
                          <pic:cNvPicPr/>
                        </pic:nvPicPr>
                        <pic:blipFill>
                          <a:blip r:embed="rId54"/>
                          <a:stretch>
                            <a:fillRect/>
                          </a:stretch>
                        </pic:blipFill>
                        <pic:spPr>
                          <a:xfrm>
                            <a:off x="0" y="0"/>
                            <a:ext cx="3108960" cy="2954614"/>
                          </a:xfrm>
                          <a:prstGeom prst="rect"/>
                        </pic:spPr>
                      </pic:pic>
                    </a:graphicData>
                  </a:graphic>
                </wp:inline>
              </w:drawing>
            </w:r>
          </w:p>
          <w:p>
            <w:pPr>
              <w:spacing w:before="0" w:after="120" w:line="276" w:lineRule="auto"/>
              <w:jc w:val="center"/>
            </w:pPr>
            <w:r>
              <w:rPr>
                <w:rFonts w:ascii="Cambria" w:hAnsi="Cambria"/>
                <w:b/>
                <w:color w:val="1B365D"/>
                <w:sz w:val="18"/>
              </w:rPr>
              <w:t>Figure 3.4.7</w:t>
            </w:r>
            <w:r>
              <w:rPr>
                <w:rFonts w:ascii="Cambria" w:hAnsi="Cambria"/>
                <w:b w:val="0"/>
                <w:i/>
                <w:color w:val="5A6270"/>
                <w:sz w:val="18"/>
              </w:rPr>
              <w:t xml:space="preserve">  Figure 3.4.7. The line rises 3 units while running 6 units to the right.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m</m:t>
                    </m:r>
                  </m:oMath>
                </w:p>
              </w:tc>
              <w:tc>
                <w:tcPr>
                  <w:tcW w:type="dxa" w:w="3312"/>
                </w:tcPr>
                <w:p>
                  <w:pPr>
                    <w:spacing w:before="20" w:after="20" w:line="276" w:lineRule="auto"/>
                    <w:jc w:val="left"/>
                  </w:pPr>
                  <m:oMath>
                    <m:r>
                      <m:rPr>
                        <m:sty m:val="p"/>
                      </m:rPr>
                      <w:rPr>
                        <w:rFonts w:ascii="Cambria Math" w:hAnsi="Cambria Math"/>
                        <w:color w:val="1A1A1A"/>
                        <w:sz w:val="22"/>
                      </w:rPr>
                      <m:t xml:space="preserve">= (4-1)/(4-(−2))</m:t>
                    </m:r>
                  </m:oMath>
                </w:p>
              </w:tc>
              <w:tc>
                <w:tcPr>
                  <w:tcW w:type="dxa" w:w="3024"/>
                </w:tcPr>
                <w:p>
                  <w:pPr>
                    <w:spacing w:before="20" w:after="20" w:line="276" w:lineRule="auto"/>
                    <w:jc w:val="left"/>
                  </w:pPr>
                  <w:r>
                    <w:rPr>
                      <w:rFonts w:ascii="Cambria" w:hAnsi="Cambria"/>
                      <w:b w:val="0"/>
                      <w:i/>
                      <w:color w:val="5A6270"/>
                      <w:sz w:val="18"/>
                    </w:rPr>
                    <w:t>subtract y and x coordinates in the same order</w:t>
                  </w:r>
                </w:p>
              </w:tc>
            </w:tr>
            <w:tr>
              <w:tc>
                <w:tcPr>
                  <w:tcW w:type="dxa" w:w="3024"/>
                </w:tcPr>
                <w:p>
                  <w:pPr>
                    <w:spacing w:before="20" w:after="20" w:line="276" w:lineRule="auto"/>
                    <w:jc w:val="right"/>
                  </w:pPr>
                </w:p>
              </w:tc>
              <w:tc>
                <w:tcPr>
                  <w:tcW w:type="dxa" w:w="3312"/>
                </w:tcPr>
                <w:p>
                  <w:pPr>
                    <w:spacing w:before="20" w:after="20" w:line="276" w:lineRule="auto"/>
                    <w:jc w:val="left"/>
                  </w:pPr>
                  <m:oMath>
                    <m:r>
                      <m:rPr>
                        <m:sty m:val="p"/>
                      </m:rPr>
                      <w:rPr>
                        <w:rFonts w:ascii="Cambria Math" w:hAnsi="Cambria Math"/>
                        <w:color w:val="1A1A1A"/>
                        <w:sz w:val="22"/>
                      </w:rPr>
                      <m:t xml:space="preserve">= 3/6</m:t>
                    </m:r>
                  </m:oMath>
                </w:p>
              </w:tc>
              <w:tc>
                <w:tcPr>
                  <w:tcW w:type="dxa" w:w="3024"/>
                </w:tcPr>
                <w:p>
                  <w:pPr>
                    <w:spacing w:before="20" w:after="20" w:line="276" w:lineRule="auto"/>
                    <w:jc w:val="left"/>
                  </w:pPr>
                  <w:r>
                    <w:rPr>
                      <w:rFonts w:ascii="Cambria" w:hAnsi="Cambria"/>
                      <w:b w:val="0"/>
                      <w:i/>
                      <w:color w:val="5A6270"/>
                      <w:sz w:val="18"/>
                    </w:rPr>
                    <w:t>calculate rise and run</w:t>
                  </w:r>
                </w:p>
              </w:tc>
            </w:tr>
            <w:tr>
              <w:tc>
                <w:tcPr>
                  <w:tcW w:type="dxa" w:w="3024"/>
                </w:tcPr>
                <w:p>
                  <w:pPr>
                    <w:spacing w:before="20" w:after="20" w:line="276" w:lineRule="auto"/>
                    <w:jc w:val="right"/>
                  </w:pPr>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simplify the fraction</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m:t>
              </m:r>
              <m:f>
                <m:num>
                  <m:r>
                    <m:rPr>
                      <m:sty m:val="p"/>
                    </m:rPr>
                    <w:rPr>
                      <w:rFonts w:ascii="Cambria Math" w:hAnsi="Cambria Math"/>
                      <w:color w:val="1A1A1A"/>
                      <w:sz w:val="22"/>
                    </w:rPr>
                    <m:t xml:space="preserve">1</m:t>
                  </m:r>
                </m:num>
                <m:den>
                  <m:r>
                    <m:rPr>
                      <m:sty m:val="p"/>
                    </m:rPr>
                    <w:rPr>
                      <w:rFonts w:ascii="Cambria Math" w:hAnsi="Cambria Math"/>
                      <w:color w:val="1A1A1A"/>
                      <w:sz w:val="22"/>
                    </w:rPr>
                    <m:t xml:space="preserve">2</m:t>
                  </m:r>
                </m:den>
              </m:f>
            </m:oMath>
            <w:r>
              <w:rPr>
                <w:rFonts w:ascii="Cambria" w:hAnsi="Cambria"/>
                <w:b w:val="0"/>
                <w:i w:val="0"/>
                <w:color w:val="222222"/>
                <w:sz w:val="21"/>
              </w:rPr>
              <w:t xml:space="preserve">**; each 2-unit increase in </w:t>
            </w:r>
            <m:oMath>
              <m:r>
                <w:rPr>
                  <w:rFonts w:ascii="Cambria Math" w:hAnsi="Cambria Math"/>
                  <w:color w:val="1A1A1A"/>
                  <w:sz w:val="22"/>
                </w:rPr>
                <m:t xml:space="preserve">x</m:t>
              </m:r>
            </m:oMath>
            <w:r>
              <w:rPr>
                <w:rFonts w:ascii="Cambria" w:hAnsi="Cambria"/>
                <w:b w:val="0"/>
                <w:i w:val="0"/>
                <w:color w:val="222222"/>
                <w:sz w:val="21"/>
              </w:rPr>
              <w:t xml:space="preserve"> accompanies a 1-unit increase in </w:t>
            </w:r>
            <m:oMath>
              <m:r>
                <w:rPr>
                  <w:rFonts w:ascii="Cambria Math" w:hAnsi="Cambria Math"/>
                  <w:color w:val="1A1A1A"/>
                  <w:sz w:val="22"/>
                </w:rPr>
                <m:t xml:space="preserve">y</m:t>
              </m:r>
            </m:oMath>
            <w:r>
              <w:rPr>
                <w:rFonts w:ascii="Cambria" w:hAnsi="Cambria"/>
                <w:b w:val="0"/>
                <w:i w:val="0"/>
                <w:color w:val="222222"/>
                <w:sz w:val="21"/>
              </w:rPr>
              <w:t xml:space="preserve">. </w:t>
            </w:r>
            <w:r>
              <w:rPr>
                <w:rFonts w:ascii="Cambria" w:hAnsi="Cambria"/>
                <w:b/>
                <w:i w:val="0"/>
                <w:color w:val="222222"/>
                <w:sz w:val="21"/>
              </w:rPr>
              <w:t>Check:</w:t>
            </w:r>
            <w:r>
              <w:rPr>
                <w:rFonts w:ascii="Cambria" w:hAnsi="Cambria"/>
                <w:b w:val="0"/>
                <w:i w:val="0"/>
                <w:color w:val="222222"/>
                <w:sz w:val="21"/>
              </w:rPr>
              <w:t xml:space="preserve"> Reversing point order gives </w:t>
            </w:r>
            <m:oMath>
              <m:r>
                <m:rPr>
                  <m:sty m:val="p"/>
                </m:rPr>
                <w:rPr>
                  <w:rFonts w:ascii="Cambria Math" w:hAnsi="Cambria Math"/>
                  <w:color w:val="1A1A1A"/>
                  <w:sz w:val="22"/>
                </w:rPr>
                <m:t xml:space="preserve">(1-4)/(−2-4)=(−3)/(−6)=1/2</m:t>
              </m:r>
            </m:oMath>
            <w:r>
              <w:rPr>
                <w:rFonts w:ascii="Cambria" w:hAnsi="Cambria"/>
                <w:b w:val="0"/>
                <w:i w:val="0"/>
                <w:color w:val="222222"/>
                <w:sz w:val="21"/>
              </w:rPr>
              <w:t>.</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Graph Using a Table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Graph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using two or more ordered pairs.</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Its straight-line graph. </w:t>
            </w:r>
            <w:r>
              <w:rPr>
                <w:rFonts w:ascii="Cambria" w:hAnsi="Cambria"/>
                <w:b/>
                <w:i w:val="0"/>
                <w:color w:val="222222"/>
                <w:sz w:val="21"/>
              </w:rPr>
              <w:t>Formula/Rule:</w:t>
            </w:r>
            <w:r>
              <w:rPr>
                <w:rFonts w:ascii="Cambria" w:hAnsi="Cambria"/>
                <w:b w:val="0"/>
                <w:i w:val="0"/>
                <w:color w:val="222222"/>
                <w:sz w:val="21"/>
              </w:rPr>
              <w:t xml:space="preserve"> Substitute chosen </w:t>
            </w:r>
            <m:oMath>
              <m:r>
                <w:rPr>
                  <w:rFonts w:ascii="Cambria Math" w:hAnsi="Cambria Math"/>
                  <w:color w:val="1A1A1A"/>
                  <w:sz w:val="22"/>
                </w:rPr>
                <m:t xml:space="preserve">x</m:t>
              </m:r>
            </m:oMath>
            <w:r>
              <w:rPr>
                <w:rFonts w:ascii="Cambria" w:hAnsi="Cambria"/>
                <w:b w:val="0"/>
                <w:i w:val="0"/>
                <w:color w:val="222222"/>
                <w:sz w:val="21"/>
              </w:rPr>
              <w:t xml:space="preserve">-values into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x</m:t>
                    </m:r>
                  </m:oMath>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Substitution</w:t>
                  </w:r>
                </w:p>
              </w:tc>
              <w:tc>
                <w:tcPr>
                  <w:tcW w:type="dxa" w:w="2484"/>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y</m:t>
                    </m:r>
                  </m:oMath>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Point</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2484"/>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=−0+2</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(0,2)</m:t>
                    </m:r>
                  </m:oMath>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2484"/>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=−2+2</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w:t>
                  </w:r>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(2,0)</m:t>
                    </m:r>
                  </m:oMath>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oMath>
                </w:p>
              </w:tc>
              <w:tc>
                <w:tcPr>
                  <w:tcW w:type="dxa" w:w="2484"/>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=−(−2)+2</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(−2,4)</m:t>
                    </m:r>
                  </m:oMath>
                </w:p>
              </w:tc>
            </w:tr>
          </w:tbl>
          <w:p/>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42" name="Picture 42"/>
                  <wp:cNvGraphicFramePr>
                    <a:graphicFrameLocks noChangeAspect="1"/>
                  </wp:cNvGraphicFramePr>
                  <a:graphic>
                    <a:graphicData uri="http://schemas.openxmlformats.org/drawingml/2006/picture">
                      <pic:pic>
                        <pic:nvPicPr>
                          <pic:cNvPr id="0" name="figure_3.4.8.png"/>
                          <pic:cNvPicPr/>
                        </pic:nvPicPr>
                        <pic:blipFill>
                          <a:blip r:embed="rId55"/>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3.4.8</w:t>
            </w:r>
            <w:r>
              <w:rPr>
                <w:rFonts w:ascii="Cambria" w:hAnsi="Cambria"/>
                <w:b w:val="0"/>
                <w:i/>
                <w:color w:val="5A6270"/>
                <w:sz w:val="18"/>
              </w:rPr>
              <w:t xml:space="preserve">  Figure 3.4.8. Three valid ordered pairs lie on y = −x + 2, confirming a straight line.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−(0)+2 = 2</m:t>
                    </m:r>
                  </m:oMath>
                </w:p>
              </w:tc>
              <w:tc>
                <w:tcPr>
                  <w:tcW w:type="dxa" w:w="3024"/>
                </w:tcPr>
                <w:p>
                  <w:pPr>
                    <w:spacing w:before="20" w:after="20" w:line="276" w:lineRule="auto"/>
                    <w:jc w:val="left"/>
                  </w:pPr>
                  <w:r>
                    <w:rPr>
                      <w:rFonts w:ascii="Cambria" w:hAnsi="Cambria"/>
                      <w:b w:val="0"/>
                      <w:i/>
                      <w:color w:val="5A6270"/>
                      <w:sz w:val="18"/>
                    </w:rPr>
                    <w:t>obtain the first point</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−(2)+2 = 0</m:t>
                    </m:r>
                  </m:oMath>
                </w:p>
              </w:tc>
              <w:tc>
                <w:tcPr>
                  <w:tcW w:type="dxa" w:w="3024"/>
                </w:tcPr>
                <w:p>
                  <w:pPr>
                    <w:spacing w:before="20" w:after="20" w:line="276" w:lineRule="auto"/>
                    <w:jc w:val="left"/>
                  </w:pPr>
                  <w:r>
                    <w:rPr>
                      <w:rFonts w:ascii="Cambria" w:hAnsi="Cambria"/>
                      <w:b w:val="0"/>
                      <w:i/>
                      <w:color w:val="5A6270"/>
                      <w:sz w:val="18"/>
                    </w:rPr>
                    <w:t>obtain the second point</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−(−2)+2 = 4</m:t>
                    </m:r>
                  </m:oMath>
                </w:p>
              </w:tc>
              <w:tc>
                <w:tcPr>
                  <w:tcW w:type="dxa" w:w="3024"/>
                </w:tcPr>
                <w:p>
                  <w:pPr>
                    <w:spacing w:before="20" w:after="20" w:line="276" w:lineRule="auto"/>
                    <w:jc w:val="left"/>
                  </w:pPr>
                  <w:r>
                    <w:rPr>
                      <w:rFonts w:ascii="Cambria" w:hAnsi="Cambria"/>
                      <w:b w:val="0"/>
                      <w:i/>
                      <w:color w:val="5A6270"/>
                      <w:sz w:val="18"/>
                    </w:rPr>
                    <w:t>check with a third point</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**Draw the line through </w:t>
            </w:r>
            <m:oMath>
              <m:r>
                <m:rPr>
                  <m:sty m:val="p"/>
                </m:rPr>
                <w:rPr>
                  <w:rFonts w:ascii="Cambria Math" w:hAnsi="Cambria Math"/>
                  <w:color w:val="1A1A1A"/>
                  <w:sz w:val="22"/>
                </w:rPr>
                <m:t xml:space="preserve">(−2,4)</m:t>
              </m:r>
            </m:oMath>
            <w:r>
              <w:rPr>
                <w:rFonts w:ascii="Cambria" w:hAnsi="Cambria"/>
                <w:b w:val="0"/>
                <w:i w:val="0"/>
                <w:color w:val="222222"/>
                <w:sz w:val="21"/>
              </w:rPr>
              <w:t xml:space="preserve">, </w:t>
            </w:r>
            <m:oMath>
              <m:r>
                <m:rPr>
                  <m:sty m:val="p"/>
                </m:rPr>
                <w:rPr>
                  <w:rFonts w:ascii="Cambria Math" w:hAnsi="Cambria Math"/>
                  <w:color w:val="1A1A1A"/>
                  <w:sz w:val="22"/>
                </w:rPr>
                <m:t xml:space="preserve">(0,2)</m:t>
              </m:r>
            </m:oMath>
            <w:r>
              <w:rPr>
                <w:rFonts w:ascii="Cambria" w:hAnsi="Cambria"/>
                <w:b w:val="0"/>
                <w:i w:val="0"/>
                <w:color w:val="222222"/>
                <w:sz w:val="21"/>
              </w:rPr>
              <w:t xml:space="preserve">, and </w:t>
            </w:r>
            <m:oMath>
              <m:r>
                <m:rPr>
                  <m:sty m:val="p"/>
                </m:rPr>
                <w:rPr>
                  <w:rFonts w:ascii="Cambria Math" w:hAnsi="Cambria Math"/>
                  <w:color w:val="1A1A1A"/>
                  <w:sz w:val="22"/>
                </w:rPr>
                <m:t xml:space="preserve">(2,0)</m:t>
              </m:r>
            </m:oMath>
            <w:r>
              <w:rPr>
                <w:rFonts w:ascii="Cambria" w:hAnsi="Cambria"/>
                <w:b w:val="0"/>
                <w:i w:val="0"/>
                <w:color w:val="222222"/>
                <w:sz w:val="21"/>
              </w:rPr>
              <w:t>.</w:t>
            </w:r>
            <w:r>
              <w:rPr>
                <w:rFonts w:ascii="Cambria" w:hAnsi="Cambria"/>
                <w:b/>
                <w:i w:val="0"/>
                <w:color w:val="222222"/>
                <w:sz w:val="21"/>
              </w:rPr>
              <w:t xml:space="preserve"> </w:t>
            </w:r>
            <w:r>
              <w:rPr>
                <w:rFonts w:ascii="Cambria" w:hAnsi="Cambria"/>
                <w:b w:val="0"/>
                <w:i w:val="0"/>
                <w:color w:val="222222"/>
                <w:sz w:val="21"/>
              </w:rPr>
              <w:t>Check:** Every listed pair satisfies the original equation.</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Graph by Intercepts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Graph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Its intercepts and graph. </w:t>
            </w:r>
            <w:r>
              <w:rPr>
                <w:rFonts w:ascii="Cambria" w:hAnsi="Cambria"/>
                <w:b/>
                <w:i w:val="0"/>
                <w:color w:val="222222"/>
                <w:sz w:val="21"/>
              </w:rPr>
              <w:t>Formula/Rule:</w:t>
            </w:r>
            <w:r>
              <w:rPr>
                <w:rFonts w:ascii="Cambria" w:hAnsi="Cambria"/>
                <w:b w:val="0"/>
                <w:i w:val="0"/>
                <w:color w:val="222222"/>
                <w:sz w:val="21"/>
              </w:rPr>
              <w:t xml:space="preserve"> Substitute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 + 3(0)</m:t>
                    </m:r>
                  </m:oMath>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set y = 0 to find the x-intercept</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simplify</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6</m:t>
                    </m:r>
                  </m:oMath>
                </w:p>
              </w:tc>
              <w:tc>
                <w:tcPr>
                  <w:tcW w:type="dxa" w:w="3024"/>
                </w:tcPr>
                <w:p>
                  <w:pPr>
                    <w:spacing w:before="20" w:after="20" w:line="276" w:lineRule="auto"/>
                    <w:jc w:val="left"/>
                  </w:pPr>
                  <w:r>
                    <w:rPr>
                      <w:rFonts w:ascii="Cambria" w:hAnsi="Cambria"/>
                      <w:b w:val="0"/>
                      <w:i/>
                      <w:color w:val="5A6270"/>
                      <w:sz w:val="18"/>
                    </w:rPr>
                    <w:t>divide by 2</w:t>
                  </w:r>
                </w:p>
              </w:tc>
            </w:tr>
            <w:tr>
              <w:tc>
                <w:tcPr>
                  <w:tcW w:type="dxa" w:w="3024"/>
                </w:tcPr>
                <w:p>
                  <w:pPr>
                    <w:spacing w:before="20" w:after="20" w:line="276" w:lineRule="auto"/>
                    <w:jc w:val="right"/>
                  </w:pPr>
                  <m:oMath>
                    <m:r>
                      <m:rPr>
                        <m:sty m:val="p"/>
                      </m:rPr>
                      <w:rPr>
                        <w:rFonts w:ascii="Cambria Math" w:hAnsi="Cambria Math"/>
                        <w:color w:val="1A1A1A"/>
                        <w:sz w:val="22"/>
                      </w:rPr>
                      <m:t xml:space="preserve">2(0) + 3</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set x = 0 to find the y-intercept</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4</m:t>
                    </m:r>
                  </m:oMath>
                </w:p>
              </w:tc>
              <w:tc>
                <w:tcPr>
                  <w:tcW w:type="dxa" w:w="3024"/>
                </w:tcPr>
                <w:p>
                  <w:pPr>
                    <w:spacing w:before="20" w:after="20" w:line="276" w:lineRule="auto"/>
                    <w:jc w:val="left"/>
                  </w:pPr>
                  <w:r>
                    <w:rPr>
                      <w:rFonts w:ascii="Cambria" w:hAnsi="Cambria"/>
                      <w:b w:val="0"/>
                      <w:i/>
                      <w:color w:val="5A6270"/>
                      <w:sz w:val="18"/>
                    </w:rPr>
                    <w:t>divide by 3</w:t>
                  </w:r>
                </w:p>
              </w:tc>
            </w:tr>
          </w:tbl>
          <w:p/>
          <w:p>
            <w:pPr>
              <w:spacing w:before="0" w:after="4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372441"/>
                  <wp:docPr id="43" name="Picture 43"/>
                  <wp:cNvGraphicFramePr>
                    <a:graphicFrameLocks noChangeAspect="1"/>
                  </wp:cNvGraphicFramePr>
                  <a:graphic>
                    <a:graphicData uri="http://schemas.openxmlformats.org/drawingml/2006/picture">
                      <pic:pic>
                        <pic:nvPicPr>
                          <pic:cNvPr id="0" name="figure_3.4.9.png"/>
                          <pic:cNvPicPr/>
                        </pic:nvPicPr>
                        <pic:blipFill>
                          <a:blip r:embed="rId56"/>
                          <a:stretch>
                            <a:fillRect/>
                          </a:stretch>
                        </pic:blipFill>
                        <pic:spPr>
                          <a:xfrm>
                            <a:off x="0" y="0"/>
                            <a:ext cx="3108960" cy="2372441"/>
                          </a:xfrm>
                          <a:prstGeom prst="rect"/>
                        </pic:spPr>
                      </pic:pic>
                    </a:graphicData>
                  </a:graphic>
                </wp:inline>
              </w:drawing>
            </w:r>
          </w:p>
          <w:p>
            <w:pPr>
              <w:spacing w:before="0" w:after="120" w:line="276" w:lineRule="auto"/>
              <w:jc w:val="center"/>
            </w:pPr>
            <w:r>
              <w:rPr>
                <w:rFonts w:ascii="Cambria" w:hAnsi="Cambria"/>
                <w:b/>
                <w:color w:val="1B365D"/>
                <w:sz w:val="18"/>
              </w:rPr>
              <w:t>Figure 3.4.9</w:t>
            </w:r>
            <w:r>
              <w:rPr>
                <w:rFonts w:ascii="Cambria" w:hAnsi="Cambria"/>
                <w:b w:val="0"/>
                <w:i/>
                <w:color w:val="5A6270"/>
                <w:sz w:val="18"/>
              </w:rPr>
              <w:t xml:space="preserve">  Figure 3.4.9. The line passes through (6,0) and (0,4); slope is −2/3.</w:t>
            </w: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**The intercepts are </w:t>
            </w:r>
            <m:oMath>
              <m:r>
                <m:rPr>
                  <m:sty m:val="p"/>
                </m:rPr>
                <w:rPr>
                  <w:rFonts w:ascii="Cambria Math" w:hAnsi="Cambria Math"/>
                  <w:color w:val="1A1A1A"/>
                  <w:sz w:val="22"/>
                </w:rPr>
                <m:t xml:space="preserve">(6,0)</m:t>
              </m:r>
            </m:oMath>
            <w:r>
              <w:rPr>
                <w:rFonts w:ascii="Cambria" w:hAnsi="Cambria"/>
                <w:b w:val="0"/>
                <w:i w:val="0"/>
                <w:color w:val="222222"/>
                <w:sz w:val="21"/>
              </w:rPr>
              <w:t xml:space="preserve"> and </w:t>
            </w:r>
            <m:oMath>
              <m:r>
                <m:rPr>
                  <m:sty m:val="p"/>
                </m:rPr>
                <w:rPr>
                  <w:rFonts w:ascii="Cambria Math" w:hAnsi="Cambria Math"/>
                  <w:color w:val="1A1A1A"/>
                  <w:sz w:val="22"/>
                </w:rPr>
                <m:t xml:space="preserve">(0,4)</m:t>
              </m:r>
            </m:oMath>
            <w:r>
              <w:rPr>
                <w:rFonts w:ascii="Cambria" w:hAnsi="Cambria"/>
                <w:b w:val="0"/>
                <w:i w:val="0"/>
                <w:color w:val="222222"/>
                <w:sz w:val="21"/>
              </w:rPr>
              <w:t>; connect these points and extend the straight line.</w:t>
            </w:r>
            <w:r>
              <w:rPr>
                <w:rFonts w:ascii="Cambria" w:hAnsi="Cambria"/>
                <w:b/>
                <w:i w:val="0"/>
                <w:color w:val="222222"/>
                <w:sz w:val="21"/>
              </w:rPr>
              <w:t xml:space="preserve"> </w:t>
            </w:r>
            <w:r>
              <w:rPr>
                <w:rFonts w:ascii="Cambria" w:hAnsi="Cambria"/>
                <w:b w:val="0"/>
                <w:i w:val="0"/>
                <w:color w:val="222222"/>
                <w:sz w:val="21"/>
              </w:rPr>
              <w:t xml:space="preserve">Check:** </w:t>
            </w:r>
            <m:oMath>
              <m:r>
                <m:rPr>
                  <m:sty m:val="p"/>
                </m:rPr>
                <w:rPr>
                  <w:rFonts w:ascii="Cambria Math" w:hAnsi="Cambria Math"/>
                  <w:color w:val="1A1A1A"/>
                  <w:sz w:val="22"/>
                </w:rPr>
                <m:t xml:space="preserve">2(6)+3(0)=12</m:t>
              </m:r>
            </m:oMath>
            <w:r>
              <w:rPr>
                <w:rFonts w:ascii="Cambria" w:hAnsi="Cambria"/>
                <w:b w:val="0"/>
                <w:i w:val="0"/>
                <w:color w:val="222222"/>
                <w:sz w:val="21"/>
              </w:rPr>
              <w:t xml:space="preserve"> and </w:t>
            </w:r>
            <m:oMath>
              <m:r>
                <m:rPr>
                  <m:sty m:val="p"/>
                </m:rPr>
                <w:rPr>
                  <w:rFonts w:ascii="Cambria Math" w:hAnsi="Cambria Math"/>
                  <w:color w:val="1A1A1A"/>
                  <w:sz w:val="22"/>
                </w:rPr>
                <m:t xml:space="preserve">2(0)+3(4)=12</m:t>
              </m:r>
            </m:oMath>
            <w:r>
              <w:rPr>
                <w:rFonts w:ascii="Cambria" w:hAnsi="Cambria"/>
                <w:b w:val="0"/>
                <w:i w:val="0"/>
                <w:color w:val="222222"/>
                <w:sz w:val="21"/>
              </w:rPr>
              <w:t>.</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Graph from a Point and Slope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Graph the line through </w:t>
            </w:r>
            <m:oMath>
              <m:r>
                <m:rPr>
                  <m:sty m:val="p"/>
                </m:rPr>
                <w:rPr>
                  <w:rFonts w:ascii="Cambria Math" w:hAnsi="Cambria Math"/>
                  <w:color w:val="1A1A1A"/>
                  <w:sz w:val="22"/>
                </w:rPr>
                <m:t xml:space="preserve">(1,−2)</m:t>
              </m:r>
            </m:oMath>
            <w:r>
              <w:rPr>
                <w:rFonts w:ascii="Cambria" w:hAnsi="Cambria"/>
                <w:b w:val="0"/>
                <w:i w:val="0"/>
                <w:color w:val="222222"/>
                <w:sz w:val="21"/>
              </w:rPr>
              <w:t xml:space="preserve"> with slope </w:t>
            </w:r>
            <w:r>
              <w:rPr>
                <w:rFonts w:ascii="Cambria" w:hAnsi="Cambria"/>
                <w:b w:val="0"/>
                <w:i w:val="0"/>
                <w:color w:val="222222"/>
                <w:sz w:val="21"/>
              </w:rPr>
              <w:t>$3/2</w:t>
            </w:r>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Point </w:t>
            </w:r>
            <m:oMath>
              <m:r>
                <m:rPr>
                  <m:sty m:val="p"/>
                </m:rPr>
                <w:rPr>
                  <w:rFonts w:ascii="Cambria Math" w:hAnsi="Cambria Math"/>
                  <w:color w:val="1A1A1A"/>
                  <w:sz w:val="22"/>
                </w:rPr>
                <m:t xml:space="preserve">(1,−2)</m:t>
              </m:r>
            </m:oMath>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=3/2</m:t>
              </m:r>
            </m:oMath>
            <w:r>
              <w:rPr>
                <w:rFonts w:ascii="Cambria" w:hAnsi="Cambria"/>
                <w:b w:val="0"/>
                <w:i w:val="0"/>
                <w:color w:val="222222"/>
                <w:sz w:val="21"/>
              </w:rPr>
              <w:t xml:space="preserve">. </w:t>
            </w:r>
            <w:r>
              <w:rPr>
                <w:rFonts w:ascii="Cambria" w:hAnsi="Cambria"/>
                <w:b/>
                <w:i w:val="0"/>
                <w:color w:val="222222"/>
                <w:sz w:val="21"/>
              </w:rPr>
              <w:t>Find:</w:t>
            </w:r>
            <w:r>
              <w:rPr>
                <w:rFonts w:ascii="Cambria" w:hAnsi="Cambria"/>
                <w:b w:val="0"/>
                <w:i w:val="0"/>
                <w:color w:val="222222"/>
                <w:sz w:val="21"/>
              </w:rPr>
              <w:t xml:space="preserve"> Two points and the line. </w:t>
            </w:r>
            <w:r>
              <w:rPr>
                <w:rFonts w:ascii="Cambria" w:hAnsi="Cambria"/>
                <w:b/>
                <w:i w:val="0"/>
                <w:color w:val="222222"/>
                <w:sz w:val="21"/>
              </w:rPr>
              <w:t>Formula/Rule:</w:t>
            </w:r>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m:t>
              </m:r>
              <m:r>
                <m:rPr>
                  <m:sty m:val="p"/>
                </m:rPr>
                <w:rPr>
                  <w:rFonts w:ascii="Cambria Math" w:hAnsi="Cambria Math"/>
                  <w:color w:val="1A1A1A"/>
                  <w:sz w:val="22"/>
                </w:rPr>
                <m:t xml:space="preserve">rise</m:t>
              </m:r>
              <m:r>
                <m:rPr>
                  <m:sty m:val="p"/>
                </m:rPr>
                <w:rPr>
                  <w:rFonts w:ascii="Cambria Math" w:hAnsi="Cambria Math"/>
                  <w:color w:val="1A1A1A"/>
                  <w:sz w:val="22"/>
                </w:rPr>
                <m:t xml:space="preserve">/</m:t>
              </m:r>
              <m:r>
                <m:rPr>
                  <m:sty m:val="p"/>
                </m:rPr>
                <w:rPr>
                  <w:rFonts w:ascii="Cambria Math" w:hAnsi="Cambria Math"/>
                  <w:color w:val="1A1A1A"/>
                  <w:sz w:val="22"/>
                </w:rPr>
                <m:t xml:space="preserve">run</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m</m:t>
                    </m:r>
                  </m:oMath>
                </w:p>
              </w:tc>
              <w:tc>
                <w:tcPr>
                  <w:tcW w:type="dxa" w:w="3312"/>
                </w:tcPr>
                <w:p>
                  <w:pPr>
                    <w:spacing w:before="20" w:after="20" w:line="276" w:lineRule="auto"/>
                    <w:jc w:val="left"/>
                  </w:pPr>
                  <m:oMath>
                    <m:r>
                      <m:rPr>
                        <m:sty m:val="p"/>
                      </m:rPr>
                      <w:rPr>
                        <w:rFonts w:ascii="Cambria Math" w:hAnsi="Cambria Math"/>
                        <w:color w:val="1A1A1A"/>
                        <w:sz w:val="22"/>
                      </w:rPr>
                      <m:t xml:space="preserve">= 3/2</m:t>
                    </m:r>
                  </m:oMath>
                </w:p>
              </w:tc>
              <w:tc>
                <w:tcPr>
                  <w:tcW w:type="dxa" w:w="3024"/>
                </w:tcPr>
                <w:p>
                  <w:pPr>
                    <w:spacing w:before="20" w:after="20" w:line="276" w:lineRule="auto"/>
                    <w:jc w:val="left"/>
                  </w:pPr>
                  <w:r>
                    <w:rPr>
                      <w:rFonts w:ascii="Cambria" w:hAnsi="Cambria"/>
                      <w:b w:val="0"/>
                      <w:i/>
                      <w:color w:val="5A6270"/>
                      <w:sz w:val="18"/>
                    </w:rPr>
                    <w:t>interpret slope as rise 3 and run 2</w:t>
                  </w:r>
                </w:p>
              </w:tc>
            </w:tr>
            <w:tr>
              <w:tc>
                <w:tcPr>
                  <w:tcW w:type="dxa" w:w="3024"/>
                </w:tcPr>
                <w:p>
                  <w:pPr>
                    <w:spacing w:before="20" w:after="20" w:line="276" w:lineRule="auto"/>
                    <w:jc w:val="right"/>
                  </w:pPr>
                  <m:oMath>
                    <m:sSub>
                      <m:e>
                        <m:r>
                          <w:rPr>
                            <w:rFonts w:ascii="Cambria Math" w:hAnsi="Cambria Math"/>
                            <w:color w:val="1A1A1A"/>
                            <w:sz w:val="22"/>
                          </w:rPr>
                          <m:t xml:space="preserve">x</m:t>
                        </m:r>
                      </m:e>
                      <m:sub>
                        <m:r>
                          <m:rPr>
                            <m:sty m:val="p"/>
                          </m:rPr>
                          <w:rPr>
                            <w:rFonts w:ascii="Cambria Math" w:hAnsi="Cambria Math"/>
                            <w:color w:val="1A1A1A"/>
                            <w:sz w:val="22"/>
                          </w:rPr>
                          <m:t xml:space="preserve">2</m:t>
                        </m:r>
                      </m:sub>
                    </m:sSub>
                  </m:oMath>
                </w:p>
              </w:tc>
              <w:tc>
                <w:tcPr>
                  <w:tcW w:type="dxa" w:w="3312"/>
                </w:tcPr>
                <w:p>
                  <w:pPr>
                    <w:spacing w:before="20" w:after="20" w:line="276" w:lineRule="auto"/>
                    <w:jc w:val="left"/>
                  </w:pPr>
                  <m:oMath>
                    <m:r>
                      <m:rPr>
                        <m:sty m:val="p"/>
                      </m:rPr>
                      <w:rPr>
                        <w:rFonts w:ascii="Cambria Math" w:hAnsi="Cambria Math"/>
                        <w:color w:val="1A1A1A"/>
                        <w:sz w:val="22"/>
                      </w:rPr>
                      <m:t xml:space="preserve">= 1+2 = 3</m:t>
                    </m:r>
                  </m:oMath>
                </w:p>
              </w:tc>
              <w:tc>
                <w:tcPr>
                  <w:tcW w:type="dxa" w:w="3024"/>
                </w:tcPr>
                <w:p>
                  <w:pPr>
                    <w:spacing w:before="20" w:after="20" w:line="276" w:lineRule="auto"/>
                    <w:jc w:val="left"/>
                  </w:pPr>
                  <w:r>
                    <w:rPr>
                      <w:rFonts w:ascii="Cambria" w:hAnsi="Cambria"/>
                      <w:b w:val="0"/>
                      <w:i/>
                      <w:color w:val="5A6270"/>
                      <w:sz w:val="18"/>
                    </w:rPr>
                    <w:t>move 2 units right</w:t>
                  </w:r>
                </w:p>
              </w:tc>
            </w:tr>
            <w:tr>
              <w:tc>
                <w:tcPr>
                  <w:tcW w:type="dxa" w:w="3024"/>
                </w:tcPr>
                <w:p>
                  <w:pPr>
                    <w:spacing w:before="20" w:after="20" w:line="276" w:lineRule="auto"/>
                    <w:jc w:val="right"/>
                  </w:pPr>
                  <m:oMath>
                    <m:sSub>
                      <m:e>
                        <m:r>
                          <w:rPr>
                            <w:rFonts w:ascii="Cambria Math" w:hAnsi="Cambria Math"/>
                            <w:color w:val="1A1A1A"/>
                            <w:sz w:val="22"/>
                          </w:rPr>
                          <m:t xml:space="preserve">y</m:t>
                        </m:r>
                      </m:e>
                      <m:sub>
                        <m:r>
                          <m:rPr>
                            <m:sty m:val="p"/>
                          </m:rPr>
                          <w:rPr>
                            <w:rFonts w:ascii="Cambria Math" w:hAnsi="Cambria Math"/>
                            <w:color w:val="1A1A1A"/>
                            <w:sz w:val="22"/>
                          </w:rPr>
                          <m:t xml:space="preserve">2</m:t>
                        </m:r>
                      </m:sub>
                    </m:sSub>
                  </m:oMath>
                </w:p>
              </w:tc>
              <w:tc>
                <w:tcPr>
                  <w:tcW w:type="dxa" w:w="3312"/>
                </w:tcPr>
                <w:p>
                  <w:pPr>
                    <w:spacing w:before="20" w:after="20" w:line="276" w:lineRule="auto"/>
                    <w:jc w:val="left"/>
                  </w:pPr>
                  <m:oMath>
                    <m:r>
                      <m:rPr>
                        <m:sty m:val="p"/>
                      </m:rPr>
                      <w:rPr>
                        <w:rFonts w:ascii="Cambria Math" w:hAnsi="Cambria Math"/>
                        <w:color w:val="1A1A1A"/>
                        <w:sz w:val="22"/>
                      </w:rPr>
                      <m:t xml:space="preserve">= −2+3 = 1</m:t>
                    </m:r>
                  </m:oMath>
                </w:p>
              </w:tc>
              <w:tc>
                <w:tcPr>
                  <w:tcW w:type="dxa" w:w="3024"/>
                </w:tcPr>
                <w:p>
                  <w:pPr>
                    <w:spacing w:before="20" w:after="20" w:line="276" w:lineRule="auto"/>
                    <w:jc w:val="left"/>
                  </w:pPr>
                  <w:r>
                    <w:rPr>
                      <w:rFonts w:ascii="Cambria" w:hAnsi="Cambria"/>
                      <w:b w:val="0"/>
                      <w:i/>
                      <w:color w:val="5A6270"/>
                      <w:sz w:val="18"/>
                    </w:rPr>
                    <w:t>move 3 units upward</w:t>
                  </w:r>
                </w:p>
              </w:tc>
            </w:tr>
          </w:tbl>
          <w:p/>
          <w:p>
            <w:pPr>
              <w:spacing w:before="0" w:after="4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44" name="Picture 44"/>
                  <wp:cNvGraphicFramePr>
                    <a:graphicFrameLocks noChangeAspect="1"/>
                  </wp:cNvGraphicFramePr>
                  <a:graphic>
                    <a:graphicData uri="http://schemas.openxmlformats.org/drawingml/2006/picture">
                      <pic:pic>
                        <pic:nvPicPr>
                          <pic:cNvPr id="0" name="figure_3.4.10.png"/>
                          <pic:cNvPicPr/>
                        </pic:nvPicPr>
                        <pic:blipFill>
                          <a:blip r:embed="rId57"/>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3.4.10</w:t>
            </w:r>
            <w:r>
              <w:rPr>
                <w:rFonts w:ascii="Cambria" w:hAnsi="Cambria"/>
                <w:b w:val="0"/>
                <w:i/>
                <w:color w:val="5A6270"/>
                <w:sz w:val="18"/>
              </w:rPr>
              <w:t xml:space="preserve">  Figure 3.4.10. Starting at (1,−2), run 2 and rise 3 to locate (3,1).</w:t>
            </w: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**Plot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(3,1)</m:t>
              </m:r>
            </m:oMath>
            <w:r>
              <w:rPr>
                <w:rFonts w:ascii="Cambria" w:hAnsi="Cambria"/>
                <w:b w:val="0"/>
                <w:i w:val="0"/>
                <w:color w:val="222222"/>
                <w:sz w:val="21"/>
              </w:rPr>
              <w:t>, then draw the straight line through them.</w:t>
            </w:r>
            <w:r>
              <w:rPr>
                <w:rFonts w:ascii="Cambria" w:hAnsi="Cambria"/>
                <w:b/>
                <w:i w:val="0"/>
                <w:color w:val="222222"/>
                <w:sz w:val="21"/>
              </w:rPr>
              <w:t xml:space="preserve"> </w:t>
            </w:r>
            <w:r>
              <w:rPr>
                <w:rFonts w:ascii="Cambria" w:hAnsi="Cambria"/>
                <w:b w:val="0"/>
                <w:i w:val="0"/>
                <w:color w:val="222222"/>
                <w:sz w:val="21"/>
              </w:rPr>
              <w:t xml:space="preserve">Check:** </w:t>
            </w:r>
            <m:oMath>
              <m:r>
                <m:rPr>
                  <m:sty m:val="p"/>
                </m:rPr>
                <w:rPr>
                  <w:rFonts w:ascii="Cambria Math" w:hAnsi="Cambria Math"/>
                  <w:color w:val="1A1A1A"/>
                  <w:sz w:val="22"/>
                </w:rPr>
                <m:t xml:space="preserve">(1-(−2))/(3-1)=3/2</m:t>
              </m:r>
            </m:oMath>
            <w:r>
              <w:rPr>
                <w:rFonts w:ascii="Cambria" w:hAnsi="Cambria"/>
                <w:b w:val="0"/>
                <w:i w:val="0"/>
                <w:color w:val="222222"/>
                <w:sz w:val="21"/>
              </w:rPr>
              <w:t>.</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A learner claims the line through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(3,6)</m:t>
        </m:r>
      </m:oMath>
      <w:r>
        <w:rPr>
          <w:rFonts w:ascii="Cambria" w:hAnsi="Cambria"/>
          <w:b w:val="0"/>
          <w:i w:val="0"/>
          <w:color w:val="222222"/>
          <w:sz w:val="21"/>
        </w:rPr>
        <w:t xml:space="preserve"> has slope </w:t>
      </w:r>
      <m:oMath>
        <m:r>
          <m:rPr>
            <m:sty m:val="p"/>
          </m:rPr>
          <w:rPr>
            <w:rFonts w:ascii="Cambria Math" w:hAnsi="Cambria Math"/>
            <w:color w:val="1A1A1A"/>
            <w:sz w:val="22"/>
          </w:rPr>
          <m:t xml:space="preserve">4/(−2)=−2</m:t>
        </m:r>
      </m:oMath>
      <w:r>
        <w:rPr>
          <w:rFonts w:ascii="Cambria" w:hAnsi="Cambria"/>
          <w:b w:val="0"/>
          <w:i w:val="0"/>
          <w:color w:val="222222"/>
          <w:sz w:val="21"/>
        </w:rPr>
        <w:t xml:space="preserve"> because the learner subtracted the </w:t>
      </w:r>
      <m:oMath>
        <m:r>
          <w:rPr>
            <w:rFonts w:ascii="Cambria Math" w:hAnsi="Cambria Math"/>
            <w:color w:val="1A1A1A"/>
            <w:sz w:val="22"/>
          </w:rPr>
          <m:t xml:space="preserve">y</m:t>
        </m:r>
      </m:oMath>
      <w:r>
        <w:rPr>
          <w:rFonts w:ascii="Cambria" w:hAnsi="Cambria"/>
          <w:b w:val="0"/>
          <w:i w:val="0"/>
          <w:color w:val="222222"/>
          <w:sz w:val="21"/>
        </w:rPr>
        <w:t xml:space="preserve">-coordinates in one order and the </w:t>
      </w:r>
      <m:oMath>
        <m:r>
          <w:rPr>
            <w:rFonts w:ascii="Cambria Math" w:hAnsi="Cambria Math"/>
            <w:color w:val="1A1A1A"/>
            <w:sz w:val="22"/>
          </w:rPr>
          <m:t xml:space="preserve">x</m:t>
        </m:r>
      </m:oMath>
      <w:r>
        <w:rPr>
          <w:rFonts w:ascii="Cambria" w:hAnsi="Cambria"/>
          <w:b w:val="0"/>
          <w:i w:val="0"/>
          <w:color w:val="222222"/>
          <w:sz w:val="21"/>
        </w:rPr>
        <w:t>-coordinates in reverse order. Explain the mismatch and calculate the correct slope. Then write the correct slope using the opposite order for both differences. A second learner says every line crosses both axes. Use a horizontal or vertical line to disprove that claim.</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Wrong → Right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w:rPr>
                  <w:rFonts w:ascii="Cambria Math" w:hAnsi="Cambria Math"/>
                  <w:color w:val="1A1A1A"/>
                  <w:sz w:val="20"/>
                </w:rPr>
                <m:t xml:space="preserve">m</m:t>
              </m:r>
              <m:r>
                <m:rPr>
                  <m:sty m:val="p"/>
                </m:rPr>
                <w:rPr>
                  <w:rFonts w:ascii="Cambria Math" w:hAnsi="Cambria Math"/>
                  <w:color w:val="1A1A1A"/>
                  <w:sz w:val="20"/>
                </w:rPr>
                <m:t xml:space="preserve">=(6-2)/(1-3)=−2</m:t>
              </m:r>
            </m:oMath>
            <w:r>
              <w:rPr>
                <w:rFonts w:ascii="Cambria" w:hAnsi="Cambria"/>
                <w:b w:val="0"/>
                <w:i w:val="0"/>
                <w:color w:val="222222"/>
                <w:sz w:val="19"/>
              </w:rPr>
              <w:t xml:space="preserve"> for points </w:t>
            </w:r>
            <m:oMath>
              <m:r>
                <m:rPr>
                  <m:sty m:val="p"/>
                </m:rPr>
                <w:rPr>
                  <w:rFonts w:ascii="Cambria Math" w:hAnsi="Cambria Math"/>
                  <w:color w:val="1A1A1A"/>
                  <w:sz w:val="20"/>
                </w:rPr>
                <m:t xml:space="preserve">(1,2)</m:t>
              </m:r>
            </m:oMath>
            <w:r>
              <w:rPr>
                <w:rFonts w:ascii="Cambria" w:hAnsi="Cambria"/>
                <w:b w:val="0"/>
                <w:i w:val="0"/>
                <w:color w:val="222222"/>
                <w:sz w:val="19"/>
              </w:rPr>
              <w:t xml:space="preserve"> and </w:t>
            </w:r>
            <m:oMath>
              <m:r>
                <m:rPr>
                  <m:sty m:val="p"/>
                </m:rPr>
                <w:rPr>
                  <w:rFonts w:ascii="Cambria Math" w:hAnsi="Cambria Math"/>
                  <w:color w:val="1A1A1A"/>
                  <w:sz w:val="20"/>
                </w:rPr>
                <m:t xml:space="preserve">(3,6)</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w:t>
            </w:r>
            <m:oMath>
              <m:r>
                <w:rPr>
                  <w:rFonts w:ascii="Cambria Math" w:hAnsi="Cambria Math"/>
                  <w:color w:val="1A1A1A"/>
                  <w:sz w:val="20"/>
                </w:rPr>
                <m:t xml:space="preserve">m</m:t>
              </m:r>
              <m:r>
                <m:rPr>
                  <m:sty m:val="p"/>
                </m:rPr>
                <w:rPr>
                  <w:rFonts w:ascii="Cambria Math" w:hAnsi="Cambria Math"/>
                  <w:color w:val="1A1A1A"/>
                  <w:sz w:val="20"/>
                </w:rPr>
                <m:t xml:space="preserve">=(6-2)/(3-1)=2</m:t>
              </m:r>
            </m:oMath>
            <w:r>
              <w:rPr>
                <w:rFonts w:ascii="Cambria" w:hAnsi="Cambria"/>
                <w:b w:val="0"/>
                <w:i w:val="0"/>
                <w:color w:val="222222"/>
                <w:sz w:val="19"/>
              </w:rPr>
              <w:t xml:space="preserve"> because coordinate subtraction must have consistent order.</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A vertical line has slope </w:t>
            </w:r>
            <w:r>
              <w:rPr>
                <w:rFonts w:ascii="Cambria" w:hAnsi="Cambria"/>
                <w:b w:val="0"/>
                <w:i w:val="0"/>
                <w:color w:val="222222"/>
                <w:sz w:val="19"/>
              </w:rPr>
              <w:t>$0</w:t>
            </w:r>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A vertical line has </w:t>
            </w:r>
            <w:r>
              <w:rPr>
                <w:rFonts w:ascii="Cambria" w:hAnsi="Cambria"/>
                <w:b/>
                <w:i w:val="0"/>
                <w:color w:val="222222"/>
                <w:sz w:val="19"/>
              </w:rPr>
              <w:t>undefined</w:t>
            </w:r>
            <w:r>
              <w:rPr>
                <w:rFonts w:ascii="Cambria" w:hAnsi="Cambria"/>
                <w:b w:val="0"/>
                <w:i w:val="0"/>
                <w:color w:val="222222"/>
                <w:sz w:val="19"/>
              </w:rPr>
              <w:t xml:space="preserve"> slope; a horizontal line has slope </w:t>
            </w:r>
            <w:r>
              <w:rPr>
                <w:rFonts w:ascii="Cambria" w:hAnsi="Cambria"/>
                <w:b w:val="0"/>
                <w:i w:val="0"/>
                <w:color w:val="222222"/>
                <w:sz w:val="19"/>
              </w:rPr>
              <w:t>$0</w:t>
            </w:r>
            <w:r>
              <w:rPr>
                <w:rFonts w:ascii="Cambria" w:hAnsi="Cambria"/>
                <w:b w:val="0"/>
                <w:i w:val="0"/>
                <w:color w:val="222222"/>
                <w:sz w:val="19"/>
              </w:rPr>
              <w: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The </w:t>
            </w:r>
            <m:oMath>
              <m:r>
                <w:rPr>
                  <w:rFonts w:ascii="Cambria Math" w:hAnsi="Cambria Math"/>
                  <w:color w:val="1A1A1A"/>
                  <w:sz w:val="20"/>
                </w:rPr>
                <m:t xml:space="preserve">x</m:t>
              </m:r>
            </m:oMath>
            <w:r>
              <w:rPr>
                <w:rFonts w:ascii="Cambria" w:hAnsi="Cambria"/>
                <w:b w:val="0"/>
                <w:i w:val="0"/>
                <w:color w:val="222222"/>
                <w:sz w:val="19"/>
              </w:rPr>
              <w:t xml:space="preserve">-intercept of </w:t>
            </w:r>
            <m:oMath>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=6</m:t>
              </m:r>
            </m:oMath>
            <w:r>
              <w:rPr>
                <w:rFonts w:ascii="Cambria" w:hAnsi="Cambria"/>
                <w:b w:val="0"/>
                <w:i w:val="0"/>
                <w:color w:val="222222"/>
                <w:sz w:val="19"/>
              </w:rPr>
              <w:t xml:space="preserve"> is </w:t>
            </w:r>
            <m:oMath>
              <m:r>
                <w:rPr>
                  <w:rFonts w:ascii="Cambria Math" w:hAnsi="Cambria Math"/>
                  <w:color w:val="1A1A1A"/>
                  <w:sz w:val="20"/>
                </w:rPr>
                <m:t xml:space="preserve">x</m:t>
              </m:r>
              <m:r>
                <m:rPr>
                  <m:sty m:val="p"/>
                </m:rPr>
                <w:rPr>
                  <w:rFonts w:ascii="Cambria Math" w:hAnsi="Cambria Math"/>
                  <w:color w:val="1A1A1A"/>
                  <w:sz w:val="20"/>
                </w:rPr>
                <m:t xml:space="preserve">=3</m:t>
              </m:r>
            </m:oMath>
            <w:r>
              <w:rPr>
                <w:rFonts w:ascii="Cambria" w:hAnsi="Cambria"/>
                <w:b w:val="0"/>
                <w:i w:val="0"/>
                <w:color w:val="222222"/>
                <w:sz w:val="19"/>
              </w:rPr>
              <w:t xml:space="preserve"> only. </w:t>
            </w:r>
            <w:r>
              <w:rPr>
                <w:rFonts w:ascii="Cambria" w:hAnsi="Cambria"/>
                <w:b/>
                <w:i w:val="0"/>
                <w:color w:val="222222"/>
                <w:sz w:val="19"/>
              </w:rPr>
              <w:t>Right:</w:t>
            </w:r>
            <w:r>
              <w:rPr>
                <w:rFonts w:ascii="Cambria" w:hAnsi="Cambria"/>
                <w:b w:val="0"/>
                <w:i w:val="0"/>
                <w:color w:val="222222"/>
                <w:sz w:val="19"/>
              </w:rPr>
              <w:t xml:space="preserve"> The intercept </w:t>
            </w:r>
            <w:r>
              <w:rPr>
                <w:rFonts w:ascii="Cambria" w:hAnsi="Cambria"/>
                <w:b/>
                <w:i w:val="0"/>
                <w:color w:val="222222"/>
                <w:sz w:val="19"/>
              </w:rPr>
              <w:t>point</w:t>
            </w:r>
            <w:r>
              <w:rPr>
                <w:rFonts w:ascii="Cambria" w:hAnsi="Cambria"/>
                <w:b w:val="0"/>
                <w:i w:val="0"/>
                <w:color w:val="222222"/>
                <w:sz w:val="19"/>
              </w:rPr>
              <w:t xml:space="preserve"> is </w:t>
            </w:r>
            <m:oMath>
              <m:r>
                <m:rPr>
                  <m:sty m:val="p"/>
                </m:rPr>
                <w:rPr>
                  <w:rFonts w:ascii="Cambria Math" w:hAnsi="Cambria Math"/>
                  <w:color w:val="1A1A1A"/>
                  <w:sz w:val="20"/>
                </w:rPr>
                <m:t xml:space="preserve">(3,0)</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A line is reliably determined by plotting a single point. </w:t>
            </w:r>
            <w:r>
              <w:rPr>
                <w:rFonts w:ascii="Cambria" w:hAnsi="Cambria"/>
                <w:b/>
                <w:i w:val="0"/>
                <w:color w:val="222222"/>
                <w:sz w:val="19"/>
              </w:rPr>
              <w:t>Right:</w:t>
            </w:r>
            <w:r>
              <w:rPr>
                <w:rFonts w:ascii="Cambria" w:hAnsi="Cambria"/>
                <w:b w:val="0"/>
                <w:i w:val="0"/>
                <w:color w:val="222222"/>
                <w:sz w:val="19"/>
              </w:rPr>
              <w:t xml:space="preserve"> Two distinct points determine a unique line.</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45" name="Picture 45"/>
            <wp:cNvGraphicFramePr>
              <a:graphicFrameLocks noChangeAspect="1"/>
            </wp:cNvGraphicFramePr>
            <a:graphic>
              <a:graphicData uri="http://schemas.openxmlformats.org/drawingml/2006/picture">
                <pic:pic>
                  <pic:nvPicPr>
                    <pic:cNvPr id="0" name="figure_3.4.11.png"/>
                    <pic:cNvPicPr/>
                  </pic:nvPicPr>
                  <pic:blipFill>
                    <a:blip r:embed="rId58"/>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3.4.11</w:t>
      </w:r>
      <w:r>
        <w:rPr>
          <w:rFonts w:ascii="Cambria" w:hAnsi="Cambria"/>
          <w:b w:val="0"/>
          <w:i/>
          <w:color w:val="5A6270"/>
          <w:sz w:val="18"/>
        </w:rPr>
        <w:t xml:space="preserve">  Figure 3.4.11. The vertical line x = 2 has undefined slope, since its run equals zero.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 — CHOOSING AND CHECKING GRAPHING METHODS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Choose a method based on the information supplied. </w:t>
      </w:r>
      <w:r>
        <w:rPr>
          <w:rFonts w:ascii="Cambria" w:hAnsi="Cambria"/>
          <w:b/>
          <w:i w:val="0"/>
          <w:color w:val="222222"/>
          <w:sz w:val="21"/>
        </w:rPr>
        <w:t>Two-point graphing</w:t>
      </w:r>
      <w:r>
        <w:rPr>
          <w:rFonts w:ascii="Cambria" w:hAnsi="Cambria"/>
          <w:b w:val="0"/>
          <w:i w:val="0"/>
          <w:color w:val="222222"/>
          <w:sz w:val="21"/>
        </w:rPr>
        <w:t xml:space="preserve"> is appropriate when two distinct solutions are known. </w:t>
      </w:r>
      <w:r>
        <w:rPr>
          <w:rFonts w:ascii="Cambria" w:hAnsi="Cambria"/>
          <w:b/>
          <w:i w:val="0"/>
          <w:color w:val="222222"/>
          <w:sz w:val="21"/>
        </w:rPr>
        <w:t>Intercept graphing</w:t>
      </w:r>
      <w:r>
        <w:rPr>
          <w:rFonts w:ascii="Cambria" w:hAnsi="Cambria"/>
          <w:b w:val="0"/>
          <w:i w:val="0"/>
          <w:color w:val="222222"/>
          <w:sz w:val="21"/>
        </w:rPr>
        <w:t xml:space="preserve"> is efficient when the equation makes its intercepts easy to calculate. </w:t>
      </w:r>
      <w:r>
        <w:rPr>
          <w:rFonts w:ascii="Cambria" w:hAnsi="Cambria"/>
          <w:b/>
          <w:i w:val="0"/>
          <w:color w:val="222222"/>
          <w:sz w:val="21"/>
        </w:rPr>
        <w:t>Slope-and-point graphing</w:t>
      </w:r>
      <w:r>
        <w:rPr>
          <w:rFonts w:ascii="Cambria" w:hAnsi="Cambria"/>
          <w:b w:val="0"/>
          <w:i w:val="0"/>
          <w:color w:val="222222"/>
          <w:sz w:val="21"/>
        </w:rPr>
        <w:t xml:space="preserve"> uses a given point, then constructs a second point by the rise/run ratio. In each case, the result is a complete straight line, not merely a segment joining two plotted points. The graph continues beyond the displayed region, although axes scales restrict what is visible on the page.</w:t>
      </w:r>
    </w:p>
    <w:p>
      <w:pPr>
        <w:spacing w:before="0" w:after="70" w:line="276" w:lineRule="auto"/>
        <w:jc w:val="left"/>
      </w:pPr>
      <w:r>
        <w:rPr>
          <w:rFonts w:ascii="Cambria" w:hAnsi="Cambria"/>
          <w:b w:val="0"/>
          <w:i w:val="0"/>
          <w:color w:val="222222"/>
          <w:sz w:val="21"/>
        </w:rPr>
        <w:t xml:space="preserve">A reliable graphing check uses algebra and geometry together. Substitute plotted coordinates into the original equation; inspect whether the graph rises or falls in the direction predicted by slope; and verify the plotted axis crossings. A coordinate scale may use increments greater than one when the numbers are large, but intervals must be equally spaced along each axis. Unequal units between the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-axes are permitted if clearly labeled, although they can change the apparent angle of inclination. Slope is computed from coordinate values, not visual steepness alone.</w:t>
      </w:r>
    </w:p>
    <w:p>
      <w:pPr>
        <w:keepNext/>
        <w:spacing w:before="80" w:after="20" w:line="276" w:lineRule="auto"/>
        <w:jc w:val="center"/>
      </w:pPr>
      <w:r>
        <w:drawing>
          <wp:inline xmlns:a="http://schemas.openxmlformats.org/drawingml/2006/main" xmlns:pic="http://schemas.openxmlformats.org/drawingml/2006/picture">
            <wp:extent cx="3108960" cy="3108960"/>
            <wp:docPr id="46" name="Picture 46"/>
            <wp:cNvGraphicFramePr>
              <a:graphicFrameLocks noChangeAspect="1"/>
            </wp:cNvGraphicFramePr>
            <a:graphic>
              <a:graphicData uri="http://schemas.openxmlformats.org/drawingml/2006/picture">
                <pic:pic>
                  <pic:nvPicPr>
                    <pic:cNvPr id="0" name="figure_3.4.12.png"/>
                    <pic:cNvPicPr/>
                  </pic:nvPicPr>
                  <pic:blipFill>
                    <a:blip r:embed="rId59"/>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3.4.12</w:t>
      </w:r>
      <w:r>
        <w:rPr>
          <w:rFonts w:ascii="Cambria" w:hAnsi="Cambria"/>
          <w:b w:val="0"/>
          <w:i/>
          <w:color w:val="5A6270"/>
          <w:sz w:val="18"/>
        </w:rPr>
        <w:t xml:space="preserve">  Figure 3.4.12. A line with slope 2 can be constructed from the point (0,−1) using rise 2, run 1.</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Given information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Recommended method</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distinct ordered pairs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Plot two points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Both pairs satisfy the equation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Noncoincident axis intercepts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Graph by intercepts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Substitute </w:t>
            </w:r>
            <m:oMath>
              <m:r>
                <w:rPr>
                  <w:rFonts w:ascii="Cambria Math" w:hAnsi="Cambria Math"/>
                  <w:color w:val="1A1A1A"/>
                  <w:sz w:val="19"/>
                </w:rPr>
                <m:t xml:space="preserve">x</m:t>
              </m:r>
              <m:r>
                <m:rPr>
                  <m:sty m:val="p"/>
                </m:rPr>
                <w:rPr>
                  <w:rFonts w:ascii="Cambria Math" w:hAnsi="Cambria Math"/>
                  <w:color w:val="1A1A1A"/>
                  <w:sz w:val="19"/>
                </w:rPr>
                <m:t xml:space="preserve">=0</m:t>
              </m:r>
            </m:oMath>
            <w:r>
              <w:rPr>
                <w:rFonts w:ascii="Cambria" w:hAnsi="Cambria"/>
                <w:b w:val="0"/>
                <w:i w:val="0"/>
                <w:color w:val="222222"/>
                <w:sz w:val="18"/>
              </w:rPr>
              <w:t xml:space="preserve"> and </w:t>
            </w:r>
            <m:oMath>
              <m:r>
                <w:rPr>
                  <w:rFonts w:ascii="Cambria Math" w:hAnsi="Cambria Math"/>
                  <w:color w:val="1A1A1A"/>
                  <w:sz w:val="19"/>
                </w:rPr>
                <m:t xml:space="preserve">y</m:t>
              </m:r>
              <m:r>
                <m:rPr>
                  <m:sty m:val="p"/>
                </m:rPr>
                <w:rPr>
                  <w:rFonts w:ascii="Cambria Math" w:hAnsi="Cambria Math"/>
                  <w:color w:val="1A1A1A"/>
                  <w:sz w:val="19"/>
                </w:rPr>
                <m:t xml:space="preserve">=0</m:t>
              </m:r>
            </m:oMath>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Slope and one point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Rise/run construction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Recompute slope from plotted pair</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Equation in </w:t>
            </w:r>
            <m:oMath>
              <m:r>
                <w:rPr>
                  <w:rFonts w:ascii="Cambria Math" w:hAnsi="Cambria Math"/>
                  <w:color w:val="1A1A1A"/>
                  <w:sz w:val="19"/>
                </w:rPr>
                <m:t xml:space="preserve">y</m:t>
              </m:r>
              <m:r>
                <m:rPr>
                  <m:sty m:val="p"/>
                </m:rPr>
                <w:rPr>
                  <w:rFonts w:ascii="Cambria Math" w:hAnsi="Cambria Math"/>
                  <w:color w:val="1A1A1A"/>
                  <w:sz w:val="19"/>
                </w:rPr>
                <m:t xml:space="preserve">=</m:t>
              </m:r>
              <m:r>
                <m:rPr>
                  <m:sty m:val="p"/>
                </m:rPr>
                <w:rPr>
                  <w:rFonts w:ascii="Cambria Math" w:hAnsi="Cambria Math"/>
                  <w:color w:val="1A1A1A"/>
                  <w:sz w:val="19"/>
                </w:rPr>
                <m:t xml:space="preserve">mx</m:t>
              </m:r>
              <m:r>
                <m:rPr>
                  <m:sty m:val="p"/>
                </m:rPr>
                <w:rPr>
                  <w:rFonts w:ascii="Cambria Math" w:hAnsi="Cambria Math"/>
                  <w:color w:val="1A1A1A"/>
                  <w:sz w:val="19"/>
                </w:rPr>
                <m:t xml:space="preserve">+</m:t>
              </m:r>
              <m:r>
                <w:rPr>
                  <w:rFonts w:ascii="Cambria Math" w:hAnsi="Cambria Math"/>
                  <w:color w:val="1A1A1A"/>
                  <w:sz w:val="19"/>
                </w:rPr>
                <m:t xml:space="preserve">b</m:t>
              </m:r>
            </m:oMath>
            <w:r>
              <w:rPr>
                <w:rFonts w:ascii="Cambria" w:hAnsi="Cambria"/>
                <w:b w:val="0"/>
                <w:i w:val="0"/>
                <w:color w:val="222222"/>
                <w:sz w:val="18"/>
              </w:rPr>
              <w:t xml:space="preserve"> form</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Begin at </w:t>
            </w:r>
            <m:oMath>
              <m:r>
                <m:rPr>
                  <m:sty m:val="p"/>
                </m:rPr>
                <w:rPr>
                  <w:rFonts w:ascii="Cambria Math" w:hAnsi="Cambria Math"/>
                  <w:color w:val="1A1A1A"/>
                  <w:sz w:val="19"/>
                </w:rPr>
                <m:t xml:space="preserve">(0,</m:t>
              </m:r>
              <m:r>
                <w:rPr>
                  <w:rFonts w:ascii="Cambria Math" w:hAnsi="Cambria Math"/>
                  <w:color w:val="1A1A1A"/>
                  <w:sz w:val="19"/>
                </w:rPr>
                <m:t xml:space="preserve">b</m:t>
              </m:r>
              <m:r>
                <m:rPr>
                  <m:sty m:val="p"/>
                </m:rPr>
                <w:rPr>
                  <w:rFonts w:ascii="Cambria Math" w:hAnsi="Cambria Math"/>
                  <w:color w:val="1A1A1A"/>
                  <w:sz w:val="19"/>
                </w:rPr>
                <m:t xml:space="preserve">)</m:t>
              </m:r>
            </m:oMath>
            <w:r>
              <w:rPr>
                <w:rFonts w:ascii="Cambria" w:hAnsi="Cambria"/>
                <w:b w:val="0"/>
                <w:i w:val="0"/>
                <w:color w:val="222222"/>
                <w:sz w:val="18"/>
              </w:rPr>
              <w:t xml:space="preserve">, use </w:t>
            </w:r>
            <m:oMath>
              <m:r>
                <w:rPr>
                  <w:rFonts w:ascii="Cambria Math" w:hAnsi="Cambria Math"/>
                  <w:color w:val="1A1A1A"/>
                  <w:sz w:val="19"/>
                </w:rPr>
                <m:t xml:space="preserve">m</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Check intercept and another point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Horizontal or vertical equation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Constant </w:t>
            </w:r>
            <m:oMath>
              <m:r>
                <w:rPr>
                  <w:rFonts w:ascii="Cambria Math" w:hAnsi="Cambria Math"/>
                  <w:color w:val="1A1A1A"/>
                  <w:sz w:val="19"/>
                </w:rPr>
                <m:t xml:space="preserve">y</m:t>
              </m:r>
            </m:oMath>
            <w:r>
              <w:rPr>
                <w:rFonts w:ascii="Cambria" w:hAnsi="Cambria"/>
                <w:b w:val="0"/>
                <w:i w:val="0"/>
                <w:color w:val="222222"/>
                <w:sz w:val="18"/>
              </w:rPr>
              <w:t xml:space="preserve"> or constant </w:t>
            </w:r>
            <m:oMath>
              <m:r>
                <w:rPr>
                  <w:rFonts w:ascii="Cambria Math" w:hAnsi="Cambria Math"/>
                  <w:color w:val="1A1A1A"/>
                  <w:sz w:val="19"/>
                </w:rPr>
                <m:t xml:space="preserve">x</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Ensure slope classification is correct</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3.4C.</w:t>
      </w:r>
      <w:r>
        <w:rPr>
          <w:rFonts w:ascii="Cambria" w:hAnsi="Cambria"/>
          <w:b w:val="0"/>
          <w:i w:val="0"/>
          <w:color w:val="222222"/>
          <w:sz w:val="21"/>
        </w:rPr>
        <w:t xml:space="preserve"> (1) Which method would you use for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Explain. (2) Plot a second point on a line through </w:t>
      </w:r>
      <m:oMath>
        <m:r>
          <m:rPr>
            <m:sty m:val="p"/>
          </m:rPr>
          <w:rPr>
            <w:rFonts w:ascii="Cambria Math" w:hAnsi="Cambria Math"/>
            <w:color w:val="1A1A1A"/>
            <w:sz w:val="22"/>
          </w:rPr>
          <m:t xml:space="preserve">(0,1)</m:t>
        </m:r>
      </m:oMath>
      <w:r>
        <w:rPr>
          <w:rFonts w:ascii="Cambria" w:hAnsi="Cambria"/>
          <w:b w:val="0"/>
          <w:i w:val="0"/>
          <w:color w:val="222222"/>
          <w:sz w:val="21"/>
        </w:rPr>
        <w:t xml:space="preserve"> with slope </w:t>
      </w:r>
      <m:oMath>
        <m:r>
          <m:rPr>
            <m:sty m:val="p"/>
          </m:rPr>
          <w:rPr>
            <w:rFonts w:ascii="Cambria Math" w:hAnsi="Cambria Math"/>
            <w:color w:val="1A1A1A"/>
            <w:sz w:val="22"/>
          </w:rPr>
          <m:t xml:space="preserve">−2</m:t>
        </m:r>
      </m:oMath>
      <w:r>
        <w:rPr>
          <w:rFonts w:ascii="Cambria" w:hAnsi="Cambria"/>
          <w:b w:val="0"/>
          <w:i w:val="0"/>
          <w:color w:val="222222"/>
          <w:sz w:val="21"/>
        </w:rPr>
        <w:t>. (3) Give a reason why a graph with correctly located points can still be misleading if axis tick spacing is inconsistent.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3.4.1: Graded Exercises (22 items).</w:t>
      </w:r>
      <w:r>
        <w:rPr>
          <w:rFonts w:ascii="Cambria" w:hAnsi="Cambria"/>
          <w:b w:val="0"/>
          <w:i w:val="0"/>
          <w:color w:val="222222"/>
          <w:sz w:val="21"/>
        </w:rPr>
        <w:t xml:space="preserve"> Show the slope calculations or tables required, and draw a clearly labeled coordinate graph whenever requested.</w:t>
      </w:r>
    </w:p>
    <w:p>
      <w:pPr>
        <w:spacing w:before="0" w:after="70" w:line="276" w:lineRule="auto"/>
        <w:jc w:val="left"/>
      </w:pPr>
      <w:r>
        <w:rPr>
          <w:rFonts w:ascii="Cambria" w:hAnsi="Cambria"/>
          <w:b/>
          <w:i w:val="0"/>
          <w:color w:val="222222"/>
          <w:sz w:val="21"/>
        </w:rPr>
        <w:t>Basic — Items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  </w:t>
            </w:r>
            <w:r>
              <w:rPr>
                <w:rFonts w:ascii="Cambria" w:hAnsi="Cambria"/>
                <w:b w:val="0"/>
                <w:i w:val="0"/>
                <w:color w:val="222222"/>
                <w:sz w:val="21"/>
              </w:rPr>
              <w:t>Find m through (0,0) and (2,4).</w:t>
            </w:r>
          </w:p>
        </w:tc>
        <w:tc>
          <w:tcPr>
            <w:tcW w:type="dxa" w:w="4752"/>
          </w:tcPr>
          <w:p>
            <w:pPr>
              <w:spacing w:before="40" w:after="60" w:line="276" w:lineRule="auto"/>
              <w:jc w:val="left"/>
            </w:pPr>
            <w:r>
              <w:rPr>
                <w:rFonts w:ascii="Cambria" w:hAnsi="Cambria"/>
                <w:b/>
                <w:color w:val="1B365D"/>
                <w:sz w:val="21"/>
              </w:rPr>
              <w:t xml:space="preserve">2.  </w:t>
            </w:r>
            <w:r>
              <w:rPr>
                <w:rFonts w:ascii="Cambria" w:hAnsi="Cambria"/>
                <w:b w:val="0"/>
                <w:i w:val="0"/>
                <w:color w:val="222222"/>
                <w:sz w:val="21"/>
              </w:rPr>
              <w:t>Find m through (1,3) and (4,3).</w:t>
            </w:r>
          </w:p>
        </w:tc>
      </w:tr>
      <w:tr>
        <w:tc>
          <w:tcPr>
            <w:tcW w:type="dxa" w:w="4752"/>
          </w:tcPr>
          <w:p>
            <w:pPr>
              <w:spacing w:before="40" w:after="60" w:line="276" w:lineRule="auto"/>
              <w:jc w:val="left"/>
            </w:pPr>
            <w:r>
              <w:rPr>
                <w:rFonts w:ascii="Cambria" w:hAnsi="Cambria"/>
                <w:b/>
                <w:color w:val="1B365D"/>
                <w:sz w:val="21"/>
              </w:rPr>
              <w:t xml:space="preserve">3.  </w:t>
            </w:r>
            <w:r>
              <w:rPr>
                <w:rFonts w:ascii="Cambria" w:hAnsi="Cambria"/>
                <w:b w:val="0"/>
                <w:i w:val="0"/>
                <w:color w:val="222222"/>
                <w:sz w:val="21"/>
              </w:rPr>
              <w:t>Find m through (−2,−1) and (2,3).</w:t>
            </w:r>
          </w:p>
        </w:tc>
        <w:tc>
          <w:tcPr>
            <w:tcW w:type="dxa" w:w="4752"/>
          </w:tcPr>
          <w:p>
            <w:pPr>
              <w:spacing w:before="40" w:after="60" w:line="276" w:lineRule="auto"/>
              <w:jc w:val="left"/>
            </w:pPr>
            <w:r>
              <w:rPr>
                <w:rFonts w:ascii="Cambria" w:hAnsi="Cambria"/>
                <w:b/>
                <w:color w:val="1B365D"/>
                <w:sz w:val="21"/>
              </w:rPr>
              <w:t xml:space="preserve">4.  </w:t>
            </w:r>
            <w:r>
              <w:rPr>
                <w:rFonts w:ascii="Cambria" w:hAnsi="Cambria"/>
                <w:b w:val="0"/>
                <w:i w:val="0"/>
                <w:color w:val="222222"/>
                <w:sz w:val="21"/>
              </w:rPr>
              <w:t>Find m through (0,5) and (5,0).</w:t>
            </w:r>
          </w:p>
        </w:tc>
      </w:tr>
      <w:tr>
        <w:tc>
          <w:tcPr>
            <w:tcW w:type="dxa" w:w="4752"/>
          </w:tcPr>
          <w:p>
            <w:pPr>
              <w:spacing w:before="40" w:after="60" w:line="276" w:lineRule="auto"/>
              <w:jc w:val="left"/>
            </w:pPr>
            <w:r>
              <w:rPr>
                <w:rFonts w:ascii="Cambria" w:hAnsi="Cambria"/>
                <w:b/>
                <w:color w:val="1B365D"/>
                <w:sz w:val="21"/>
              </w:rPr>
              <w:t xml:space="preserve">5.  </w:t>
            </w:r>
            <w:r>
              <w:rPr>
                <w:rFonts w:ascii="Cambria" w:hAnsi="Cambria"/>
                <w:b w:val="0"/>
                <w:i w:val="0"/>
                <w:color w:val="222222"/>
                <w:sz w:val="21"/>
              </w:rPr>
              <w:t>Find m through (2,−4) and (2,3).</w:t>
            </w:r>
          </w:p>
        </w:tc>
        <w:tc>
          <w:tcPr>
            <w:tcW w:type="dxa" w:w="4752"/>
          </w:tcPr>
          <w:p>
            <w:pPr>
              <w:spacing w:before="40" w:after="60" w:line="276" w:lineRule="auto"/>
              <w:jc w:val="left"/>
            </w:pPr>
            <w:r>
              <w:rPr>
                <w:rFonts w:ascii="Cambria" w:hAnsi="Cambria"/>
                <w:b/>
                <w:color w:val="1B365D"/>
                <w:sz w:val="21"/>
              </w:rPr>
              <w:t xml:space="preserve">6.  </w:t>
            </w:r>
            <w:r>
              <w:rPr>
                <w:rFonts w:ascii="Cambria" w:hAnsi="Cambria"/>
                <w:b w:val="0"/>
                <w:i w:val="0"/>
                <w:color w:val="222222"/>
                <w:sz w:val="21"/>
              </w:rPr>
              <w:t>Find the y-intercept of y=3x-2.</w:t>
            </w:r>
          </w:p>
        </w:tc>
      </w:tr>
      <w:tr>
        <w:tc>
          <w:tcPr>
            <w:tcW w:type="dxa" w:w="4752"/>
          </w:tcPr>
          <w:p>
            <w:pPr>
              <w:spacing w:before="40" w:after="60" w:line="276" w:lineRule="auto"/>
              <w:jc w:val="left"/>
            </w:pPr>
            <w:r>
              <w:rPr>
                <w:rFonts w:ascii="Cambria" w:hAnsi="Cambria"/>
                <w:b/>
                <w:color w:val="1B365D"/>
                <w:sz w:val="21"/>
              </w:rPr>
              <w:t xml:space="preserve">7.  </w:t>
            </w:r>
            <w:r>
              <w:rPr>
                <w:rFonts w:ascii="Cambria" w:hAnsi="Cambria"/>
                <w:b w:val="0"/>
                <w:i w:val="0"/>
                <w:color w:val="222222"/>
                <w:sz w:val="21"/>
              </w:rPr>
              <w:t>Find the x-intercept of x+2y=8.</w:t>
            </w:r>
          </w:p>
        </w:tc>
        <w:tc>
          <w:tcPr>
            <w:tcW w:type="dxa" w:w="4752"/>
          </w:tcPr>
          <w:p>
            <w:pPr>
              <w:spacing w:before="40" w:after="60" w:line="276" w:lineRule="auto"/>
              <w:jc w:val="left"/>
            </w:pPr>
            <w:r>
              <w:rPr>
                <w:rFonts w:ascii="Cambria" w:hAnsi="Cambria"/>
                <w:b/>
                <w:color w:val="1B365D"/>
                <w:sz w:val="21"/>
              </w:rPr>
              <w:t xml:space="preserve">8.  </w:t>
            </w:r>
            <w:r>
              <w:rPr>
                <w:rFonts w:ascii="Cambria" w:hAnsi="Cambria"/>
                <w:b w:val="0"/>
                <w:i w:val="0"/>
                <w:color w:val="222222"/>
                <w:sz w:val="21"/>
              </w:rPr>
              <w:t>Find both intercepts of 2x+y=10.</w:t>
            </w:r>
          </w:p>
        </w:tc>
      </w:tr>
      <w:tr>
        <w:tc>
          <w:tcPr>
            <w:tcW w:type="dxa" w:w="4752"/>
          </w:tcPr>
          <w:p>
            <w:pPr>
              <w:spacing w:before="40" w:after="60" w:line="276" w:lineRule="auto"/>
              <w:jc w:val="left"/>
            </w:pPr>
            <w:r>
              <w:rPr>
                <w:rFonts w:ascii="Cambria" w:hAnsi="Cambria"/>
                <w:b/>
                <w:color w:val="1B365D"/>
                <w:sz w:val="21"/>
              </w:rPr>
              <w:t xml:space="preserve">9.  </w:t>
            </w:r>
            <w:r>
              <w:rPr>
                <w:rFonts w:ascii="Cambria" w:hAnsi="Cambria"/>
                <w:b w:val="0"/>
                <w:i w:val="0"/>
                <w:color w:val="222222"/>
                <w:sz w:val="21"/>
              </w:rPr>
              <w:t>Find both intercepts of 3x-2y=6.</w:t>
            </w:r>
          </w:p>
        </w:tc>
        <w:tc>
          <w:tcPr>
            <w:tcW w:type="dxa" w:w="4752"/>
          </w:tcPr>
          <w:p>
            <w:pPr>
              <w:spacing w:before="40" w:after="60" w:line="276" w:lineRule="auto"/>
              <w:jc w:val="left"/>
            </w:pPr>
            <w:r>
              <w:rPr>
                <w:rFonts w:ascii="Cambria" w:hAnsi="Cambria"/>
                <w:b/>
                <w:color w:val="1B365D"/>
                <w:sz w:val="21"/>
              </w:rPr>
              <w:t xml:space="preserve">10.  </w:t>
            </w:r>
            <w:r>
              <w:rPr>
                <w:rFonts w:ascii="Cambria" w:hAnsi="Cambria"/>
                <w:b w:val="0"/>
                <w:i w:val="0"/>
                <w:color w:val="222222"/>
                <w:sz w:val="21"/>
              </w:rPr>
              <w:t>State the slope of y=−4.</w:t>
            </w:r>
          </w:p>
        </w:tc>
      </w:tr>
      <w:tr>
        <w:tc>
          <w:tcPr>
            <w:tcW w:type="dxa" w:w="4752"/>
          </w:tcPr>
          <w:p>
            <w:pPr>
              <w:spacing w:before="40" w:after="60" w:line="276" w:lineRule="auto"/>
              <w:jc w:val="left"/>
            </w:pPr>
            <w:r>
              <w:rPr>
                <w:rFonts w:ascii="Cambria" w:hAnsi="Cambria"/>
                <w:b/>
                <w:color w:val="1B365D"/>
                <w:sz w:val="21"/>
              </w:rPr>
              <w:t xml:space="preserve">11.  </w:t>
            </w:r>
            <w:r>
              <w:rPr>
                <w:rFonts w:ascii="Cambria" w:hAnsi="Cambria"/>
                <w:b w:val="0"/>
                <w:i w:val="0"/>
                <w:color w:val="222222"/>
                <w:sz w:val="21"/>
              </w:rPr>
              <w:t>State the slope of x=3.</w:t>
            </w:r>
          </w:p>
        </w:tc>
        <w:tc>
          <w:tcPr>
            <w:tcW w:type="dxa" w:w="4752"/>
          </w:tcPr>
          <w:p>
            <w:pPr>
              <w:spacing w:before="40" w:after="60" w:line="276" w:lineRule="auto"/>
              <w:jc w:val="left"/>
            </w:pPr>
            <w:r>
              <w:rPr>
                <w:rFonts w:ascii="Cambria" w:hAnsi="Cambria"/>
                <w:b/>
                <w:color w:val="1B365D"/>
                <w:sz w:val="21"/>
              </w:rPr>
              <w:t xml:space="preserve">12.  </w:t>
            </w:r>
            <w:r>
              <w:rPr>
                <w:rFonts w:ascii="Cambria" w:hAnsi="Cambria"/>
                <w:b w:val="0"/>
                <w:i w:val="0"/>
                <w:color w:val="222222"/>
                <w:sz w:val="21"/>
              </w:rPr>
              <w:t>Plot (0,1) and (2,5); draw their line.</w:t>
            </w:r>
          </w:p>
        </w:tc>
      </w:tr>
    </w:tbl>
    <w:p>
      <w:pPr>
        <w:spacing w:before="0" w:after="60" w:line="276" w:lineRule="auto"/>
        <w:jc w:val="left"/>
      </w:pPr>
    </w:p>
    <w:p>
      <w:pPr>
        <w:spacing w:before="0" w:after="70" w:line="276" w:lineRule="auto"/>
        <w:jc w:val="left"/>
      </w:pPr>
      <w:r>
        <w:rPr>
          <w:rFonts w:ascii="Cambria" w:hAnsi="Cambria"/>
          <w:b/>
          <w:i w:val="0"/>
          <w:color w:val="222222"/>
          <w:sz w:val="21"/>
        </w:rPr>
        <w:t>Intermediate — Items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w:r>
              <w:rPr>
                <w:rFonts w:ascii="Cambria" w:hAnsi="Cambria"/>
                <w:b w:val="0"/>
                <w:i w:val="0"/>
                <w:color w:val="222222"/>
                <w:sz w:val="21"/>
              </w:rPr>
              <w:t>Graph y=2x+1 using three points.</w:t>
            </w:r>
          </w:p>
        </w:tc>
        <w:tc>
          <w:tcPr>
            <w:tcW w:type="dxa" w:w="4752"/>
          </w:tcPr>
          <w:p>
            <w:pPr>
              <w:spacing w:before="40" w:after="60" w:line="276" w:lineRule="auto"/>
              <w:jc w:val="left"/>
            </w:pPr>
            <w:r>
              <w:rPr>
                <w:rFonts w:ascii="Cambria" w:hAnsi="Cambria"/>
                <w:b/>
                <w:color w:val="1B365D"/>
                <w:sz w:val="21"/>
              </w:rPr>
              <w:t xml:space="preserve">14.  </w:t>
            </w:r>
            <w:r>
              <w:rPr>
                <w:rFonts w:ascii="Cambria" w:hAnsi="Cambria"/>
                <w:b w:val="0"/>
                <w:i w:val="0"/>
                <w:color w:val="222222"/>
                <w:sz w:val="21"/>
              </w:rPr>
              <w:t>Graph y=−x-2 using two intercepts or a table.</w:t>
            </w:r>
          </w:p>
        </w:tc>
      </w:tr>
      <w:tr>
        <w:tc>
          <w:tcPr>
            <w:tcW w:type="dxa" w:w="4752"/>
          </w:tcPr>
          <w:p>
            <w:pPr>
              <w:spacing w:before="40" w:after="60" w:line="276" w:lineRule="auto"/>
              <w:jc w:val="left"/>
            </w:pPr>
            <w:r>
              <w:rPr>
                <w:rFonts w:ascii="Cambria" w:hAnsi="Cambria"/>
                <w:b/>
                <w:color w:val="1B365D"/>
                <w:sz w:val="21"/>
              </w:rPr>
              <w:t xml:space="preserve">15.  </w:t>
            </w:r>
            <w:r>
              <w:rPr>
                <w:rFonts w:ascii="Cambria" w:hAnsi="Cambria"/>
                <w:b w:val="0"/>
                <w:i w:val="0"/>
                <w:color w:val="222222"/>
                <w:sz w:val="21"/>
              </w:rPr>
              <w:t>Graph 3x+y=6 using intercepts.</w:t>
            </w:r>
          </w:p>
        </w:tc>
        <w:tc>
          <w:tcPr>
            <w:tcW w:type="dxa" w:w="4752"/>
          </w:tcPr>
          <w:p>
            <w:pPr>
              <w:spacing w:before="40" w:after="60" w:line="276" w:lineRule="auto"/>
              <w:jc w:val="left"/>
            </w:pPr>
            <w:r>
              <w:rPr>
                <w:rFonts w:ascii="Cambria" w:hAnsi="Cambria"/>
                <w:b/>
                <w:color w:val="1B365D"/>
                <w:sz w:val="21"/>
              </w:rPr>
              <w:t xml:space="preserve">16.  </w:t>
            </w:r>
            <w:r>
              <w:rPr>
                <w:rFonts w:ascii="Cambria" w:hAnsi="Cambria"/>
                <w:b w:val="0"/>
                <w:i w:val="0"/>
                <w:color w:val="222222"/>
                <w:sz w:val="21"/>
              </w:rPr>
              <w:t>Graph 2x-3y=0 using the origin and another point.</w:t>
            </w:r>
          </w:p>
        </w:tc>
      </w:tr>
      <w:tr>
        <w:tc>
          <w:tcPr>
            <w:tcW w:type="dxa" w:w="4752"/>
          </w:tcPr>
          <w:p>
            <w:pPr>
              <w:spacing w:before="40" w:after="60" w:line="276" w:lineRule="auto"/>
              <w:jc w:val="left"/>
            </w:pPr>
            <w:r>
              <w:rPr>
                <w:rFonts w:ascii="Cambria" w:hAnsi="Cambria"/>
                <w:b/>
                <w:color w:val="1B365D"/>
                <w:sz w:val="21"/>
              </w:rPr>
              <w:t xml:space="preserve">17.  </w:t>
            </w:r>
            <w:r>
              <w:rPr>
                <w:rFonts w:ascii="Cambria" w:hAnsi="Cambria"/>
                <w:b w:val="0"/>
                <w:i w:val="0"/>
                <w:color w:val="222222"/>
                <w:sz w:val="21"/>
              </w:rPr>
              <w:t>Graph the line through (−1,1) with m=−2.</w:t>
            </w:r>
          </w:p>
        </w:tc>
        <w:tc>
          <w:tcPr>
            <w:tcW w:type="dxa" w:w="4752"/>
          </w:tcPr>
          <w:p>
            <w:pPr>
              <w:spacing w:before="40" w:after="60" w:line="276" w:lineRule="auto"/>
              <w:jc w:val="left"/>
            </w:pPr>
            <w:r>
              <w:rPr>
                <w:rFonts w:ascii="Cambria" w:hAnsi="Cambria"/>
                <w:b/>
                <w:color w:val="1B365D"/>
                <w:sz w:val="21"/>
              </w:rPr>
              <w:t xml:space="preserve">18.  </w:t>
            </w:r>
            <w:r>
              <w:rPr>
                <w:rFonts w:ascii="Cambria" w:hAnsi="Cambria"/>
                <w:b w:val="0"/>
                <w:i w:val="0"/>
                <w:color w:val="222222"/>
                <w:sz w:val="21"/>
              </w:rPr>
              <w:t>Graph the line through (2,−2) with m=1/2.</w:t>
            </w:r>
          </w:p>
        </w:tc>
      </w:tr>
    </w:tbl>
    <w:p>
      <w:pPr>
        <w:spacing w:before="0" w:after="60" w:line="276" w:lineRule="auto"/>
        <w:jc w:val="left"/>
      </w:pPr>
    </w:p>
    <w:p>
      <w:pPr>
        <w:spacing w:before="0" w:after="70" w:line="276" w:lineRule="auto"/>
        <w:jc w:val="left"/>
      </w:pPr>
      <w:r>
        <w:rPr>
          <w:rFonts w:ascii="Cambria" w:hAnsi="Cambria"/>
          <w:b/>
          <w:i w:val="0"/>
          <w:color w:val="222222"/>
          <w:sz w:val="21"/>
        </w:rPr>
        <w:t>Challenge / Word Problems — Items 19–22</w:t>
      </w:r>
    </w:p>
    <w:p>
      <w:pPr>
        <w:spacing w:before="20" w:after="40" w:line="276" w:lineRule="auto"/>
        <w:ind w:left="288"/>
        <w:jc w:val="left"/>
      </w:pPr>
      <w:r>
        <w:rPr>
          <w:rFonts w:ascii="Cambria" w:hAnsi="Cambria"/>
          <w:b w:val="0"/>
          <w:i w:val="0"/>
          <w:color w:val="222222"/>
          <w:sz w:val="21"/>
        </w:rPr>
        <w:t xml:space="preserve">19. A learner begins with ₱80 and saves ₱30 each week. Graph total savings against weeks </w:t>
      </w:r>
      <w:r>
        <w:rPr>
          <w:rFonts w:ascii="Cambria" w:hAnsi="Cambria"/>
          <w:b w:val="0"/>
          <w:i w:val="0"/>
          <w:color w:val="222222"/>
          <w:sz w:val="21"/>
        </w:rPr>
        <w:t>$0</w:t>
      </w:r>
      <w:r>
        <w:rPr>
          <w:rFonts w:ascii="Cambria" w:hAnsi="Cambria"/>
          <w:b w:val="0"/>
          <w:i w:val="0"/>
          <w:color w:val="222222"/>
          <w:sz w:val="21"/>
        </w:rPr>
        <w:t xml:space="preserve"> to </w:t>
      </w:r>
      <w:r>
        <w:rPr>
          <w:rFonts w:ascii="Cambria" w:hAnsi="Cambria"/>
          <w:b w:val="0"/>
          <w:i w:val="0"/>
          <w:color w:val="222222"/>
          <w:sz w:val="21"/>
        </w:rPr>
        <w:t>$5</w:t>
      </w:r>
      <w:r>
        <w:rPr>
          <w:rFonts w:ascii="Cambria" w:hAnsi="Cambria"/>
          <w:b w:val="0"/>
          <w:i w:val="0"/>
          <w:color w:val="222222"/>
          <w:sz w:val="21"/>
        </w:rPr>
        <w:t xml:space="preserve">, then identify the slope and </w:t>
      </w:r>
      <m:oMath>
        <m:r>
          <w:rPr>
            <w:rFonts w:ascii="Cambria Math" w:hAnsi="Cambria Math"/>
            <w:color w:val="1A1A1A"/>
            <w:sz w:val="22"/>
          </w:rPr>
          <m:t xml:space="preserve">y</m:t>
        </m:r>
      </m:oMath>
      <w:r>
        <w:rPr>
          <w:rFonts w:ascii="Cambria" w:hAnsi="Cambria"/>
          <w:b w:val="0"/>
          <w:i w:val="0"/>
          <w:color w:val="222222"/>
          <w:sz w:val="21"/>
        </w:rPr>
        <w:t>-intercept with units.</w:t>
      </w:r>
    </w:p>
    <w:p>
      <w:pPr>
        <w:spacing w:before="20" w:after="40" w:line="276" w:lineRule="auto"/>
        <w:ind w:left="288"/>
        <w:jc w:val="left"/>
      </w:pPr>
      <w:r>
        <w:rPr>
          <w:rFonts w:ascii="Cambria" w:hAnsi="Cambria"/>
          <w:b w:val="0"/>
          <w:i w:val="0"/>
          <w:color w:val="222222"/>
          <w:sz w:val="21"/>
        </w:rPr>
        <w:t xml:space="preserve">20. A water tank contains 120 L and drains at a constant rate of 15 L per minute. Graph remaining water for </w:t>
      </w:r>
      <m:oMath>
        <m:r>
          <m:rPr>
            <m:sty m:val="p"/>
          </m:rPr>
          <w:rPr>
            <w:rFonts w:ascii="Cambria Math" w:hAnsi="Cambria Math"/>
            <w:color w:val="1A1A1A"/>
            <w:sz w:val="22"/>
          </w:rPr>
          <m:t xml:space="preserve">0≤ </m:t>
        </m:r>
        <m:r>
          <w:rPr>
            <w:rFonts w:ascii="Cambria Math" w:hAnsi="Cambria Math"/>
            <w:color w:val="1A1A1A"/>
            <w:sz w:val="22"/>
          </w:rPr>
          <m:t xml:space="preserve">t</m:t>
        </m:r>
        <m:r>
          <m:rPr>
            <m:sty m:val="p"/>
          </m:rPr>
          <w:rPr>
            <w:rFonts w:ascii="Cambria Math" w:hAnsi="Cambria Math"/>
            <w:color w:val="1A1A1A"/>
            <w:sz w:val="22"/>
          </w:rPr>
          <m:t xml:space="preserve">≤ 8</m:t>
        </m:r>
      </m:oMath>
      <w:r>
        <w:rPr>
          <w:rFonts w:ascii="Cambria" w:hAnsi="Cambria"/>
          <w:b w:val="0"/>
          <w:i w:val="0"/>
          <w:color w:val="222222"/>
          <w:sz w:val="21"/>
        </w:rPr>
        <w:t xml:space="preserve"> and explain both intercepts.</w:t>
      </w:r>
    </w:p>
    <w:p>
      <w:pPr>
        <w:spacing w:before="20" w:after="40" w:line="276" w:lineRule="auto"/>
        <w:ind w:left="288"/>
        <w:jc w:val="left"/>
      </w:pPr>
      <w:r>
        <w:rPr>
          <w:rFonts w:ascii="Cambria" w:hAnsi="Cambria"/>
          <w:b w:val="0"/>
          <w:i w:val="0"/>
          <w:color w:val="222222"/>
          <w:sz w:val="21"/>
        </w:rPr>
        <w:t xml:space="preserve">21. Two points are </w:t>
      </w:r>
      <m:oMath>
        <m:r>
          <m:rPr>
            <m:sty m:val="p"/>
          </m:rPr>
          <w:rPr>
            <w:rFonts w:ascii="Cambria Math" w:hAnsi="Cambria Math"/>
            <w:color w:val="1A1A1A"/>
            <w:sz w:val="22"/>
          </w:rPr>
          <m:t xml:space="preserve">(1,4)</m:t>
        </m:r>
      </m:oMath>
      <w:r>
        <w:rPr>
          <w:rFonts w:ascii="Cambria" w:hAnsi="Cambria"/>
          <w:b w:val="0"/>
          <w:i w:val="0"/>
          <w:color w:val="222222"/>
          <w:sz w:val="21"/>
        </w:rPr>
        <w:t xml:space="preserve"> and </w:t>
      </w:r>
      <m:oMath>
        <m:r>
          <m:rPr>
            <m:sty m:val="p"/>
          </m:rPr>
          <w:rPr>
            <w:rFonts w:ascii="Cambria Math" w:hAnsi="Cambria Math"/>
            <w:color w:val="1A1A1A"/>
            <w:sz w:val="22"/>
          </w:rPr>
          <m:t xml:space="preserve">(5,−2)</m:t>
        </m:r>
      </m:oMath>
      <w:r>
        <w:rPr>
          <w:rFonts w:ascii="Cambria" w:hAnsi="Cambria"/>
          <w:b w:val="0"/>
          <w:i w:val="0"/>
          <w:color w:val="222222"/>
          <w:sz w:val="21"/>
        </w:rPr>
        <w:t>. Determine the slope and describe why the line cannot be horizontal. Graph the line and check one additional point on it.</w:t>
      </w:r>
    </w:p>
    <w:p>
      <w:pPr>
        <w:spacing w:before="20" w:after="40" w:line="276" w:lineRule="auto"/>
        <w:ind w:left="288"/>
        <w:jc w:val="left"/>
      </w:pPr>
      <w:r>
        <w:rPr>
          <w:rFonts w:ascii="Cambria" w:hAnsi="Cambria"/>
          <w:b w:val="0"/>
          <w:i w:val="0"/>
          <w:color w:val="222222"/>
          <w:sz w:val="21"/>
        </w:rPr>
        <w:t xml:space="preserve">22. The line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has both intercepts at the origin. Explain why this gives insufficient graphing information and find a second point to determine the graph.</w:t>
      </w:r>
    </w:p>
    <w:p>
      <w:pPr>
        <w:spacing w:before="0" w:after="70" w:line="276" w:lineRule="auto"/>
        <w:jc w:val="left"/>
      </w:pPr>
      <w:r>
        <w:rPr>
          <w:rFonts w:ascii="Cambria" w:hAnsi="Cambria"/>
          <w:b/>
          <w:i w:val="0"/>
          <w:color w:val="222222"/>
          <w:sz w:val="21"/>
        </w:rPr>
        <w:t>Task 3.4.2: Analytical Matrix.</w:t>
      </w:r>
      <w:r>
        <w:rPr>
          <w:rFonts w:ascii="Cambria" w:hAnsi="Cambria"/>
          <w:b w:val="0"/>
          <w:i w:val="0"/>
          <w:color w:val="222222"/>
          <w:sz w:val="21"/>
        </w:rPr>
        <w:t xml:space="preserve"> Complete the missing entries and justify your graphing choices.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Equation or data</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Slope</w:t>
            </w:r>
          </w:p>
        </w:tc>
        <w:tc>
          <w:tcPr>
            <w:tcW w:type="dxa" w:w="1987"/>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x</m:t>
              </m:r>
            </m:oMath>
            <w:r>
              <w:rPr>
                <w:rFonts w:ascii="Cambria" w:hAnsi="Cambria"/>
                <w:b/>
                <w:i w:val="0"/>
                <w:color w:val="FFFFFF"/>
                <w:sz w:val="19"/>
              </w:rPr>
              <w:t>-intercept</w:t>
            </w:r>
          </w:p>
        </w:tc>
        <w:tc>
          <w:tcPr>
            <w:tcW w:type="dxa" w:w="1987"/>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y</m:t>
              </m:r>
            </m:oMath>
            <w:r>
              <w:rPr>
                <w:rFonts w:ascii="Cambria" w:hAnsi="Cambria"/>
                <w:b/>
                <w:i w:val="0"/>
                <w:color w:val="FFFFFF"/>
                <w:sz w:val="19"/>
              </w:rPr>
              <w:t>-intercept</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Recommended approach</w:t>
            </w:r>
          </w:p>
        </w:tc>
      </w:tr>
      <w:tr>
        <w:tc>
          <w:tcPr>
            <w:tcW w:type="dxa" w:w="1987"/>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+4</m:t>
              </m:r>
            </m:oMath>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r>
      <w:tr>
        <w:tc>
          <w:tcPr>
            <w:tcW w:type="dxa" w:w="1987"/>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+3</m:t>
              </m:r>
              <m:r>
                <w:rPr>
                  <w:rFonts w:ascii="Cambria Math" w:hAnsi="Cambria Math"/>
                  <w:color w:val="1A1A1A"/>
                  <w:sz w:val="19"/>
                </w:rPr>
                <m:t xml:space="preserve">y</m:t>
              </m:r>
              <m:r>
                <m:rPr>
                  <m:sty m:val="p"/>
                </m:rPr>
                <w:rPr>
                  <w:rFonts w:ascii="Cambria Math" w:hAnsi="Cambria Math"/>
                  <w:color w:val="1A1A1A"/>
                  <w:sz w:val="19"/>
                </w:rPr>
                <m:t xml:space="preserve">=6</m:t>
              </m:r>
            </m:oMath>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r>
      <w:tr>
        <w:tc>
          <w:tcPr>
            <w:tcW w:type="dxa" w:w="1987"/>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=−3</m:t>
              </m:r>
            </m:oMath>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r>
      <w:tr>
        <w:tc>
          <w:tcPr>
            <w:tcW w:type="dxa" w:w="1987"/>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=4</m:t>
              </m:r>
            </m:oMath>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w:t>
            </w:r>
          </w:p>
        </w:tc>
      </w:tr>
      <w:t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Points </w:t>
            </w:r>
            <m:oMath>
              <m:r>
                <m:rPr>
                  <m:sty m:val="p"/>
                </m:rPr>
                <w:rPr>
                  <w:rFonts w:ascii="Cambria Math" w:hAnsi="Cambria Math"/>
                  <w:color w:val="1A1A1A"/>
                  <w:sz w:val="19"/>
                </w:rPr>
                <m:t xml:space="preserve">(−2,0),(0,4)</m:t>
              </m:r>
            </m:oMath>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TRANSPORT FARE GRAPH</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local transport service charges a fixed ₱25 booking fee plus ₱12 for each kilometer traveled. Let </w:t>
      </w:r>
      <m:oMath>
        <m:r>
          <w:rPr>
            <w:rFonts w:ascii="Cambria Math" w:hAnsi="Cambria Math"/>
            <w:color w:val="1A1A1A"/>
            <w:sz w:val="22"/>
          </w:rPr>
          <m:t xml:space="preserve">d</m:t>
        </m:r>
      </m:oMath>
      <w:r>
        <w:rPr>
          <w:rFonts w:ascii="Cambria" w:hAnsi="Cambria"/>
          <w:b w:val="0"/>
          <w:i w:val="0"/>
          <w:color w:val="222222"/>
          <w:sz w:val="21"/>
        </w:rPr>
        <w:t xml:space="preserve"> be distance in kilometers and </w:t>
      </w:r>
      <m:oMath>
        <m:r>
          <w:rPr>
            <w:rFonts w:ascii="Cambria Math" w:hAnsi="Cambria Math"/>
            <w:color w:val="1A1A1A"/>
            <w:sz w:val="22"/>
          </w:rPr>
          <m:t xml:space="preserve">F</m:t>
        </m:r>
      </m:oMath>
      <w:r>
        <w:rPr>
          <w:rFonts w:ascii="Cambria" w:hAnsi="Cambria"/>
          <w:b w:val="0"/>
          <w:i w:val="0"/>
          <w:color w:val="222222"/>
          <w:sz w:val="21"/>
        </w:rPr>
        <w:t xml:space="preserve"> be the total fare in pesos. </w:t>
      </w:r>
      <w:r>
        <w:rPr>
          <w:rFonts w:ascii="Cambria" w:hAnsi="Cambria"/>
          <w:b/>
          <w:i w:val="0"/>
          <w:color w:val="222222"/>
          <w:sz w:val="21"/>
        </w:rPr>
        <w:t>Goal:</w:t>
      </w:r>
      <w:r>
        <w:rPr>
          <w:rFonts w:ascii="Cambria" w:hAnsi="Cambria"/>
          <w:b w:val="0"/>
          <w:i w:val="0"/>
          <w:color w:val="222222"/>
          <w:sz w:val="21"/>
        </w:rPr>
        <w:t xml:space="preserve"> Develop a table for </w:t>
      </w:r>
      <m:oMath>
        <m:r>
          <w:rPr>
            <w:rFonts w:ascii="Cambria Math" w:hAnsi="Cambria Math"/>
            <w:color w:val="1A1A1A"/>
            <w:sz w:val="22"/>
          </w:rPr>
          <m:t xml:space="preserve">d</m:t>
        </m:r>
        <m:r>
          <m:rPr>
            <m:sty m:val="p"/>
          </m:rPr>
          <w:rPr>
            <w:rFonts w:ascii="Cambria Math" w:hAnsi="Cambria Math"/>
            <w:color w:val="1A1A1A"/>
            <w:sz w:val="22"/>
          </w:rPr>
          <m:t xml:space="preserve">=0,1,2,3,4,5</m:t>
        </m:r>
      </m:oMath>
      <w:r>
        <w:rPr>
          <w:rFonts w:ascii="Cambria" w:hAnsi="Cambria"/>
          <w:b w:val="0"/>
          <w:i w:val="0"/>
          <w:color w:val="222222"/>
          <w:sz w:val="21"/>
        </w:rPr>
        <w:t xml:space="preserve">, write the equation, and graph </w:t>
      </w:r>
      <m:oMath>
        <m:r>
          <w:rPr>
            <w:rFonts w:ascii="Cambria Math" w:hAnsi="Cambria Math"/>
            <w:color w:val="1A1A1A"/>
            <w:sz w:val="22"/>
          </w:rPr>
          <m:t xml:space="preserve">F</m:t>
        </m:r>
      </m:oMath>
      <w:r>
        <w:rPr>
          <w:rFonts w:ascii="Cambria" w:hAnsi="Cambria"/>
          <w:b w:val="0"/>
          <w:i w:val="0"/>
          <w:color w:val="222222"/>
          <w:sz w:val="21"/>
        </w:rPr>
        <w:t xml:space="preserve"> against </w:t>
      </w:r>
      <m:oMath>
        <m:r>
          <w:rPr>
            <w:rFonts w:ascii="Cambria Math" w:hAnsi="Cambria Math"/>
            <w:color w:val="1A1A1A"/>
            <w:sz w:val="22"/>
          </w:rPr>
          <m:t xml:space="preserve">d</m:t>
        </m:r>
      </m:oMath>
      <w:r>
        <w:rPr>
          <w:rFonts w:ascii="Cambria" w:hAnsi="Cambria"/>
          <w:b w:val="0"/>
          <w:i w:val="0"/>
          <w:color w:val="222222"/>
          <w:sz w:val="21"/>
        </w:rPr>
        <w:t xml:space="preserve">. Label each axis with units, identify the slope and vertical intercept, and explain their meanings. The modeled distance should satisfy </w:t>
      </w:r>
      <m:oMath>
        <m:r>
          <w:rPr>
            <w:rFonts w:ascii="Cambria Math" w:hAnsi="Cambria Math"/>
            <w:color w:val="1A1A1A"/>
            <w:sz w:val="22"/>
          </w:rPr>
          <m:t xml:space="preserve">d</m:t>
        </m:r>
        <m:r>
          <m:rPr>
            <m:sty m:val="p"/>
          </m:rPr>
          <w:rPr>
            <w:rFonts w:ascii="Cambria Math" w:hAnsi="Cambria Math"/>
            <w:color w:val="1A1A1A"/>
            <w:sz w:val="22"/>
          </w:rPr>
          <m:t xml:space="preserve">≥0</m:t>
        </m:r>
      </m:oMath>
      <w:r>
        <w:rPr>
          <w:rFonts w:ascii="Cambria" w:hAnsi="Cambria"/>
          <w:b w:val="0"/>
          <w:i w:val="0"/>
          <w:color w:val="222222"/>
          <w:sz w:val="21"/>
        </w:rPr>
        <w:t xml:space="preserve">; a negative distance is not meaningful in this situation. </w:t>
      </w:r>
      <w:r>
        <w:rPr>
          <w:rFonts w:ascii="Cambria" w:hAnsi="Cambria"/>
          <w:b/>
          <w:i w:val="0"/>
          <w:color w:val="222222"/>
          <w:sz w:val="21"/>
        </w:rPr>
        <w:t>Focused scoring (10 points):</w:t>
      </w:r>
      <w:r>
        <w:rPr>
          <w:rFonts w:ascii="Cambria" w:hAnsi="Cambria"/>
          <w:b w:val="0"/>
          <w:i w:val="0"/>
          <w:color w:val="222222"/>
          <w:sz w:val="21"/>
        </w:rPr>
        <w:t xml:space="preserve"> correct model (2), complete and accurate table (2), correctly scaled graph (3), slope/intercept meanings (2), contextual restriction (1).</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Record </w:t>
      </w:r>
      <w:r>
        <w:rPr>
          <w:rFonts w:ascii="Cambria" w:hAnsi="Cambria"/>
          <w:b/>
          <w:i w:val="0"/>
          <w:color w:val="222222"/>
          <w:sz w:val="21"/>
        </w:rPr>
        <w:t>three</w:t>
      </w:r>
      <w:r>
        <w:rPr>
          <w:rFonts w:ascii="Cambria" w:hAnsi="Cambria"/>
          <w:b w:val="0"/>
          <w:i w:val="0"/>
          <w:color w:val="222222"/>
          <w:sz w:val="21"/>
        </w:rPr>
        <w:t xml:space="preserve"> graphing ideas you can use correctly, </w:t>
      </w:r>
      <w:r>
        <w:rPr>
          <w:rFonts w:ascii="Cambria" w:hAnsi="Cambria"/>
          <w:b/>
          <w:i w:val="0"/>
          <w:color w:val="222222"/>
          <w:sz w:val="21"/>
        </w:rPr>
        <w:t>two</w:t>
      </w:r>
      <w:r>
        <w:rPr>
          <w:rFonts w:ascii="Cambria" w:hAnsi="Cambria"/>
          <w:b w:val="0"/>
          <w:i w:val="0"/>
          <w:color w:val="222222"/>
          <w:sz w:val="21"/>
        </w:rPr>
        <w:t xml:space="preserve"> mistakes you will actively check for, and </w:t>
      </w:r>
      <w:r>
        <w:rPr>
          <w:rFonts w:ascii="Cambria" w:hAnsi="Cambria"/>
          <w:b/>
          <w:i w:val="0"/>
          <w:color w:val="222222"/>
          <w:sz w:val="21"/>
        </w:rPr>
        <w:t>one</w:t>
      </w:r>
      <w:r>
        <w:rPr>
          <w:rFonts w:ascii="Cambria" w:hAnsi="Cambria"/>
          <w:b w:val="0"/>
          <w:i w:val="0"/>
          <w:color w:val="222222"/>
          <w:sz w:val="21"/>
        </w:rPr>
        <w:t xml:space="preserve"> real-life relationship whose graph has a meaningful slope. Compare your notes with a partner, then revise any interpretation that confuses a coordinate value with an intercept point.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A linear equation in two variables graphs as a straight line. Slope is a consistent ratio of vertical to horizontal change for nonvertical lines. Axis intercepts are ordered pairs with one coordinate zero. Two distinct points, two distinct intercepts, or one point and slope can determine a line. Always verify plotted points by substitution and interpret slope and intercepts with appropriate units and domain restrictions.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Multiple Choice.</w:t>
      </w:r>
      <w:r>
        <w:rPr>
          <w:rFonts w:ascii="Cambria" w:hAnsi="Cambria"/>
          <w:b w:val="0"/>
          <w:i w:val="0"/>
          <w:color w:val="222222"/>
          <w:sz w:val="21"/>
        </w:rPr>
        <w:t xml:space="preserve"> Choose the best answer. Record a single answer for every item.</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options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What is the slope through </w:t>
            </w:r>
            <m:oMath>
              <m:r>
                <m:rPr>
                  <m:sty m:val="p"/>
                </m:rPr>
                <w:rPr>
                  <w:rFonts w:ascii="Cambria Math" w:hAnsi="Cambria Math"/>
                  <w:color w:val="1A1A1A"/>
                  <w:sz w:val="19"/>
                </w:rPr>
                <m:t xml:space="preserve">(1,1)</m:t>
              </m:r>
            </m:oMath>
            <w:r>
              <w:rPr>
                <w:rFonts w:ascii="Cambria" w:hAnsi="Cambria"/>
                <w:b w:val="0"/>
                <w:i w:val="0"/>
                <w:color w:val="222222"/>
                <w:sz w:val="18"/>
              </w:rPr>
              <w:t xml:space="preserve"> and </w:t>
            </w:r>
            <m:oMath>
              <m:r>
                <m:rPr>
                  <m:sty m:val="p"/>
                </m:rPr>
                <w:rPr>
                  <w:rFonts w:ascii="Cambria Math" w:hAnsi="Cambria Math"/>
                  <w:color w:val="1A1A1A"/>
                  <w:sz w:val="19"/>
                </w:rPr>
                <m:t xml:space="preserve">(3,5)</m:t>
              </m:r>
            </m:oMath>
            <w:r>
              <w:rPr>
                <w:rFonts w:ascii="Cambria" w:hAnsi="Cambria"/>
                <w:b w:val="0"/>
                <w:i w:val="0"/>
                <w:color w:val="222222"/>
                <w:sz w:val="18"/>
              </w:rPr>
              <w:t xml:space="preserve">? [  ] </w:t>
            </w:r>
            <w:r>
              <w:rPr>
                <w:rFonts w:ascii="Cambria" w:hAnsi="Cambria"/>
                <w:b/>
                <w:i w:val="0"/>
                <w:color w:val="222222"/>
                <w:sz w:val="18"/>
              </w:rPr>
              <w:t>A.</w:t>
            </w:r>
            <w:r>
              <w:rPr>
                <w:rFonts w:ascii="Cambria" w:hAnsi="Cambria"/>
                <w:b w:val="0"/>
                <w:i w:val="0"/>
                <w:color w:val="222222"/>
                <w:sz w:val="18"/>
              </w:rPr>
              <w:t xml:space="preserve"> </w:t>
            </w:r>
            <w:r>
              <w:rPr>
                <w:rFonts w:ascii="Cambria" w:hAnsi="Cambria"/>
                <w:b w:val="0"/>
                <w:i w:val="0"/>
                <w:color w:val="222222"/>
                <w:sz w:val="18"/>
              </w:rPr>
              <w:t>$1/2</w:t>
            </w:r>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w:r>
              <w:rPr>
                <w:rFonts w:ascii="Cambria" w:hAnsi="Cambria"/>
                <w:b w:val="0"/>
                <w:i w:val="0"/>
                <w:color w:val="222222"/>
                <w:sz w:val="18"/>
              </w:rPr>
              <w:t>$2</w:t>
            </w:r>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−2</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w:r>
              <w:rPr>
                <w:rFonts w:ascii="Cambria" w:hAnsi="Cambria"/>
                <w:b w:val="0"/>
                <w:i w:val="0"/>
                <w:color w:val="222222"/>
                <w:sz w:val="18"/>
              </w:rPr>
              <w:t>$4</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The </w:t>
            </w:r>
            <m:oMath>
              <m:r>
                <w:rPr>
                  <w:rFonts w:ascii="Cambria Math" w:hAnsi="Cambria Math"/>
                  <w:color w:val="1A1A1A"/>
                  <w:sz w:val="19"/>
                </w:rPr>
                <m:t xml:space="preserve">y</m:t>
              </m:r>
            </m:oMath>
            <w:r>
              <w:rPr>
                <w:rFonts w:ascii="Cambria" w:hAnsi="Cambria"/>
                <w:b w:val="0"/>
                <w:i w:val="0"/>
                <w:color w:val="222222"/>
                <w:sz w:val="18"/>
              </w:rPr>
              <w:t xml:space="preserve">-intercept of </w:t>
            </w:r>
            <m:oMath>
              <m:r>
                <w:rPr>
                  <w:rFonts w:ascii="Cambria Math" w:hAnsi="Cambria Math"/>
                  <w:color w:val="1A1A1A"/>
                  <w:sz w:val="19"/>
                </w:rPr>
                <m:t xml:space="preserve">y</m:t>
              </m:r>
              <m:r>
                <m:rPr>
                  <m:sty m:val="p"/>
                </m:rPr>
                <w:rPr>
                  <w:rFonts w:ascii="Cambria Math" w:hAnsi="Cambria Math"/>
                  <w:color w:val="1A1A1A"/>
                  <w:sz w:val="19"/>
                </w:rPr>
                <m:t xml:space="preserve">=−4</m:t>
              </m:r>
              <m:r>
                <w:rPr>
                  <w:rFonts w:ascii="Cambria Math" w:hAnsi="Cambria Math"/>
                  <w:color w:val="1A1A1A"/>
                  <w:sz w:val="19"/>
                </w:rPr>
                <m:t xml:space="preserve">x</m:t>
              </m:r>
              <m:r>
                <m:rPr>
                  <m:sty m:val="p"/>
                </m:rPr>
                <w:rPr>
                  <w:rFonts w:ascii="Cambria Math" w:hAnsi="Cambria Math"/>
                  <w:color w:val="1A1A1A"/>
                  <w:sz w:val="19"/>
                </w:rPr>
                <m:t xml:space="preserve">+7</m:t>
              </m:r>
            </m:oMath>
            <w:r>
              <w:rPr>
                <w:rFonts w:ascii="Cambria" w:hAnsi="Cambria"/>
                <w:b w:val="0"/>
                <w:i w:val="0"/>
                <w:color w:val="222222"/>
                <w:sz w:val="18"/>
              </w:rPr>
              <w:t xml:space="preserve"> is: [  ]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(0,7)</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(7,0)</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(0,−4)</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(−4,0)</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The slope of </w:t>
            </w:r>
            <m:oMath>
              <m:r>
                <w:rPr>
                  <w:rFonts w:ascii="Cambria Math" w:hAnsi="Cambria Math"/>
                  <w:color w:val="1A1A1A"/>
                  <w:sz w:val="19"/>
                </w:rPr>
                <m:t xml:space="preserve">y</m:t>
              </m:r>
              <m:r>
                <m:rPr>
                  <m:sty m:val="p"/>
                </m:rPr>
                <w:rPr>
                  <w:rFonts w:ascii="Cambria Math" w:hAnsi="Cambria Math"/>
                  <w:color w:val="1A1A1A"/>
                  <w:sz w:val="19"/>
                </w:rPr>
                <m:t xml:space="preserve">=5</m:t>
              </m:r>
            </m:oMath>
            <w:r>
              <w:rPr>
                <w:rFonts w:ascii="Cambria" w:hAnsi="Cambria"/>
                <w:b w:val="0"/>
                <w:i w:val="0"/>
                <w:color w:val="222222"/>
                <w:sz w:val="18"/>
              </w:rPr>
              <w:t xml:space="preserve"> is: [  ] </w:t>
            </w:r>
            <w:r>
              <w:rPr>
                <w:rFonts w:ascii="Cambria" w:hAnsi="Cambria"/>
                <w:b/>
                <w:i w:val="0"/>
                <w:color w:val="222222"/>
                <w:sz w:val="18"/>
              </w:rPr>
              <w:t>A.</w:t>
            </w:r>
            <w:r>
              <w:rPr>
                <w:rFonts w:ascii="Cambria" w:hAnsi="Cambria"/>
                <w:b w:val="0"/>
                <w:i w:val="0"/>
                <w:color w:val="222222"/>
                <w:sz w:val="18"/>
              </w:rPr>
              <w:t xml:space="preserve"> undefined </w:t>
            </w:r>
            <w:r>
              <w:rPr>
                <w:rFonts w:ascii="Cambria" w:hAnsi="Cambria"/>
                <w:b/>
                <w:i w:val="0"/>
                <w:color w:val="222222"/>
                <w:sz w:val="18"/>
              </w:rPr>
              <w:t>B.</w:t>
            </w:r>
            <w:r>
              <w:rPr>
                <w:rFonts w:ascii="Cambria" w:hAnsi="Cambria"/>
                <w:b w:val="0"/>
                <w:i w:val="0"/>
                <w:color w:val="222222"/>
                <w:sz w:val="18"/>
              </w:rPr>
              <w:t xml:space="preserve"> </w:t>
            </w:r>
            <w:r>
              <w:rPr>
                <w:rFonts w:ascii="Cambria" w:hAnsi="Cambria"/>
                <w:b w:val="0"/>
                <w:i w:val="0"/>
                <w:color w:val="222222"/>
                <w:sz w:val="18"/>
              </w:rPr>
              <w:t>$5</w:t>
            </w:r>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−5</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w:r>
              <w:rPr>
                <w:rFonts w:ascii="Cambria" w:hAnsi="Cambria"/>
                <w:b w:val="0"/>
                <w:i w:val="0"/>
                <w:color w:val="222222"/>
                <w:sz w:val="18"/>
              </w:rPr>
              <w:t>$0</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What is the </w:t>
            </w:r>
            <m:oMath>
              <m:r>
                <w:rPr>
                  <w:rFonts w:ascii="Cambria Math" w:hAnsi="Cambria Math"/>
                  <w:color w:val="1A1A1A"/>
                  <w:sz w:val="19"/>
                </w:rPr>
                <m:t xml:space="preserve">x</m:t>
              </m:r>
            </m:oMath>
            <w:r>
              <w:rPr>
                <w:rFonts w:ascii="Cambria" w:hAnsi="Cambria"/>
                <w:b w:val="0"/>
                <w:i w:val="0"/>
                <w:color w:val="222222"/>
                <w:sz w:val="18"/>
              </w:rPr>
              <w:t xml:space="preserve">-intercept of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=8</m:t>
              </m:r>
            </m:oMath>
            <w:r>
              <w:rPr>
                <w:rFonts w:ascii="Cambria" w:hAnsi="Cambria"/>
                <w:b w:val="0"/>
                <w:i w:val="0"/>
                <w:color w:val="222222"/>
                <w:sz w:val="18"/>
              </w:rPr>
              <w:t xml:space="preserve">? [  ]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(0,8)</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(8,0)</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(4,0)</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(0,4)</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Which pair of points lies on </w:t>
            </w:r>
            <m:oMath>
              <m:r>
                <w:rPr>
                  <w:rFonts w:ascii="Cambria Math" w:hAnsi="Cambria Math"/>
                  <w:color w:val="1A1A1A"/>
                  <w:sz w:val="19"/>
                </w:rPr>
                <m:t xml:space="preserve">y</m:t>
              </m:r>
              <m:r>
                <m:rPr>
                  <m:sty m:val="p"/>
                </m:rPr>
                <w:rPr>
                  <w:rFonts w:ascii="Cambria Math" w:hAnsi="Cambria Math"/>
                  <w:color w:val="1A1A1A"/>
                  <w:sz w:val="19"/>
                </w:rPr>
                <m:t xml:space="preserve">=−</m:t>
              </m:r>
              <m:r>
                <w:rPr>
                  <w:rFonts w:ascii="Cambria Math" w:hAnsi="Cambria Math"/>
                  <w:color w:val="1A1A1A"/>
                  <w:sz w:val="19"/>
                </w:rPr>
                <m:t xml:space="preserve">x</m:t>
              </m:r>
              <m:r>
                <m:rPr>
                  <m:sty m:val="p"/>
                </m:rPr>
                <w:rPr>
                  <w:rFonts w:ascii="Cambria Math" w:hAnsi="Cambria Math"/>
                  <w:color w:val="1A1A1A"/>
                  <w:sz w:val="19"/>
                </w:rPr>
                <m:t xml:space="preserve">+3</m:t>
              </m:r>
            </m:oMath>
            <w:r>
              <w:rPr>
                <w:rFonts w:ascii="Cambria" w:hAnsi="Cambria"/>
                <w:b w:val="0"/>
                <w:i w:val="0"/>
                <w:color w:val="222222"/>
                <w:sz w:val="18"/>
              </w:rPr>
              <w:t xml:space="preserve">? [  ]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(0,3)</m:t>
              </m:r>
            </m:oMath>
            <w:r>
              <w:rPr>
                <w:rFonts w:ascii="Cambria" w:hAnsi="Cambria"/>
                <w:b w:val="0"/>
                <w:i w:val="0"/>
                <w:color w:val="222222"/>
                <w:sz w:val="18"/>
              </w:rPr>
              <w:t xml:space="preserve"> and </w:t>
            </w:r>
            <m:oMath>
              <m:r>
                <m:rPr>
                  <m:sty m:val="p"/>
                </m:rPr>
                <w:rPr>
                  <w:rFonts w:ascii="Cambria Math" w:hAnsi="Cambria Math"/>
                  <w:color w:val="1A1A1A"/>
                  <w:sz w:val="19"/>
                </w:rPr>
                <m:t xml:space="preserve">(3,0)</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(0,−3)</m:t>
              </m:r>
            </m:oMath>
            <w:r>
              <w:rPr>
                <w:rFonts w:ascii="Cambria" w:hAnsi="Cambria"/>
                <w:b w:val="0"/>
                <w:i w:val="0"/>
                <w:color w:val="222222"/>
                <w:sz w:val="18"/>
              </w:rPr>
              <w:t xml:space="preserve"> and </w:t>
            </w:r>
            <m:oMath>
              <m:r>
                <m:rPr>
                  <m:sty m:val="p"/>
                </m:rPr>
                <w:rPr>
                  <w:rFonts w:ascii="Cambria Math" w:hAnsi="Cambria Math"/>
                  <w:color w:val="1A1A1A"/>
                  <w:sz w:val="19"/>
                </w:rPr>
                <m:t xml:space="preserve">(3,0)</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(1,3)</m:t>
              </m:r>
            </m:oMath>
            <w:r>
              <w:rPr>
                <w:rFonts w:ascii="Cambria" w:hAnsi="Cambria"/>
                <w:b w:val="0"/>
                <w:i w:val="0"/>
                <w:color w:val="222222"/>
                <w:sz w:val="18"/>
              </w:rPr>
              <w:t xml:space="preserve"> and </w:t>
            </w:r>
            <m:oMath>
              <m:r>
                <m:rPr>
                  <m:sty m:val="p"/>
                </m:rPr>
                <w:rPr>
                  <w:rFonts w:ascii="Cambria Math" w:hAnsi="Cambria Math"/>
                  <w:color w:val="1A1A1A"/>
                  <w:sz w:val="19"/>
                </w:rPr>
                <m:t xml:space="preserve">(2,1)</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(0,3)</m:t>
              </m:r>
            </m:oMath>
            <w:r>
              <w:rPr>
                <w:rFonts w:ascii="Cambria" w:hAnsi="Cambria"/>
                <w:b w:val="0"/>
                <w:i w:val="0"/>
                <w:color w:val="222222"/>
                <w:sz w:val="18"/>
              </w:rPr>
              <w:t xml:space="preserve"> and </w:t>
            </w:r>
            <m:oMath>
              <m:r>
                <m:rPr>
                  <m:sty m:val="p"/>
                </m:rPr>
                <w:rPr>
                  <w:rFonts w:ascii="Cambria Math" w:hAnsi="Cambria Math"/>
                  <w:color w:val="1A1A1A"/>
                  <w:sz w:val="19"/>
                </w:rPr>
                <m:t xml:space="preserve">(3,3)</m:t>
              </m:r>
            </m:oMath>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A line through </w:t>
            </w:r>
            <m:oMath>
              <m:r>
                <m:rPr>
                  <m:sty m:val="p"/>
                </m:rPr>
                <w:rPr>
                  <w:rFonts w:ascii="Cambria Math" w:hAnsi="Cambria Math"/>
                  <w:color w:val="1A1A1A"/>
                  <w:sz w:val="19"/>
                </w:rPr>
                <m:t xml:space="preserve">(0,−2)</m:t>
              </m:r>
            </m:oMath>
            <w:r>
              <w:rPr>
                <w:rFonts w:ascii="Cambria" w:hAnsi="Cambria"/>
                <w:b w:val="0"/>
                <w:i w:val="0"/>
                <w:color w:val="222222"/>
                <w:sz w:val="18"/>
              </w:rPr>
              <w:t xml:space="preserve"> has slope </w:t>
            </w:r>
            <w:r>
              <w:rPr>
                <w:rFonts w:ascii="Cambria" w:hAnsi="Cambria"/>
                <w:b w:val="0"/>
                <w:i w:val="0"/>
                <w:color w:val="222222"/>
                <w:sz w:val="18"/>
              </w:rPr>
              <w:t>$3</w:t>
            </w:r>
            <w:r>
              <w:rPr>
                <w:rFonts w:ascii="Cambria" w:hAnsi="Cambria"/>
                <w:b w:val="0"/>
                <w:i w:val="0"/>
                <w:color w:val="222222"/>
                <w:sz w:val="18"/>
              </w:rPr>
              <w:t xml:space="preserve">. Which second point is on it? [  ]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(1,−5)</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(2,1)</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(1,1)</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(−1,1)</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7</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A vertical line has undefined slope because: [  ] </w:t>
            </w:r>
            <w:r>
              <w:rPr>
                <w:rFonts w:ascii="Cambria" w:hAnsi="Cambria"/>
                <w:b/>
                <w:i w:val="0"/>
                <w:color w:val="222222"/>
                <w:sz w:val="18"/>
              </w:rPr>
              <w:t>A.</w:t>
            </w:r>
            <w:r>
              <w:rPr>
                <w:rFonts w:ascii="Cambria" w:hAnsi="Cambria"/>
                <w:b w:val="0"/>
                <w:i w:val="0"/>
                <w:color w:val="222222"/>
                <w:sz w:val="18"/>
              </w:rPr>
              <w:t xml:space="preserve"> its rise is zero </w:t>
            </w:r>
            <w:r>
              <w:rPr>
                <w:rFonts w:ascii="Cambria" w:hAnsi="Cambria"/>
                <w:b/>
                <w:i w:val="0"/>
                <w:color w:val="222222"/>
                <w:sz w:val="18"/>
              </w:rPr>
              <w:t>B.</w:t>
            </w:r>
            <w:r>
              <w:rPr>
                <w:rFonts w:ascii="Cambria" w:hAnsi="Cambria"/>
                <w:b w:val="0"/>
                <w:i w:val="0"/>
                <w:color w:val="222222"/>
                <w:sz w:val="18"/>
              </w:rPr>
              <w:t xml:space="preserve"> its run is zero </w:t>
            </w:r>
            <w:r>
              <w:rPr>
                <w:rFonts w:ascii="Cambria" w:hAnsi="Cambria"/>
                <w:b/>
                <w:i w:val="0"/>
                <w:color w:val="222222"/>
                <w:sz w:val="18"/>
              </w:rPr>
              <w:t>C.</w:t>
            </w:r>
            <w:r>
              <w:rPr>
                <w:rFonts w:ascii="Cambria" w:hAnsi="Cambria"/>
                <w:b w:val="0"/>
                <w:i w:val="0"/>
                <w:color w:val="222222"/>
                <w:sz w:val="18"/>
              </w:rPr>
              <w:t xml:space="preserve"> all points are the origin </w:t>
            </w:r>
            <w:r>
              <w:rPr>
                <w:rFonts w:ascii="Cambria" w:hAnsi="Cambria"/>
                <w:b/>
                <w:i w:val="0"/>
                <w:color w:val="222222"/>
                <w:sz w:val="18"/>
              </w:rPr>
              <w:t>D.</w:t>
            </w:r>
            <w:r>
              <w:rPr>
                <w:rFonts w:ascii="Cambria" w:hAnsi="Cambria"/>
                <w:b w:val="0"/>
                <w:i w:val="0"/>
                <w:color w:val="222222"/>
                <w:sz w:val="18"/>
              </w:rPr>
              <w:t xml:space="preserve"> </w:t>
            </w:r>
            <m:oMath>
              <m:r>
                <w:rPr>
                  <w:rFonts w:ascii="Cambria Math" w:hAnsi="Cambria Math"/>
                  <w:color w:val="1A1A1A"/>
                  <w:sz w:val="19"/>
                </w:rPr>
                <m:t xml:space="preserve">y</m:t>
              </m:r>
            </m:oMath>
            <w:r>
              <w:rPr>
                <w:rFonts w:ascii="Cambria" w:hAnsi="Cambria"/>
                <w:b w:val="0"/>
                <w:i w:val="0"/>
                <w:color w:val="222222"/>
                <w:sz w:val="18"/>
              </w:rPr>
              <w:t xml:space="preserve"> is constant</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8</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Which equation has intercepts </w:t>
            </w:r>
            <m:oMath>
              <m:r>
                <m:rPr>
                  <m:sty m:val="p"/>
                </m:rPr>
                <w:rPr>
                  <w:rFonts w:ascii="Cambria Math" w:hAnsi="Cambria Math"/>
                  <w:color w:val="1A1A1A"/>
                  <w:sz w:val="19"/>
                </w:rPr>
                <m:t xml:space="preserve">(6,0)</m:t>
              </m:r>
            </m:oMath>
            <w:r>
              <w:rPr>
                <w:rFonts w:ascii="Cambria" w:hAnsi="Cambria"/>
                <w:b w:val="0"/>
                <w:i w:val="0"/>
                <w:color w:val="222222"/>
                <w:sz w:val="18"/>
              </w:rPr>
              <w:t xml:space="preserve"> and </w:t>
            </w:r>
            <m:oMath>
              <m:r>
                <m:rPr>
                  <m:sty m:val="p"/>
                </m:rPr>
                <w:rPr>
                  <w:rFonts w:ascii="Cambria Math" w:hAnsi="Cambria Math"/>
                  <w:color w:val="1A1A1A"/>
                  <w:sz w:val="19"/>
                </w:rPr>
                <m:t xml:space="preserve">(0,3)</m:t>
              </m:r>
            </m:oMath>
            <w:r>
              <w:rPr>
                <w:rFonts w:ascii="Cambria" w:hAnsi="Cambria"/>
                <w:b w:val="0"/>
                <w:i w:val="0"/>
                <w:color w:val="222222"/>
                <w:sz w:val="18"/>
              </w:rPr>
              <w:t xml:space="preserve">? [  ] </w:t>
            </w:r>
            <w:r>
              <w:rPr>
                <w:rFonts w:ascii="Cambria" w:hAnsi="Cambria"/>
                <w:b/>
                <w:i w:val="0"/>
                <w:color w:val="222222"/>
                <w:sz w:val="18"/>
              </w:rPr>
              <w:t>A.</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=6</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+6</m:t>
              </m:r>
              <m:r>
                <w:rPr>
                  <w:rFonts w:ascii="Cambria Math" w:hAnsi="Cambria Math"/>
                  <w:color w:val="1A1A1A"/>
                  <w:sz w:val="19"/>
                </w:rPr>
                <m:t xml:space="preserve">y</m:t>
              </m:r>
              <m:r>
                <m:rPr>
                  <m:sty m:val="p"/>
                </m:rPr>
                <w:rPr>
                  <w:rFonts w:ascii="Cambria Math" w:hAnsi="Cambria Math"/>
                  <w:color w:val="1A1A1A"/>
                  <w:sz w:val="19"/>
                </w:rPr>
                <m:t xml:space="preserve">=12</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=6</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+2</m:t>
              </m:r>
              <m:r>
                <w:rPr>
                  <w:rFonts w:ascii="Cambria Math" w:hAnsi="Cambria Math"/>
                  <w:color w:val="1A1A1A"/>
                  <w:sz w:val="19"/>
                </w:rPr>
                <m:t xml:space="preserve">y</m:t>
              </m:r>
              <m:r>
                <m:rPr>
                  <m:sty m:val="p"/>
                </m:rPr>
                <w:rPr>
                  <w:rFonts w:ascii="Cambria Math" w:hAnsi="Cambria Math"/>
                  <w:color w:val="1A1A1A"/>
                  <w:sz w:val="19"/>
                </w:rPr>
                <m:t xml:space="preserve">=6</m:t>
              </m:r>
            </m:oMath>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9</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Slope </w:t>
            </w:r>
            <m:oMath>
              <m:r>
                <m:rPr>
                  <m:sty m:val="p"/>
                </m:rPr>
                <w:rPr>
                  <w:rFonts w:ascii="Cambria Math" w:hAnsi="Cambria Math"/>
                  <w:color w:val="1A1A1A"/>
                  <w:sz w:val="19"/>
                </w:rPr>
                <m:t xml:space="preserve">−1/2</m:t>
              </m:r>
            </m:oMath>
            <w:r>
              <w:rPr>
                <w:rFonts w:ascii="Cambria" w:hAnsi="Cambria"/>
                <w:b w:val="0"/>
                <w:i w:val="0"/>
                <w:color w:val="222222"/>
                <w:sz w:val="18"/>
              </w:rPr>
              <w:t xml:space="preserve"> describes a line that: [  ] </w:t>
            </w:r>
            <w:r>
              <w:rPr>
                <w:rFonts w:ascii="Cambria" w:hAnsi="Cambria"/>
                <w:b/>
                <w:i w:val="0"/>
                <w:color w:val="222222"/>
                <w:sz w:val="18"/>
              </w:rPr>
              <w:t>A.</w:t>
            </w:r>
            <w:r>
              <w:rPr>
                <w:rFonts w:ascii="Cambria" w:hAnsi="Cambria"/>
                <w:b w:val="0"/>
                <w:i w:val="0"/>
                <w:color w:val="222222"/>
                <w:sz w:val="18"/>
              </w:rPr>
              <w:t xml:space="preserve"> falls 1 unit as </w:t>
            </w:r>
            <m:oMath>
              <m:r>
                <w:rPr>
                  <w:rFonts w:ascii="Cambria Math" w:hAnsi="Cambria Math"/>
                  <w:color w:val="1A1A1A"/>
                  <w:sz w:val="19"/>
                </w:rPr>
                <m:t xml:space="preserve">x</m:t>
              </m:r>
            </m:oMath>
            <w:r>
              <w:rPr>
                <w:rFonts w:ascii="Cambria" w:hAnsi="Cambria"/>
                <w:b w:val="0"/>
                <w:i w:val="0"/>
                <w:color w:val="222222"/>
                <w:sz w:val="18"/>
              </w:rPr>
              <w:t xml:space="preserve"> increases 2 units </w:t>
            </w:r>
            <w:r>
              <w:rPr>
                <w:rFonts w:ascii="Cambria" w:hAnsi="Cambria"/>
                <w:b/>
                <w:i w:val="0"/>
                <w:color w:val="222222"/>
                <w:sz w:val="18"/>
              </w:rPr>
              <w:t>B.</w:t>
            </w:r>
            <w:r>
              <w:rPr>
                <w:rFonts w:ascii="Cambria" w:hAnsi="Cambria"/>
                <w:b w:val="0"/>
                <w:i w:val="0"/>
                <w:color w:val="222222"/>
                <w:sz w:val="18"/>
              </w:rPr>
              <w:t xml:space="preserve"> rises 1 as </w:t>
            </w:r>
            <m:oMath>
              <m:r>
                <w:rPr>
                  <w:rFonts w:ascii="Cambria Math" w:hAnsi="Cambria Math"/>
                  <w:color w:val="1A1A1A"/>
                  <w:sz w:val="19"/>
                </w:rPr>
                <m:t xml:space="preserve">x</m:t>
              </m:r>
            </m:oMath>
            <w:r>
              <w:rPr>
                <w:rFonts w:ascii="Cambria" w:hAnsi="Cambria"/>
                <w:b w:val="0"/>
                <w:i w:val="0"/>
                <w:color w:val="222222"/>
                <w:sz w:val="18"/>
              </w:rPr>
              <w:t xml:space="preserve"> increases 2 </w:t>
            </w:r>
            <w:r>
              <w:rPr>
                <w:rFonts w:ascii="Cambria" w:hAnsi="Cambria"/>
                <w:b/>
                <w:i w:val="0"/>
                <w:color w:val="222222"/>
                <w:sz w:val="18"/>
              </w:rPr>
              <w:t>C.</w:t>
            </w:r>
            <w:r>
              <w:rPr>
                <w:rFonts w:ascii="Cambria" w:hAnsi="Cambria"/>
                <w:b w:val="0"/>
                <w:i w:val="0"/>
                <w:color w:val="222222"/>
                <w:sz w:val="18"/>
              </w:rPr>
              <w:t xml:space="preserve"> is vertical </w:t>
            </w:r>
            <w:r>
              <w:rPr>
                <w:rFonts w:ascii="Cambria" w:hAnsi="Cambria"/>
                <w:b/>
                <w:i w:val="0"/>
                <w:color w:val="222222"/>
                <w:sz w:val="18"/>
              </w:rPr>
              <w:t>D.</w:t>
            </w:r>
            <w:r>
              <w:rPr>
                <w:rFonts w:ascii="Cambria" w:hAnsi="Cambria"/>
                <w:b w:val="0"/>
                <w:i w:val="0"/>
                <w:color w:val="222222"/>
                <w:sz w:val="18"/>
              </w:rPr>
              <w:t xml:space="preserve"> is horizontal</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10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To graph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=0</m:t>
              </m:r>
            </m:oMath>
            <w:r>
              <w:rPr>
                <w:rFonts w:ascii="Cambria" w:hAnsi="Cambria"/>
                <w:b w:val="0"/>
                <w:i w:val="0"/>
                <w:color w:val="222222"/>
                <w:sz w:val="18"/>
              </w:rPr>
              <w:t xml:space="preserve"> using two points, which pair works? [  ] </w:t>
            </w:r>
            <w:r>
              <w:rPr>
                <w:rFonts w:ascii="Cambria" w:hAnsi="Cambria"/>
                <w:b/>
                <w:i w:val="0"/>
                <w:color w:val="222222"/>
                <w:sz w:val="18"/>
              </w:rPr>
              <w:t>A.</w:t>
            </w:r>
            <w:r>
              <w:rPr>
                <w:rFonts w:ascii="Cambria" w:hAnsi="Cambria"/>
                <w:b w:val="0"/>
                <w:i w:val="0"/>
                <w:color w:val="222222"/>
                <w:sz w:val="18"/>
              </w:rPr>
              <w:t xml:space="preserve"> </w:t>
            </w:r>
            <m:oMath>
              <m:r>
                <m:rPr>
                  <m:sty m:val="p"/>
                </m:rPr>
                <w:rPr>
                  <w:rFonts w:ascii="Cambria Math" w:hAnsi="Cambria Math"/>
                  <w:color w:val="1A1A1A"/>
                  <w:sz w:val="19"/>
                </w:rPr>
                <m:t xml:space="preserve">(0,0)</m:t>
              </m:r>
            </m:oMath>
            <w:r>
              <w:rPr>
                <w:rFonts w:ascii="Cambria" w:hAnsi="Cambria"/>
                <w:b w:val="0"/>
                <w:i w:val="0"/>
                <w:color w:val="222222"/>
                <w:sz w:val="18"/>
              </w:rPr>
              <w:t xml:space="preserve"> and </w:t>
            </w:r>
            <m:oMath>
              <m:r>
                <m:rPr>
                  <m:sty m:val="p"/>
                </m:rPr>
                <w:rPr>
                  <w:rFonts w:ascii="Cambria Math" w:hAnsi="Cambria Math"/>
                  <w:color w:val="1A1A1A"/>
                  <w:sz w:val="19"/>
                </w:rPr>
                <m:t xml:space="preserve">(0,3)</m:t>
              </m:r>
            </m:oMath>
            <w:r>
              <w:rPr>
                <w:rFonts w:ascii="Cambria" w:hAnsi="Cambria"/>
                <w:b w:val="0"/>
                <w:i w:val="0"/>
                <w:color w:val="222222"/>
                <w:sz w:val="18"/>
              </w:rPr>
              <w:t xml:space="preserve"> </w:t>
            </w:r>
            <w:r>
              <w:rPr>
                <w:rFonts w:ascii="Cambria" w:hAnsi="Cambria"/>
                <w:b/>
                <w:i w:val="0"/>
                <w:color w:val="222222"/>
                <w:sz w:val="18"/>
              </w:rPr>
              <w:t>B.</w:t>
            </w:r>
            <w:r>
              <w:rPr>
                <w:rFonts w:ascii="Cambria" w:hAnsi="Cambria"/>
                <w:b w:val="0"/>
                <w:i w:val="0"/>
                <w:color w:val="222222"/>
                <w:sz w:val="18"/>
              </w:rPr>
              <w:t xml:space="preserve"> </w:t>
            </w:r>
            <m:oMath>
              <m:r>
                <m:rPr>
                  <m:sty m:val="p"/>
                </m:rPr>
                <w:rPr>
                  <w:rFonts w:ascii="Cambria Math" w:hAnsi="Cambria Math"/>
                  <w:color w:val="1A1A1A"/>
                  <w:sz w:val="19"/>
                </w:rPr>
                <m:t xml:space="preserve">(0,0)</m:t>
              </m:r>
            </m:oMath>
            <w:r>
              <w:rPr>
                <w:rFonts w:ascii="Cambria" w:hAnsi="Cambria"/>
                <w:b w:val="0"/>
                <w:i w:val="0"/>
                <w:color w:val="222222"/>
                <w:sz w:val="18"/>
              </w:rPr>
              <w:t xml:space="preserve"> and </w:t>
            </w:r>
            <m:oMath>
              <m:r>
                <m:rPr>
                  <m:sty m:val="p"/>
                </m:rPr>
                <w:rPr>
                  <w:rFonts w:ascii="Cambria Math" w:hAnsi="Cambria Math"/>
                  <w:color w:val="1A1A1A"/>
                  <w:sz w:val="19"/>
                </w:rPr>
                <m:t xml:space="preserve">(2,2)</m:t>
              </m:r>
            </m:oMath>
            <w:r>
              <w:rPr>
                <w:rFonts w:ascii="Cambria" w:hAnsi="Cambria"/>
                <w:b w:val="0"/>
                <w:i w:val="0"/>
                <w:color w:val="222222"/>
                <w:sz w:val="18"/>
              </w:rPr>
              <w:t xml:space="preserve"> </w:t>
            </w:r>
            <w:r>
              <w:rPr>
                <w:rFonts w:ascii="Cambria" w:hAnsi="Cambria"/>
                <w:b/>
                <w:i w:val="0"/>
                <w:color w:val="222222"/>
                <w:sz w:val="18"/>
              </w:rPr>
              <w:t>C.</w:t>
            </w:r>
            <w:r>
              <w:rPr>
                <w:rFonts w:ascii="Cambria" w:hAnsi="Cambria"/>
                <w:b w:val="0"/>
                <w:i w:val="0"/>
                <w:color w:val="222222"/>
                <w:sz w:val="18"/>
              </w:rPr>
              <w:t xml:space="preserve"> </w:t>
            </w:r>
            <m:oMath>
              <m:r>
                <m:rPr>
                  <m:sty m:val="p"/>
                </m:rPr>
                <w:rPr>
                  <w:rFonts w:ascii="Cambria Math" w:hAnsi="Cambria Math"/>
                  <w:color w:val="1A1A1A"/>
                  <w:sz w:val="19"/>
                </w:rPr>
                <m:t xml:space="preserve">(1,0)</m:t>
              </m:r>
            </m:oMath>
            <w:r>
              <w:rPr>
                <w:rFonts w:ascii="Cambria" w:hAnsi="Cambria"/>
                <w:b w:val="0"/>
                <w:i w:val="0"/>
                <w:color w:val="222222"/>
                <w:sz w:val="18"/>
              </w:rPr>
              <w:t xml:space="preserve"> and </w:t>
            </w:r>
            <m:oMath>
              <m:r>
                <m:rPr>
                  <m:sty m:val="p"/>
                </m:rPr>
                <w:rPr>
                  <w:rFonts w:ascii="Cambria Math" w:hAnsi="Cambria Math"/>
                  <w:color w:val="1A1A1A"/>
                  <w:sz w:val="19"/>
                </w:rPr>
                <m:t xml:space="preserve">(0,1)</m:t>
              </m:r>
            </m:oMath>
            <w:r>
              <w:rPr>
                <w:rFonts w:ascii="Cambria" w:hAnsi="Cambria"/>
                <w:b w:val="0"/>
                <w:i w:val="0"/>
                <w:color w:val="222222"/>
                <w:sz w:val="18"/>
              </w:rPr>
              <w:t xml:space="preserve"> </w:t>
            </w:r>
            <w:r>
              <w:rPr>
                <w:rFonts w:ascii="Cambria" w:hAnsi="Cambria"/>
                <w:b/>
                <w:i w:val="0"/>
                <w:color w:val="222222"/>
                <w:sz w:val="18"/>
              </w:rPr>
              <w:t>D.</w:t>
            </w:r>
            <w:r>
              <w:rPr>
                <w:rFonts w:ascii="Cambria" w:hAnsi="Cambria"/>
                <w:b w:val="0"/>
                <w:i w:val="0"/>
                <w:color w:val="222222"/>
                <w:sz w:val="18"/>
              </w:rPr>
              <w:t xml:space="preserve"> </w:t>
            </w:r>
            <m:oMath>
              <m:r>
                <m:rPr>
                  <m:sty m:val="p"/>
                </m:rPr>
                <w:rPr>
                  <w:rFonts w:ascii="Cambria Math" w:hAnsi="Cambria Math"/>
                  <w:color w:val="1A1A1A"/>
                  <w:sz w:val="19"/>
                </w:rPr>
                <m:t xml:space="preserve">(2,0)</m:t>
              </m:r>
            </m:oMath>
            <w:r>
              <w:rPr>
                <w:rFonts w:ascii="Cambria" w:hAnsi="Cambria"/>
                <w:b w:val="0"/>
                <w:i w:val="0"/>
                <w:color w:val="222222"/>
                <w:sz w:val="18"/>
              </w:rPr>
              <w:t xml:space="preserve"> and </w:t>
            </w:r>
            <m:oMath>
              <m:r>
                <m:rPr>
                  <m:sty m:val="p"/>
                </m:rPr>
                <w:rPr>
                  <w:rFonts w:ascii="Cambria Math" w:hAnsi="Cambria Math"/>
                  <w:color w:val="1A1A1A"/>
                  <w:sz w:val="19"/>
                </w:rPr>
                <m:t xml:space="preserve">(0,2)</m:t>
              </m:r>
            </m:oMath>
          </w:p>
        </w:tc>
      </w:tr>
    </w:tbl>
    <w:p>
      <w:pPr>
        <w:spacing w:before="0" w:after="60" w:line="276" w:lineRule="auto"/>
        <w:jc w:val="left"/>
      </w:pPr>
    </w:p>
    <w:p>
      <w:pPr>
        <w:spacing w:before="0" w:after="70" w:line="276" w:lineRule="auto"/>
        <w:jc w:val="left"/>
      </w:pPr>
      <w:r>
        <w:rPr>
          <w:rFonts w:ascii="Cambria" w:hAnsi="Cambria"/>
          <w:b/>
          <w:i w:val="0"/>
          <w:color w:val="222222"/>
          <w:sz w:val="21"/>
        </w:rPr>
        <w:t>Part II: Open Analytical and Calculation Items.</w:t>
      </w:r>
      <w:r>
        <w:rPr>
          <w:rFonts w:ascii="Cambria" w:hAnsi="Cambria"/>
          <w:b w:val="0"/>
          <w:i w:val="0"/>
          <w:color w:val="222222"/>
          <w:sz w:val="21"/>
        </w:rPr>
        <w:t xml:space="preserve"> Show complete solutions and explanations.</w:t>
      </w:r>
    </w:p>
    <w:p>
      <w:pPr>
        <w:spacing w:before="20" w:after="40" w:line="276" w:lineRule="auto"/>
        <w:ind w:left="288"/>
        <w:jc w:val="left"/>
      </w:pPr>
      <w:r>
        <w:rPr>
          <w:rFonts w:ascii="Cambria" w:hAnsi="Cambria"/>
          <w:b w:val="0"/>
          <w:i w:val="0"/>
          <w:color w:val="222222"/>
          <w:sz w:val="21"/>
        </w:rPr>
        <w:t xml:space="preserve">11. Find the slope between </w:t>
      </w:r>
      <m:oMath>
        <m:r>
          <w:rPr>
            <w:rFonts w:ascii="Cambria Math" w:hAnsi="Cambria Math"/>
            <w:color w:val="1A1A1A"/>
            <w:sz w:val="22"/>
          </w:rPr>
          <m:t xml:space="preserve">A</m:t>
        </m:r>
        <m:r>
          <m:rPr>
            <m:sty m:val="p"/>
          </m:rPr>
          <w:rPr>
            <w:rFonts w:ascii="Cambria Math" w:hAnsi="Cambria Math"/>
            <w:color w:val="1A1A1A"/>
            <w:sz w:val="22"/>
          </w:rPr>
          <m:t xml:space="preserve">(−3,2)</m:t>
        </m:r>
      </m:oMath>
      <w:r>
        <w:rPr>
          <w:rFonts w:ascii="Cambria" w:hAnsi="Cambria"/>
          <w:b w:val="0"/>
          <w:i w:val="0"/>
          <w:color w:val="222222"/>
          <w:sz w:val="21"/>
        </w:rPr>
        <w:t xml:space="preserve"> and </w:t>
      </w:r>
      <m:oMath>
        <m:r>
          <w:rPr>
            <w:rFonts w:ascii="Cambria Math" w:hAnsi="Cambria Math"/>
            <w:color w:val="1A1A1A"/>
            <w:sz w:val="22"/>
          </w:rPr>
          <m:t xml:space="preserve">B</m:t>
        </m:r>
        <m:r>
          <m:rPr>
            <m:sty m:val="p"/>
          </m:rPr>
          <w:rPr>
            <w:rFonts w:ascii="Cambria Math" w:hAnsi="Cambria Math"/>
            <w:color w:val="1A1A1A"/>
            <w:sz w:val="22"/>
          </w:rPr>
          <m:t xml:space="preserve">(3,−4)</m:t>
        </m:r>
      </m:oMath>
      <w:r>
        <w:rPr>
          <w:rFonts w:ascii="Cambria" w:hAnsi="Cambria"/>
          <w:b w:val="0"/>
          <w:i w:val="0"/>
          <w:color w:val="222222"/>
          <w:sz w:val="21"/>
        </w:rPr>
        <w:t>. Explain why changing the subtraction order for only one coordinate difference creates an incorrect answer.</w:t>
      </w:r>
    </w:p>
    <w:p>
      <w:pPr>
        <w:spacing w:before="20" w:after="40" w:line="276" w:lineRule="auto"/>
        <w:ind w:left="288"/>
        <w:jc w:val="left"/>
      </w:pPr>
      <w:r>
        <w:rPr>
          <w:rFonts w:ascii="Cambria" w:hAnsi="Cambria"/>
          <w:b w:val="0"/>
          <w:i w:val="0"/>
          <w:color w:val="222222"/>
          <w:sz w:val="21"/>
        </w:rPr>
        <w:t xml:space="preserve">12. Find and graph both intercepts of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Check both points by substitution.</w:t>
      </w:r>
    </w:p>
    <w:p>
      <w:pPr>
        <w:spacing w:before="20" w:after="40" w:line="276" w:lineRule="auto"/>
        <w:ind w:left="288"/>
        <w:jc w:val="left"/>
      </w:pPr>
      <w:r>
        <w:rPr>
          <w:rFonts w:ascii="Cambria" w:hAnsi="Cambria"/>
          <w:b w:val="0"/>
          <w:i w:val="0"/>
          <w:color w:val="222222"/>
          <w:sz w:val="21"/>
        </w:rPr>
        <w:t xml:space="preserve">13. The line passes through </w:t>
      </w:r>
      <m:oMath>
        <m:r>
          <m:rPr>
            <m:sty m:val="p"/>
          </m:rPr>
          <w:rPr>
            <w:rFonts w:ascii="Cambria Math" w:hAnsi="Cambria Math"/>
            <w:color w:val="1A1A1A"/>
            <w:sz w:val="22"/>
          </w:rPr>
          <m:t xml:space="preserve">(−1,2)</m:t>
        </m:r>
      </m:oMath>
      <w:r>
        <w:rPr>
          <w:rFonts w:ascii="Cambria" w:hAnsi="Cambria"/>
          <w:b w:val="0"/>
          <w:i w:val="0"/>
          <w:color w:val="222222"/>
          <w:sz w:val="21"/>
        </w:rPr>
        <w:t xml:space="preserve"> with slope </w:t>
      </w:r>
      <m:oMath>
        <m:r>
          <m:rPr>
            <m:sty m:val="p"/>
          </m:rPr>
          <w:rPr>
            <w:rFonts w:ascii="Cambria Math" w:hAnsi="Cambria Math"/>
            <w:color w:val="1A1A1A"/>
            <w:sz w:val="22"/>
          </w:rPr>
          <m:t xml:space="preserve">−3</m:t>
        </m:r>
      </m:oMath>
      <w:r>
        <w:rPr>
          <w:rFonts w:ascii="Cambria" w:hAnsi="Cambria"/>
          <w:b w:val="0"/>
          <w:i w:val="0"/>
          <w:color w:val="222222"/>
          <w:sz w:val="21"/>
        </w:rPr>
        <w:t>. Determine a second point using rise/run and sketch the line.</w:t>
      </w:r>
    </w:p>
    <w:p>
      <w:pPr>
        <w:spacing w:before="20" w:after="40" w:line="276" w:lineRule="auto"/>
        <w:ind w:left="288"/>
        <w:jc w:val="left"/>
      </w:pPr>
      <w:r>
        <w:rPr>
          <w:rFonts w:ascii="Cambria" w:hAnsi="Cambria"/>
          <w:b w:val="0"/>
          <w:i w:val="0"/>
          <w:color w:val="222222"/>
          <w:sz w:val="21"/>
        </w:rPr>
        <w:t>14. A water tank has 80 L and drains by 10 L every minute. Write the relationship between remaining volume and time, graph it for physically possible nonnegative values, and explain slope and intercepts with units.</w:t>
      </w:r>
    </w:p>
    <w:p>
      <w:pPr>
        <w:spacing w:before="20" w:after="40" w:line="276" w:lineRule="auto"/>
        <w:ind w:left="288"/>
        <w:jc w:val="left"/>
      </w:pPr>
      <w:r>
        <w:rPr>
          <w:rFonts w:ascii="Cambria" w:hAnsi="Cambria"/>
          <w:b w:val="0"/>
          <w:i w:val="0"/>
          <w:color w:val="222222"/>
          <w:sz w:val="21"/>
        </w:rPr>
        <w:t xml:space="preserve">15. A learner says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has slope </w:t>
      </w:r>
      <w:r>
        <w:rPr>
          <w:rFonts w:ascii="Cambria" w:hAnsi="Cambria"/>
          <w:b w:val="0"/>
          <w:i w:val="0"/>
          <w:color w:val="222222"/>
          <w:sz w:val="21"/>
        </w:rPr>
        <w:t>$0</w:t>
      </w:r>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-intercept </w:t>
      </w:r>
      <m:oMath>
        <m:r>
          <m:rPr>
            <m:sty m:val="p"/>
          </m:rPr>
          <w:rPr>
            <w:rFonts w:ascii="Cambria Math" w:hAnsi="Cambria Math"/>
            <w:color w:val="1A1A1A"/>
            <w:sz w:val="22"/>
          </w:rPr>
          <m:t xml:space="preserve">(0,4)</m:t>
        </m:r>
      </m:oMath>
      <w:r>
        <w:rPr>
          <w:rFonts w:ascii="Cambria" w:hAnsi="Cambria"/>
          <w:b w:val="0"/>
          <w:i w:val="0"/>
          <w:color w:val="222222"/>
          <w:sz w:val="21"/>
        </w:rPr>
        <w:t>. Diagnose both errors and describe the correct graph.</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3.5 — WRITING EQUATIONS OF LINES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Domain: Number and Algebra (NA)</w:t>
      </w:r>
    </w:p>
    <w:p>
      <w:pPr>
        <w:spacing w:before="0" w:after="70" w:line="276" w:lineRule="auto"/>
        <w:jc w:val="left"/>
      </w:pPr>
      <w:r>
        <w:rPr>
          <w:rFonts w:ascii="Cambria" w:hAnsi="Cambria"/>
          <w:b/>
          <w:i w:val="0"/>
          <w:color w:val="222222"/>
          <w:sz w:val="21"/>
        </w:rPr>
        <w:t>Curriculum alignment (Grade 8, Quarter 3, Competency 8):</w:t>
      </w:r>
      <w:r>
        <w:rPr>
          <w:rFonts w:ascii="Cambria" w:hAnsi="Cambria"/>
          <w:b w:val="0"/>
          <w:i w:val="0"/>
          <w:color w:val="222222"/>
          <w:sz w:val="21"/>
        </w:rPr>
        <w:t xml:space="preserve"> Find the equation of a line given (a) two points; (b) slope and a point; (c) slope and y-intercept; or (d) x- and y-intercepts. This lesson also consolidates Competencies 7 and 9 on slope, intercepts, and sketching lines.</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What information uniquely determines a line? (2) How do slope-intercept, point-slope, and standard forms encode the same geometric relationship? (3) How can an equation be tested against its given points and contextual units?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222222"/>
                <w:sz w:val="19"/>
              </w:rPr>
              <w:t>🎥 INTERACTIVE MULTIMEDIA: Forms of Linear Equations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(Algebra)</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35">
              <w:r>
                <w:rPr>
                  <w:rFonts w:ascii="Cambria" w:hAnsi="Cambria"/>
                  <w:color w:val="0563C1"/>
                  <w:sz w:val="19"/>
                  <w:u w:val="single"/>
                </w:rPr>
                <w:t xml:space="preserve">https://www.youtube.com/watch?v=NybHckSEQBI</w:t>
              </w:r>
            </w:hyperlink>
          </w:p>
          <w:p>
            <w:pPr>
              <w:spacing w:before="20" w:after="40" w:line="276" w:lineRule="auto"/>
              <w:jc w:val="left"/>
            </w:pPr>
            <w:r>
              <w:rPr>
                <w:rFonts w:ascii="Cambria" w:hAnsi="Cambria"/>
                <w:b/>
                <w:i w:val="0"/>
                <w:color w:val="222222"/>
                <w:sz w:val="19"/>
              </w:rPr>
              <w:t>Concept focus:</w:t>
            </w:r>
            <w:r>
              <w:rPr>
                <w:rFonts w:ascii="Cambria" w:hAnsi="Cambria"/>
                <w:b w:val="0"/>
                <w:i w:val="0"/>
                <w:color w:val="222222"/>
                <w:sz w:val="19"/>
              </w:rPr>
              <w:t xml:space="preserve"> Algebraic representations of variable relationships; equality and equivalent expressions; translating a rule into an equation.</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Which quantities are constants? How does an equation encode a relationship? What check would confirm that an equation fits two measured points?</w:t>
            </w:r>
          </w:p>
        </w:tc>
      </w:tr>
    </w:tbl>
    <w:p>
      <w:pPr>
        <w:spacing w:before="0" w:after="60" w:line="276" w:lineRule="auto"/>
        <w:jc w:val="left"/>
      </w:pPr>
    </w:p>
    <w:p>
      <w:pPr>
        <w:spacing w:before="0" w:after="70" w:line="276" w:lineRule="auto"/>
        <w:jc w:val="left"/>
      </w:pPr>
      <w:r>
        <w:rPr>
          <w:rFonts w:ascii="Cambria" w:hAnsi="Cambria"/>
          <w:b w:val="0"/>
          <w:i w:val="0"/>
          <w:color w:val="222222"/>
          <w:sz w:val="21"/>
        </w:rPr>
        <w:t>A straight line can be described through an equation connecting the coordinates of every point on it. In Lesson 3.4, equations were used to construct graphs. This lesson reverses that process: given geometric information, determine an equation. The data might be the slope and a point, two distinct points, or the locations where a line crosses both axes. The ability to reverse between graph and equation is central to modeling transport fares, savings, consumption, and other relationships with a constant rate of change.</w:t>
      </w:r>
    </w:p>
    <w:p>
      <w:pPr>
        <w:spacing w:before="0" w:after="70" w:line="276" w:lineRule="auto"/>
        <w:jc w:val="left"/>
      </w:pPr>
      <w:r>
        <w:rPr>
          <w:rFonts w:ascii="Cambria" w:hAnsi="Cambria"/>
          <w:b w:val="0"/>
          <w:i w:val="0"/>
          <w:color w:val="222222"/>
          <w:sz w:val="21"/>
        </w:rPr>
        <w:t xml:space="preserve">The central test is </w:t>
      </w:r>
      <w:r>
        <w:rPr>
          <w:rFonts w:ascii="Cambria" w:hAnsi="Cambria"/>
          <w:b/>
          <w:i w:val="0"/>
          <w:color w:val="222222"/>
          <w:sz w:val="21"/>
        </w:rPr>
        <w:t>substitution</w:t>
      </w:r>
      <w:r>
        <w:rPr>
          <w:rFonts w:ascii="Cambria" w:hAnsi="Cambria"/>
          <w:b w:val="0"/>
          <w:i w:val="0"/>
          <w:color w:val="222222"/>
          <w:sz w:val="21"/>
        </w:rPr>
        <w:t xml:space="preserve">. If a proposed line passes through </w:t>
      </w:r>
      <m:oMath>
        <m:r>
          <m:rPr>
            <m:sty m:val="p"/>
          </m:rPr>
          <w:rPr>
            <w:rFonts w:ascii="Cambria Math" w:hAnsi="Cambria Math"/>
            <w:color w:val="1A1A1A"/>
            <w:sz w:val="22"/>
          </w:rPr>
          <m:t xml:space="preserve">(</m:t>
        </m:r>
        <m:r>
          <w:rPr>
            <w:rFonts w:ascii="Cambria Math" w:hAnsi="Cambria Math"/>
            <w:color w:val="1A1A1A"/>
            <w:sz w:val="22"/>
          </w:rPr>
          <m:t xml:space="preserve">a</m:t>
        </m:r>
        <m:r>
          <m:rPr>
            <m:sty m:val="p"/>
          </m:rPr>
          <w:rPr>
            <w:rFonts w:ascii="Cambria Math" w:hAnsi="Cambria Math"/>
            <w:color w:val="1A1A1A"/>
            <w:sz w:val="22"/>
          </w:rPr>
          <m:t xml:space="preserve">,</m:t>
        </m:r>
        <m:r>
          <w:rPr>
            <w:rFonts w:ascii="Cambria Math" w:hAnsi="Cambria Math"/>
            <w:color w:val="1A1A1A"/>
            <w:sz w:val="22"/>
          </w:rPr>
          <m:t xml:space="preserve">b</m:t>
        </m:r>
        <m:r>
          <m:rPr>
            <m:sty m:val="p"/>
          </m:rPr>
          <w:rPr>
            <w:rFonts w:ascii="Cambria Math" w:hAnsi="Cambria Math"/>
            <w:color w:val="1A1A1A"/>
            <w:sz w:val="22"/>
          </w:rPr>
          <m:t xml:space="preserve">)</m:t>
        </m:r>
      </m:oMath>
      <w:r>
        <w:rPr>
          <w:rFonts w:ascii="Cambria" w:hAnsi="Cambria"/>
          <w:b w:val="0"/>
          <w:i w:val="0"/>
          <w:color w:val="222222"/>
          <w:sz w:val="21"/>
        </w:rPr>
        <w:t xml:space="preserve">, replacing </w:t>
      </w:r>
      <m:oMath>
        <m:r>
          <w:rPr>
            <w:rFonts w:ascii="Cambria Math" w:hAnsi="Cambria Math"/>
            <w:color w:val="1A1A1A"/>
            <w:sz w:val="22"/>
          </w:rPr>
          <m:t xml:space="preserve">x</m:t>
        </m:r>
      </m:oMath>
      <w:r>
        <w:rPr>
          <w:rFonts w:ascii="Cambria" w:hAnsi="Cambria"/>
          <w:b w:val="0"/>
          <w:i w:val="0"/>
          <w:color w:val="222222"/>
          <w:sz w:val="21"/>
        </w:rPr>
        <w:t xml:space="preserve"> with </w:t>
      </w:r>
      <m:oMath>
        <m:r>
          <w:rPr>
            <w:rFonts w:ascii="Cambria Math" w:hAnsi="Cambria Math"/>
            <w:color w:val="1A1A1A"/>
            <w:sz w:val="22"/>
          </w:rPr>
          <m:t xml:space="preserve">a</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 with </w:t>
      </w:r>
      <m:oMath>
        <m:r>
          <w:rPr>
            <w:rFonts w:ascii="Cambria Math" w:hAnsi="Cambria Math"/>
            <w:color w:val="1A1A1A"/>
            <w:sz w:val="22"/>
          </w:rPr>
          <m:t xml:space="preserve">b</m:t>
        </m:r>
      </m:oMath>
      <w:r>
        <w:rPr>
          <w:rFonts w:ascii="Cambria" w:hAnsi="Cambria"/>
          <w:b w:val="0"/>
          <w:i w:val="0"/>
          <w:color w:val="222222"/>
          <w:sz w:val="21"/>
        </w:rPr>
        <w:t xml:space="preserve"> must produce a true equality. For a line determined by two points, check both points, not just one. Finally, distinguish a line extending forever in both directions from the restricted interval relevant to a real-life situation.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3.5.1 — SLOPE AND Y-INTERCEPT</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slope</w:t>
      </w:r>
      <w:r>
        <w:rPr>
          <w:rFonts w:ascii="Cambria" w:hAnsi="Cambria"/>
          <w:b w:val="0"/>
          <w:i w:val="0"/>
          <w:color w:val="222222"/>
          <w:sz w:val="21"/>
        </w:rPr>
        <w:t xml:space="preserve"> is the constant change in </w:t>
      </w:r>
      <m:oMath>
        <m:r>
          <w:rPr>
            <w:rFonts w:ascii="Cambria Math" w:hAnsi="Cambria Math"/>
            <w:color w:val="1A1A1A"/>
            <w:sz w:val="22"/>
          </w:rPr>
          <m:t xml:space="preserve">y</m:t>
        </m:r>
      </m:oMath>
      <w:r>
        <w:rPr>
          <w:rFonts w:ascii="Cambria" w:hAnsi="Cambria"/>
          <w:b w:val="0"/>
          <w:i w:val="0"/>
          <w:color w:val="222222"/>
          <w:sz w:val="21"/>
        </w:rPr>
        <w:t xml:space="preserve"> per unit change in </w:t>
      </w:r>
      <m:oMath>
        <m:r>
          <w:rPr>
            <w:rFonts w:ascii="Cambria Math" w:hAnsi="Cambria Math"/>
            <w:color w:val="1A1A1A"/>
            <w:sz w:val="22"/>
          </w:rPr>
          <m:t xml:space="preserve">x</m:t>
        </m:r>
      </m:oMath>
      <w:r>
        <w:rPr>
          <w:rFonts w:ascii="Cambria" w:hAnsi="Cambria"/>
          <w:b w:val="0"/>
          <w:i w:val="0"/>
          <w:color w:val="222222"/>
          <w:sz w:val="21"/>
        </w:rPr>
        <w:t xml:space="preserve">. For two distinct points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 xml:space="preserve"> and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oMath>
      <w:r>
        <w:rPr>
          <w:rFonts w:ascii="Cambria" w:hAnsi="Cambria"/>
          <w:b w:val="0"/>
          <w:i w:val="0"/>
          <w:color w:val="222222"/>
          <w:sz w:val="21"/>
        </w:rPr>
        <w:t xml:space="preserve"> with </w:t>
      </w:r>
      <m:oMath>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 </m:t>
        </m:r>
        <m:sSub>
          <m:e>
            <m:r>
              <w:rPr>
                <w:rFonts w:ascii="Cambria Math" w:hAnsi="Cambria Math"/>
                <w:color w:val="1A1A1A"/>
                <w:sz w:val="22"/>
              </w:rPr>
              <m:t xml:space="preserve">x</m:t>
            </m:r>
          </m:e>
          <m:sub>
            <m:r>
              <m:rPr>
                <m:sty m:val="p"/>
              </m:rPr>
              <w:rPr>
                <w:rFonts w:ascii="Cambria Math" w:hAnsi="Cambria Math"/>
                <w:color w:val="1A1A1A"/>
                <w:sz w:val="22"/>
              </w:rPr>
              <m:t xml:space="preserve">2</m:t>
            </m:r>
          </m:sub>
        </m:sSub>
      </m:oMath>
      <w:r>
        <w:rPr>
          <w:rFonts w:ascii="Cambria" w:hAnsi="Cambria"/>
          <w:b w:val="0"/>
          <w:i w:val="0"/>
          <w:color w:val="222222"/>
          <w:sz w:val="21"/>
        </w:rPr>
        <w:t>, the slope is the ratio of vertical change to horizontal change. Positive slope rises from left to right; negative slope falls. A horizontal line has zero slope, whereas the slope of a vertical line is undefined. Slope is not the same as the y-intercept: they encode different information.</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Slope-Intercept Form</w:t>
            </w:r>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oMath>
            </m:oMathPara>
          </w:p>
          <w:p>
            <w:pPr>
              <w:spacing w:before="0" w:after="70" w:line="276" w:lineRule="auto"/>
              <w:jc w:val="left"/>
            </w:pPr>
            <w:r>
              <w:rPr>
                <w:rFonts w:ascii="Cambria" w:hAnsi="Cambria"/>
                <w:b w:val="0"/>
                <w:i w:val="0"/>
                <w:color w:val="222222"/>
                <w:sz w:val="21"/>
              </w:rPr>
              <w:t xml:space="preserve">Here </w:t>
            </w:r>
            <m:oMath>
              <m:r>
                <w:rPr>
                  <w:rFonts w:ascii="Cambria Math" w:hAnsi="Cambria Math"/>
                  <w:color w:val="1A1A1A"/>
                  <w:sz w:val="22"/>
                </w:rPr>
                <m:t xml:space="preserve">m</m:t>
              </m:r>
            </m:oMath>
            <w:r>
              <w:rPr>
                <w:rFonts w:ascii="Cambria" w:hAnsi="Cambria"/>
                <w:b w:val="0"/>
                <w:i w:val="0"/>
                <w:color w:val="222222"/>
                <w:sz w:val="21"/>
              </w:rPr>
              <w:t xml:space="preserve"> is the slope (change in </w:t>
            </w:r>
            <m:oMath>
              <m:r>
                <w:rPr>
                  <w:rFonts w:ascii="Cambria Math" w:hAnsi="Cambria Math"/>
                  <w:color w:val="1A1A1A"/>
                  <w:sz w:val="22"/>
                </w:rPr>
                <m:t xml:space="preserve">y</m:t>
              </m:r>
            </m:oMath>
            <w:r>
              <w:rPr>
                <w:rFonts w:ascii="Cambria" w:hAnsi="Cambria"/>
                <w:b w:val="0"/>
                <w:i w:val="0"/>
                <w:color w:val="222222"/>
                <w:sz w:val="21"/>
              </w:rPr>
              <w:t xml:space="preserve"> divided by change in </w:t>
            </w:r>
            <m:oMath>
              <m:r>
                <w:rPr>
                  <w:rFonts w:ascii="Cambria Math" w:hAnsi="Cambria Math"/>
                  <w:color w:val="1A1A1A"/>
                  <w:sz w:val="22"/>
                </w:rPr>
                <m:t xml:space="preserve">x</m:t>
              </m:r>
            </m:oMath>
            <w:r>
              <w:rPr>
                <w:rFonts w:ascii="Cambria" w:hAnsi="Cambria"/>
                <w:b w:val="0"/>
                <w:i w:val="0"/>
                <w:color w:val="222222"/>
                <w:sz w:val="21"/>
              </w:rPr>
              <w:t xml:space="preserve">), </w:t>
            </w:r>
            <m:oMath>
              <m:r>
                <w:rPr>
                  <w:rFonts w:ascii="Cambria Math" w:hAnsi="Cambria Math"/>
                  <w:color w:val="1A1A1A"/>
                  <w:sz w:val="22"/>
                </w:rPr>
                <m:t xml:space="preserve">b</m:t>
              </m:r>
            </m:oMath>
            <w:r>
              <w:rPr>
                <w:rFonts w:ascii="Cambria" w:hAnsi="Cambria"/>
                <w:b w:val="0"/>
                <w:i w:val="0"/>
                <w:color w:val="222222"/>
                <w:sz w:val="21"/>
              </w:rPr>
              <w:t xml:space="preserve"> is the y-coordinate of the intercept </w:t>
            </w:r>
            <m:oMath>
              <m:r>
                <m:rPr>
                  <m:sty m:val="p"/>
                </m:rPr>
                <w:rPr>
                  <w:rFonts w:ascii="Cambria Math" w:hAnsi="Cambria Math"/>
                  <w:color w:val="1A1A1A"/>
                  <w:sz w:val="22"/>
                </w:rPr>
                <m:t xml:space="preserve">(0,</m:t>
              </m:r>
              <m:r>
                <w:rPr>
                  <w:rFonts w:ascii="Cambria Math" w:hAnsi="Cambria Math"/>
                  <w:color w:val="1A1A1A"/>
                  <w:sz w:val="22"/>
                </w:rPr>
                <m:t xml:space="preserve">b</m:t>
              </m:r>
              <m:r>
                <m:rPr>
                  <m:sty m:val="p"/>
                </m:rPr>
                <w:rPr>
                  <w:rFonts w:ascii="Cambria Math" w:hAnsi="Cambria Math"/>
                  <w:color w:val="1A1A1A"/>
                  <w:sz w:val="22"/>
                </w:rPr>
                <m:t xml:space="preserve">)</m:t>
              </m:r>
            </m:oMath>
            <w:r>
              <w:rPr>
                <w:rFonts w:ascii="Cambria" w:hAnsi="Cambria"/>
                <w:b w:val="0"/>
                <w:i w:val="0"/>
                <w:color w:val="222222"/>
                <w:sz w:val="21"/>
              </w:rPr>
              <w:t xml:space="preserve">, and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is any point on the line. When coordinates are measured in units, the slope has units of y-units per x-unit.</w:t>
            </w:r>
          </w:p>
        </w:tc>
      </w:tr>
    </w:tbl>
    <w:p>
      <w:pPr>
        <w:spacing w:before="0" w:after="80" w:line="276" w:lineRule="auto"/>
        <w:jc w:val="left"/>
      </w:pPr>
    </w:p>
    <w:p>
      <w:pPr>
        <w:spacing w:before="0" w:after="70" w:line="276" w:lineRule="auto"/>
        <w:jc w:val="left"/>
      </w:pPr>
      <w:r>
        <w:rPr>
          <w:rFonts w:ascii="Cambria" w:hAnsi="Cambria"/>
          <w:b w:val="0"/>
          <w:i w:val="0"/>
          <w:color w:val="222222"/>
          <w:sz w:val="21"/>
        </w:rPr>
        <w:t xml:space="preserve">Given a slope and a y-intercept, substitute directly into the formula. The resulting equation can be tested using the intercept and a second point obtained by following the slope. For example, slope </w:t>
      </w:r>
      <w:r>
        <w:rPr>
          <w:rFonts w:ascii="Cambria" w:hAnsi="Cambria"/>
          <w:b w:val="0"/>
          <w:i w:val="0"/>
          <w:color w:val="222222"/>
          <w:sz w:val="21"/>
        </w:rPr>
        <w:t>$2</w:t>
      </w:r>
      <w:r>
        <w:rPr>
          <w:rFonts w:ascii="Cambria" w:hAnsi="Cambria"/>
          <w:b w:val="0"/>
          <w:i w:val="0"/>
          <w:color w:val="222222"/>
          <w:sz w:val="21"/>
        </w:rPr>
        <w:t xml:space="preserve"> means a rise of two units for each run of one. Starting at </w:t>
      </w:r>
      <m:oMath>
        <m:r>
          <m:rPr>
            <m:sty m:val="p"/>
          </m:rPr>
          <w:rPr>
            <w:rFonts w:ascii="Cambria Math" w:hAnsi="Cambria Math"/>
            <w:color w:val="1A1A1A"/>
            <w:sz w:val="22"/>
          </w:rPr>
          <m:t xml:space="preserve">(0,1)</m:t>
        </m:r>
      </m:oMath>
      <w:r>
        <w:rPr>
          <w:rFonts w:ascii="Cambria" w:hAnsi="Cambria"/>
          <w:b w:val="0"/>
          <w:i w:val="0"/>
          <w:color w:val="222222"/>
          <w:sz w:val="21"/>
        </w:rPr>
        <w:t xml:space="preserve"> gives </w:t>
      </w:r>
      <m:oMath>
        <m:r>
          <m:rPr>
            <m:sty m:val="p"/>
          </m:rPr>
          <w:rPr>
            <w:rFonts w:ascii="Cambria Math" w:hAnsi="Cambria Math"/>
            <w:color w:val="1A1A1A"/>
            <w:sz w:val="22"/>
          </w:rPr>
          <m:t xml:space="preserve">(1,3)</m:t>
        </m:r>
      </m:oMath>
      <w:r>
        <w:rPr>
          <w:rFonts w:ascii="Cambria" w:hAnsi="Cambria"/>
          <w:b w:val="0"/>
          <w:i w:val="0"/>
          <w:color w:val="222222"/>
          <w:sz w:val="21"/>
        </w:rPr>
        <w:t xml:space="preserve">, so the equation is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 line with slope </w:t>
      </w:r>
      <m:oMath>
        <m:r>
          <m:rPr>
            <m:sty m:val="p"/>
          </m:rPr>
          <w:rPr>
            <w:rFonts w:ascii="Cambria Math" w:hAnsi="Cambria Math"/>
            <w:color w:val="1A1A1A"/>
            <w:sz w:val="22"/>
          </w:rPr>
          <m:t xml:space="preserve">−1</m:t>
        </m:r>
      </m:oMath>
      <w:r>
        <w:rPr>
          <w:rFonts w:ascii="Cambria" w:hAnsi="Cambria"/>
          <w:b w:val="0"/>
          <w:i w:val="0"/>
          <w:color w:val="222222"/>
          <w:sz w:val="21"/>
        </w:rPr>
        <w:t xml:space="preserve"> through the same intercept is different: it falls as </w:t>
      </w:r>
      <m:oMath>
        <m:r>
          <w:rPr>
            <w:rFonts w:ascii="Cambria Math" w:hAnsi="Cambria Math"/>
            <w:color w:val="1A1A1A"/>
            <w:sz w:val="22"/>
          </w:rPr>
          <m:t xml:space="preserve">x</m:t>
        </m:r>
      </m:oMath>
      <w:r>
        <w:rPr>
          <w:rFonts w:ascii="Cambria" w:hAnsi="Cambria"/>
          <w:b w:val="0"/>
          <w:i w:val="0"/>
          <w:color w:val="222222"/>
          <w:sz w:val="21"/>
        </w:rPr>
        <w:t xml:space="preserve"> increases.</w:t>
      </w:r>
    </w:p>
    <w:p>
      <w:pPr>
        <w:keepNext/>
        <w:spacing w:before="80" w:after="20" w:line="276" w:lineRule="auto"/>
        <w:jc w:val="center"/>
      </w:pPr>
      <w:r>
        <w:drawing>
          <wp:inline xmlns:a="http://schemas.openxmlformats.org/drawingml/2006/main" xmlns:pic="http://schemas.openxmlformats.org/drawingml/2006/picture">
            <wp:extent cx="3108960" cy="3108960"/>
            <wp:docPr id="47" name="Picture 47"/>
            <wp:cNvGraphicFramePr>
              <a:graphicFrameLocks noChangeAspect="1"/>
            </wp:cNvGraphicFramePr>
            <a:graphic>
              <a:graphicData uri="http://schemas.openxmlformats.org/drawingml/2006/picture">
                <pic:pic>
                  <pic:nvPicPr>
                    <pic:cNvPr id="0" name="figure_3.5.1.png"/>
                    <pic:cNvPicPr/>
                  </pic:nvPicPr>
                  <pic:blipFill>
                    <a:blip r:embed="rId60"/>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3.5.1</w:t>
      </w:r>
      <w:r>
        <w:rPr>
          <w:rFonts w:ascii="Cambria" w:hAnsi="Cambria"/>
          <w:b w:val="0"/>
          <w:i/>
          <w:color w:val="5A6270"/>
          <w:sz w:val="18"/>
        </w:rPr>
        <w:t xml:space="preserve">  Figure 3.5.1. A line through (0,1) and (1,3) has slope 2 and equation y=2x+1.</w:t>
      </w:r>
    </w:p>
    <w:p>
      <w:pPr>
        <w:keepNext/>
        <w:spacing w:before="80" w:after="20" w:line="276" w:lineRule="auto"/>
        <w:jc w:val="center"/>
      </w:pPr>
      <w:r>
        <w:drawing>
          <wp:inline xmlns:a="http://schemas.openxmlformats.org/drawingml/2006/main" xmlns:pic="http://schemas.openxmlformats.org/drawingml/2006/picture">
            <wp:extent cx="3108960" cy="2616838"/>
            <wp:docPr id="48" name="Picture 48"/>
            <wp:cNvGraphicFramePr>
              <a:graphicFrameLocks noChangeAspect="1"/>
            </wp:cNvGraphicFramePr>
            <a:graphic>
              <a:graphicData uri="http://schemas.openxmlformats.org/drawingml/2006/picture">
                <pic:pic>
                  <pic:nvPicPr>
                    <pic:cNvPr id="0" name="figure_3.4.4.png"/>
                    <pic:cNvPicPr/>
                  </pic:nvPicPr>
                  <pic:blipFill>
                    <a:blip r:embed="rId51"/>
                    <a:stretch>
                      <a:fillRect/>
                    </a:stretch>
                  </pic:blipFill>
                  <pic:spPr>
                    <a:xfrm>
                      <a:off x="0" y="0"/>
                      <a:ext cx="3108960" cy="2616838"/>
                    </a:xfrm>
                    <a:prstGeom prst="rect"/>
                  </pic:spPr>
                </pic:pic>
              </a:graphicData>
            </a:graphic>
          </wp:inline>
        </w:drawing>
      </w:r>
    </w:p>
    <w:p>
      <w:pPr>
        <w:spacing w:before="0" w:after="120" w:line="276" w:lineRule="auto"/>
        <w:jc w:val="center"/>
      </w:pPr>
      <w:r>
        <w:rPr>
          <w:rFonts w:ascii="Cambria" w:hAnsi="Cambria"/>
          <w:b/>
          <w:color w:val="1B365D"/>
          <w:sz w:val="18"/>
        </w:rPr>
        <w:t>Figure 3.5.2</w:t>
      </w:r>
      <w:r>
        <w:rPr>
          <w:rFonts w:ascii="Cambria" w:hAnsi="Cambria"/>
          <w:b w:val="0"/>
          <w:i/>
          <w:color w:val="5A6270"/>
          <w:sz w:val="18"/>
        </w:rPr>
        <w:t xml:space="preserve">  Figure 3.5.2. The line y=−x+3 crosses the axes at (0,3) and (3,0).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Known information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Check</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Slope 3, y-intercept -2</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-2</m:t>
              </m:r>
            </m:oMath>
          </w:p>
        </w:tc>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(0,−2)</m:t>
              </m:r>
            </m:oMath>
            <w:r>
              <w:rPr>
                <w:rFonts w:ascii="Cambria" w:hAnsi="Cambria"/>
                <w:b w:val="0"/>
                <w:i w:val="0"/>
                <w:color w:val="222222"/>
                <w:sz w:val="18"/>
              </w:rPr>
              <w:t xml:space="preserve"> satisfies it</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Slope -2, y-intercept 4</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+4</m:t>
              </m:r>
            </m:oMath>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(1,2)</m:t>
              </m:r>
            </m:oMath>
            <w:r>
              <w:rPr>
                <w:rFonts w:ascii="Cambria" w:hAnsi="Cambria"/>
                <w:b w:val="0"/>
                <w:i w:val="0"/>
                <w:color w:val="222222"/>
                <w:sz w:val="18"/>
              </w:rPr>
              <w:t xml:space="preserve"> satisfies it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Slope 0, y-intercept 5</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=5</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Every point has y-coordinate 5</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Slope 1/2, y-intercept -1</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m:t>
              </m:r>
              <m:f>
                <m:num>
                  <m:r>
                    <m:rPr>
                      <m:sty m:val="p"/>
                    </m:rPr>
                    <w:rPr>
                      <w:rFonts w:ascii="Cambria Math" w:hAnsi="Cambria Math"/>
                      <w:color w:val="1A1A1A"/>
                      <w:sz w:val="19"/>
                    </w:rPr>
                    <m:t xml:space="preserve">1</m:t>
                  </m:r>
                </m:num>
                <m:den>
                  <m:r>
                    <m:rPr>
                      <m:sty m:val="p"/>
                    </m:rPr>
                    <w:rPr>
                      <w:rFonts w:ascii="Cambria Math" w:hAnsi="Cambria Math"/>
                      <w:color w:val="1A1A1A"/>
                      <w:sz w:val="19"/>
                    </w:rPr>
                    <m:t xml:space="preserve">2</m:t>
                  </m:r>
                </m:den>
              </m:f>
              <m:r>
                <w:rPr>
                  <w:rFonts w:ascii="Cambria Math" w:hAnsi="Cambria Math"/>
                  <w:color w:val="1A1A1A"/>
                  <w:sz w:val="19"/>
                </w:rPr>
                <m:t xml:space="preserve">x</m:t>
              </m:r>
              <m:r>
                <m:rPr>
                  <m:sty m:val="p"/>
                </m:rPr>
                <w:rPr>
                  <w:rFonts w:ascii="Cambria Math" w:hAnsi="Cambria Math"/>
                  <w:color w:val="1A1A1A"/>
                  <w:sz w:val="19"/>
                </w:rPr>
                <m:t xml:space="preserve">-1</m:t>
              </m:r>
            </m:oMath>
          </w:p>
        </w:tc>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(2,0)</m:t>
              </m:r>
            </m:oMath>
            <w:r>
              <w:rPr>
                <w:rFonts w:ascii="Cambria" w:hAnsi="Cambria"/>
                <w:b w:val="0"/>
                <w:i w:val="0"/>
                <w:color w:val="222222"/>
                <w:sz w:val="18"/>
              </w:rPr>
              <w:t xml:space="preserve"> satisfies it</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3.5A:</w:t>
      </w:r>
      <w:r>
        <w:rPr>
          <w:rFonts w:ascii="Cambria" w:hAnsi="Cambria"/>
          <w:b w:val="0"/>
          <w:i w:val="0"/>
          <w:color w:val="222222"/>
          <w:sz w:val="21"/>
        </w:rPr>
        <w:t xml:space="preserve"> (1) Write the equation with slope </w:t>
      </w:r>
      <w:r>
        <w:rPr>
          <w:rFonts w:ascii="Cambria" w:hAnsi="Cambria"/>
          <w:b w:val="0"/>
          <w:i w:val="0"/>
          <w:color w:val="222222"/>
          <w:sz w:val="21"/>
        </w:rPr>
        <w:t>$4</w:t>
      </w:r>
      <w:r>
        <w:rPr>
          <w:rFonts w:ascii="Cambria" w:hAnsi="Cambria"/>
          <w:b w:val="0"/>
          <w:i w:val="0"/>
          <w:color w:val="222222"/>
          <w:sz w:val="21"/>
        </w:rPr>
        <w:t xml:space="preserve"> and y-intercept </w:t>
      </w:r>
      <m:oMath>
        <m:r>
          <m:rPr>
            <m:sty m:val="p"/>
          </m:rPr>
          <w:rPr>
            <w:rFonts w:ascii="Cambria Math" w:hAnsi="Cambria Math"/>
            <w:color w:val="1A1A1A"/>
            <w:sz w:val="22"/>
          </w:rPr>
          <m:t xml:space="preserve">−3</m:t>
        </m:r>
      </m:oMath>
      <w:r>
        <w:rPr>
          <w:rFonts w:ascii="Cambria" w:hAnsi="Cambria"/>
          <w:b w:val="0"/>
          <w:i w:val="0"/>
          <w:color w:val="222222"/>
          <w:sz w:val="21"/>
        </w:rPr>
        <w:t xml:space="preserve">. (2) Does </w:t>
      </w:r>
      <m:oMath>
        <m:r>
          <m:rPr>
            <m:sty m:val="p"/>
          </m:rPr>
          <w:rPr>
            <w:rFonts w:ascii="Cambria Math" w:hAnsi="Cambria Math"/>
            <w:color w:val="1A1A1A"/>
            <w:sz w:val="22"/>
          </w:rPr>
          <m:t xml:space="preserve">(2,3)</m:t>
        </m:r>
      </m:oMath>
      <w:r>
        <w:rPr>
          <w:rFonts w:ascii="Cambria" w:hAnsi="Cambria"/>
          <w:b w:val="0"/>
          <w:i w:val="0"/>
          <w:color w:val="222222"/>
          <w:sz w:val="21"/>
        </w:rPr>
        <w:t xml:space="preserve"> satisfy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(3) Explain the difference between </w:t>
      </w:r>
      <m:oMath>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3.5.2 — POINT-SLOPE FORM AND TWO POINTS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slope and a single point determine a unique nonvertical line. Use </w:t>
      </w:r>
      <w:r>
        <w:rPr>
          <w:rFonts w:ascii="Cambria" w:hAnsi="Cambria"/>
          <w:b/>
          <w:i w:val="0"/>
          <w:color w:val="222222"/>
          <w:sz w:val="21"/>
        </w:rPr>
        <w:t>point-slope form</w:t>
      </w:r>
      <w:r>
        <w:rPr>
          <w:rFonts w:ascii="Cambria" w:hAnsi="Cambria"/>
          <w:b w:val="0"/>
          <w:i w:val="0"/>
          <w:color w:val="222222"/>
          <w:sz w:val="21"/>
        </w:rPr>
        <w:t xml:space="preserve"> when the given point is not necessarily on the y-axis. It comes from the slope ratio: the change in </w:t>
      </w:r>
      <m:oMath>
        <m:r>
          <w:rPr>
            <w:rFonts w:ascii="Cambria Math" w:hAnsi="Cambria Math"/>
            <w:color w:val="1A1A1A"/>
            <w:sz w:val="22"/>
          </w:rPr>
          <m:t xml:space="preserve">y</m:t>
        </m:r>
      </m:oMath>
      <w:r>
        <w:rPr>
          <w:rFonts w:ascii="Cambria" w:hAnsi="Cambria"/>
          <w:b w:val="0"/>
          <w:i w:val="0"/>
          <w:color w:val="222222"/>
          <w:sz w:val="21"/>
        </w:rPr>
        <w:t xml:space="preserve"> from the known point is the slope multiplied by the change in </w:t>
      </w:r>
      <m:oMath>
        <m:r>
          <w:rPr>
            <w:rFonts w:ascii="Cambria Math" w:hAnsi="Cambria Math"/>
            <w:color w:val="1A1A1A"/>
            <w:sz w:val="22"/>
          </w:rPr>
          <m:t xml:space="preserve">x</m:t>
        </m:r>
      </m:oMath>
      <w:r>
        <w:rPr>
          <w:rFonts w:ascii="Cambria" w:hAnsi="Cambria"/>
          <w:b w:val="0"/>
          <w:i w:val="0"/>
          <w:color w:val="222222"/>
          <w:sz w:val="21"/>
        </w:rPr>
        <w:t>. Rearrange the resulting expression only after checking that the given point and numerical slope were substituted correctly.</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Point-Slope Form</w:t>
            </w:r>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m:t>
                </m:r>
                <m:sSub>
                  <m:e>
                    <m:r>
                      <w:rPr>
                        <w:rFonts w:ascii="Cambria Math" w:hAnsi="Cambria Math"/>
                        <w:color w:val="1A1A1A"/>
                        <w:sz w:val="25"/>
                      </w:rPr>
                      <m:t xml:space="preserve">y</m:t>
                    </m:r>
                  </m:e>
                  <m:sub>
                    <m:r>
                      <m:rPr>
                        <m:sty m:val="p"/>
                      </m:rPr>
                      <w:rPr>
                        <w:rFonts w:ascii="Cambria Math" w:hAnsi="Cambria Math"/>
                        <w:color w:val="1A1A1A"/>
                        <w:sz w:val="25"/>
                      </w:rPr>
                      <m:t xml:space="preserve">1</m:t>
                    </m:r>
                  </m:sub>
                </m:sSub>
                <m:r>
                  <m:rPr>
                    <m:sty m:val="p"/>
                  </m:rPr>
                  <w:rPr>
                    <w:rFonts w:ascii="Cambria Math" w:hAnsi="Cambria Math"/>
                    <w:color w:val="1A1A1A"/>
                    <w:sz w:val="25"/>
                  </w:rPr>
                  <m:t xml:space="preserve">=</m:t>
                </m:r>
                <m:r>
                  <w:rPr>
                    <w:rFonts w:ascii="Cambria Math" w:hAnsi="Cambria Math"/>
                    <w:color w:val="1A1A1A"/>
                    <w:sz w:val="25"/>
                  </w:rPr>
                  <m:t xml:space="preserve">m</m:t>
                </m:r>
                <m:r>
                  <m:rPr>
                    <m:sty m:val="p"/>
                  </m:rPr>
                  <w:rPr>
                    <w:rFonts w:ascii="Cambria Math" w:hAnsi="Cambria Math"/>
                    <w:color w:val="1A1A1A"/>
                    <w:sz w:val="25"/>
                  </w:rPr>
                  <m:t xml:space="preserve">(</m:t>
                </m:r>
                <m:r>
                  <w:rPr>
                    <w:rFonts w:ascii="Cambria Math" w:hAnsi="Cambria Math"/>
                    <w:color w:val="1A1A1A"/>
                    <w:sz w:val="25"/>
                  </w:rPr>
                  <m:t xml:space="preserve">x</m:t>
                </m:r>
                <m:r>
                  <m:rPr>
                    <m:sty m:val="p"/>
                  </m:rPr>
                  <w:rPr>
                    <w:rFonts w:ascii="Cambria Math" w:hAnsi="Cambria Math"/>
                    <w:color w:val="1A1A1A"/>
                    <w:sz w:val="25"/>
                  </w:rPr>
                  <m:t xml:space="preserve">-</m:t>
                </m:r>
                <m:sSub>
                  <m:e>
                    <m:r>
                      <w:rPr>
                        <w:rFonts w:ascii="Cambria Math" w:hAnsi="Cambria Math"/>
                        <w:color w:val="1A1A1A"/>
                        <w:sz w:val="25"/>
                      </w:rPr>
                      <m:t xml:space="preserve">x</m:t>
                    </m:r>
                  </m:e>
                  <m:sub>
                    <m:r>
                      <m:rPr>
                        <m:sty m:val="p"/>
                      </m:rPr>
                      <w:rPr>
                        <w:rFonts w:ascii="Cambria Math" w:hAnsi="Cambria Math"/>
                        <w:color w:val="1A1A1A"/>
                        <w:sz w:val="25"/>
                      </w:rPr>
                      <m:t xml:space="preserve">1</m:t>
                    </m:r>
                  </m:sub>
                </m:sSub>
                <m:r>
                  <m:rPr>
                    <m:sty m:val="p"/>
                  </m:rPr>
                  <w:rPr>
                    <w:rFonts w:ascii="Cambria Math" w:hAnsi="Cambria Math"/>
                    <w:color w:val="1A1A1A"/>
                    <w:sz w:val="25"/>
                  </w:rPr>
                  <m:t xml:space="preserve">)</m:t>
                </m:r>
              </m:oMath>
            </m:oMathPara>
          </w:p>
          <w:p>
            <w:pPr>
              <w:spacing w:before="0" w:after="70" w:line="276" w:lineRule="auto"/>
              <w:jc w:val="left"/>
            </w:pPr>
            <w:r>
              <w:rPr>
                <w:rFonts w:ascii="Cambria" w:hAnsi="Cambria"/>
                <w:b w:val="0"/>
                <w:i w:val="0"/>
                <w:color w:val="222222"/>
                <w:sz w:val="21"/>
              </w:rPr>
              <w:t xml:space="preserve">Here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 xml:space="preserve"> is a known point, </w:t>
            </w:r>
            <m:oMath>
              <m:r>
                <w:rPr>
                  <w:rFonts w:ascii="Cambria Math" w:hAnsi="Cambria Math"/>
                  <w:color w:val="1A1A1A"/>
                  <w:sz w:val="22"/>
                </w:rPr>
                <m:t xml:space="preserve">m</m:t>
              </m:r>
            </m:oMath>
            <w:r>
              <w:rPr>
                <w:rFonts w:ascii="Cambria" w:hAnsi="Cambria"/>
                <w:b w:val="0"/>
                <w:i w:val="0"/>
                <w:color w:val="222222"/>
                <w:sz w:val="21"/>
              </w:rPr>
              <w:t xml:space="preserve"> is the slope, and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represents any point on the line. For two distinct points, calculate:</w:t>
            </w:r>
          </w:p>
          <w:p>
            <w:pPr>
              <w:spacing w:before="60" w:after="100" w:line="276" w:lineRule="auto"/>
              <w:jc w:val="center"/>
            </w:pPr>
            <m:oMathPara>
              <m:oMathParaPr>
                <m:jc m:val="center"/>
              </m:oMathParaPr>
              <m:oMath>
                <m:r>
                  <w:rPr>
                    <w:rFonts w:ascii="Cambria Math" w:hAnsi="Cambria Math"/>
                    <w:color w:val="1A1A1A"/>
                    <w:sz w:val="25"/>
                  </w:rPr>
                  <m:t xml:space="preserve">m</m:t>
                </m:r>
                <m:r>
                  <m:rPr>
                    <m:sty m:val="p"/>
                  </m:rPr>
                  <w:rPr>
                    <w:rFonts w:ascii="Cambria Math" w:hAnsi="Cambria Math"/>
                    <w:color w:val="1A1A1A"/>
                    <w:sz w:val="25"/>
                  </w:rPr>
                  <m:t xml:space="preserve">=</m:t>
                </m:r>
                <m:f>
                  <m:num>
                    <m:sSub>
                      <m:e>
                        <m:r>
                          <w:rPr>
                            <w:rFonts w:ascii="Cambria Math" w:hAnsi="Cambria Math"/>
                            <w:color w:val="1A1A1A"/>
                            <w:sz w:val="25"/>
                          </w:rPr>
                          <m:t xml:space="preserve">y</m:t>
                        </m:r>
                      </m:e>
                      <m:sub>
                        <m:r>
                          <m:rPr>
                            <m:sty m:val="p"/>
                          </m:rPr>
                          <w:rPr>
                            <w:rFonts w:ascii="Cambria Math" w:hAnsi="Cambria Math"/>
                            <w:color w:val="1A1A1A"/>
                            <w:sz w:val="25"/>
                          </w:rPr>
                          <m:t xml:space="preserve">2</m:t>
                        </m:r>
                      </m:sub>
                    </m:sSub>
                    <m:r>
                      <m:rPr>
                        <m:sty m:val="p"/>
                      </m:rPr>
                      <w:rPr>
                        <w:rFonts w:ascii="Cambria Math" w:hAnsi="Cambria Math"/>
                        <w:color w:val="1A1A1A"/>
                        <w:sz w:val="25"/>
                      </w:rPr>
                      <m:t xml:space="preserve">-</m:t>
                    </m:r>
                    <m:sSub>
                      <m:e>
                        <m:r>
                          <w:rPr>
                            <w:rFonts w:ascii="Cambria Math" w:hAnsi="Cambria Math"/>
                            <w:color w:val="1A1A1A"/>
                            <w:sz w:val="25"/>
                          </w:rPr>
                          <m:t xml:space="preserve">y</m:t>
                        </m:r>
                      </m:e>
                      <m:sub>
                        <m:r>
                          <m:rPr>
                            <m:sty m:val="p"/>
                          </m:rPr>
                          <w:rPr>
                            <w:rFonts w:ascii="Cambria Math" w:hAnsi="Cambria Math"/>
                            <w:color w:val="1A1A1A"/>
                            <w:sz w:val="25"/>
                          </w:rPr>
                          <m:t xml:space="preserve">1</m:t>
                        </m:r>
                      </m:sub>
                    </m:sSub>
                  </m:num>
                  <m:den>
                    <m:sSub>
                      <m:e>
                        <m:r>
                          <w:rPr>
                            <w:rFonts w:ascii="Cambria Math" w:hAnsi="Cambria Math"/>
                            <w:color w:val="1A1A1A"/>
                            <w:sz w:val="25"/>
                          </w:rPr>
                          <m:t xml:space="preserve">x</m:t>
                        </m:r>
                      </m:e>
                      <m:sub>
                        <m:r>
                          <m:rPr>
                            <m:sty m:val="p"/>
                          </m:rPr>
                          <w:rPr>
                            <w:rFonts w:ascii="Cambria Math" w:hAnsi="Cambria Math"/>
                            <w:color w:val="1A1A1A"/>
                            <w:sz w:val="25"/>
                          </w:rPr>
                          <m:t xml:space="preserve">2</m:t>
                        </m:r>
                      </m:sub>
                    </m:sSub>
                    <m:r>
                      <m:rPr>
                        <m:sty m:val="p"/>
                      </m:rPr>
                      <w:rPr>
                        <w:rFonts w:ascii="Cambria Math" w:hAnsi="Cambria Math"/>
                        <w:color w:val="1A1A1A"/>
                        <w:sz w:val="25"/>
                      </w:rPr>
                      <m:t xml:space="preserve">-</m:t>
                    </m:r>
                    <m:sSub>
                      <m:e>
                        <m:r>
                          <w:rPr>
                            <w:rFonts w:ascii="Cambria Math" w:hAnsi="Cambria Math"/>
                            <w:color w:val="1A1A1A"/>
                            <w:sz w:val="25"/>
                          </w:rPr>
                          <m:t xml:space="preserve">x</m:t>
                        </m:r>
                      </m:e>
                      <m:sub>
                        <m:r>
                          <m:rPr>
                            <m:sty m:val="p"/>
                          </m:rPr>
                          <w:rPr>
                            <w:rFonts w:ascii="Cambria Math" w:hAnsi="Cambria Math"/>
                            <w:color w:val="1A1A1A"/>
                            <w:sz w:val="25"/>
                          </w:rPr>
                          <m:t xml:space="preserve">1</m:t>
                        </m:r>
                      </m:sub>
                    </m:sSub>
                  </m:den>
                </m:f>
                <m:r>
                  <m:rPr>
                    <m:sty m:val="p"/>
                  </m:rPr>
                  <w:rPr>
                    <w:rFonts w:ascii="Cambria Math" w:hAnsi="Cambria Math"/>
                    <w:color w:val="1A1A1A"/>
                    <w:sz w:val="25"/>
                  </w:rPr>
                  <m:t xml:space="preserve">    (</m:t>
                </m:r>
                <m:sSub>
                  <m:e>
                    <m:r>
                      <w:rPr>
                        <w:rFonts w:ascii="Cambria Math" w:hAnsi="Cambria Math"/>
                        <w:color w:val="1A1A1A"/>
                        <w:sz w:val="25"/>
                      </w:rPr>
                      <m:t xml:space="preserve">x</m:t>
                    </m:r>
                  </m:e>
                  <m:sub>
                    <m:r>
                      <m:rPr>
                        <m:sty m:val="p"/>
                      </m:rPr>
                      <w:rPr>
                        <w:rFonts w:ascii="Cambria Math" w:hAnsi="Cambria Math"/>
                        <w:color w:val="1A1A1A"/>
                        <w:sz w:val="25"/>
                      </w:rPr>
                      <m:t xml:space="preserve">2</m:t>
                    </m:r>
                  </m:sub>
                </m:sSub>
                <m:r>
                  <m:rPr>
                    <m:sty m:val="p"/>
                  </m:rPr>
                  <w:rPr>
                    <w:rFonts w:ascii="Cambria Math" w:hAnsi="Cambria Math"/>
                    <w:color w:val="1A1A1A"/>
                    <w:sz w:val="25"/>
                  </w:rPr>
                  <m:t xml:space="preserve">≠ </m:t>
                </m:r>
                <m:sSub>
                  <m:e>
                    <m:r>
                      <w:rPr>
                        <w:rFonts w:ascii="Cambria Math" w:hAnsi="Cambria Math"/>
                        <w:color w:val="1A1A1A"/>
                        <w:sz w:val="25"/>
                      </w:rPr>
                      <m:t xml:space="preserve">x</m:t>
                    </m:r>
                  </m:e>
                  <m:sub>
                    <m:r>
                      <m:rPr>
                        <m:sty m:val="p"/>
                      </m:rPr>
                      <w:rPr>
                        <w:rFonts w:ascii="Cambria Math" w:hAnsi="Cambria Math"/>
                        <w:color w:val="1A1A1A"/>
                        <w:sz w:val="25"/>
                      </w:rPr>
                      <m:t xml:space="preserve">1</m:t>
                    </m:r>
                  </m:sub>
                </m:sSub>
                <m:r>
                  <m:rPr>
                    <m:sty m:val="p"/>
                  </m:rPr>
                  <w:rPr>
                    <w:rFonts w:ascii="Cambria Math" w:hAnsi="Cambria Math"/>
                    <w:color w:val="1A1A1A"/>
                    <w:sz w:val="25"/>
                  </w:rPr>
                  <m:t xml:space="preserve">)</m:t>
                </m:r>
              </m:oMath>
            </m:oMathPara>
          </w:p>
        </w:tc>
      </w:tr>
    </w:tbl>
    <w:p>
      <w:pPr>
        <w:spacing w:before="0" w:after="80" w:line="276" w:lineRule="auto"/>
        <w:jc w:val="left"/>
      </w:pPr>
    </w:p>
    <w:p>
      <w:pPr>
        <w:spacing w:before="0" w:after="70" w:line="276" w:lineRule="auto"/>
        <w:jc w:val="left"/>
      </w:pPr>
      <w:r>
        <w:rPr>
          <w:rFonts w:ascii="Cambria" w:hAnsi="Cambria"/>
          <w:b w:val="0"/>
          <w:i w:val="0"/>
          <w:color w:val="222222"/>
          <w:sz w:val="21"/>
        </w:rPr>
        <w:t xml:space="preserve">A particularly useful property is that either of the two known points may serve as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 xml:space="preserve">; both lead to equivalent equations. For instance, the points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(3,6)</m:t>
        </m:r>
      </m:oMath>
      <w:r>
        <w:rPr>
          <w:rFonts w:ascii="Cambria" w:hAnsi="Cambria"/>
          <w:b w:val="0"/>
          <w:i w:val="0"/>
          <w:color w:val="222222"/>
          <w:sz w:val="21"/>
        </w:rPr>
        <w:t xml:space="preserve"> give slope </w:t>
      </w:r>
      <w:r>
        <w:rPr>
          <w:rFonts w:ascii="Cambria" w:hAnsi="Cambria"/>
          <w:b w:val="0"/>
          <w:i w:val="0"/>
          <w:color w:val="222222"/>
          <w:sz w:val="21"/>
        </w:rPr>
        <w:t>$2</w:t>
      </w:r>
      <w:r>
        <w:rPr>
          <w:rFonts w:ascii="Cambria" w:hAnsi="Cambria"/>
          <w:b w:val="0"/>
          <w:i w:val="0"/>
          <w:color w:val="222222"/>
          <w:sz w:val="21"/>
        </w:rPr>
        <w:t xml:space="preserve">. Using </w:t>
      </w:r>
      <m:oMath>
        <m:r>
          <m:rPr>
            <m:sty m:val="p"/>
          </m:rPr>
          <w:rPr>
            <w:rFonts w:ascii="Cambria Math" w:hAnsi="Cambria Math"/>
            <w:color w:val="1A1A1A"/>
            <w:sz w:val="22"/>
          </w:rPr>
          <m:t xml:space="preserve">(1,2)</m:t>
        </m:r>
      </m:oMath>
      <w:r>
        <w:rPr>
          <w:rFonts w:ascii="Cambria" w:hAnsi="Cambria"/>
          <w:b w:val="0"/>
          <w:i w:val="0"/>
          <w:color w:val="222222"/>
          <w:sz w:val="21"/>
        </w:rPr>
        <w:t xml:space="preserve"> gives </w:t>
      </w:r>
      <m:oMath>
        <m:r>
          <w:rPr>
            <w:rFonts w:ascii="Cambria Math" w:hAnsi="Cambria Math"/>
            <w:color w:val="1A1A1A"/>
            <w:sz w:val="22"/>
          </w:rPr>
          <m:t xml:space="preserve">y</m:t>
        </m:r>
        <m:r>
          <m:rPr>
            <m:sty m:val="p"/>
          </m:rPr>
          <w:rPr>
            <w:rFonts w:ascii="Cambria Math" w:hAnsi="Cambria Math"/>
            <w:color w:val="1A1A1A"/>
            <w:sz w:val="22"/>
          </w:rPr>
          <m:t xml:space="preserve">-2=2(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using </w:t>
      </w:r>
      <m:oMath>
        <m:r>
          <m:rPr>
            <m:sty m:val="p"/>
          </m:rPr>
          <w:rPr>
            <w:rFonts w:ascii="Cambria Math" w:hAnsi="Cambria Math"/>
            <w:color w:val="1A1A1A"/>
            <w:sz w:val="22"/>
          </w:rPr>
          <m:t xml:space="preserve">(3,6)</m:t>
        </m:r>
      </m:oMath>
      <w:r>
        <w:rPr>
          <w:rFonts w:ascii="Cambria" w:hAnsi="Cambria"/>
          <w:b w:val="0"/>
          <w:i w:val="0"/>
          <w:color w:val="222222"/>
          <w:sz w:val="21"/>
        </w:rPr>
        <w:t xml:space="preserve"> gives </w:t>
      </w:r>
      <m:oMath>
        <m:r>
          <w:rPr>
            <w:rFonts w:ascii="Cambria Math" w:hAnsi="Cambria Math"/>
            <w:color w:val="1A1A1A"/>
            <w:sz w:val="22"/>
          </w:rPr>
          <m:t xml:space="preserve">y</m:t>
        </m:r>
        <m:r>
          <m:rPr>
            <m:sty m:val="p"/>
          </m:rPr>
          <w:rPr>
            <w:rFonts w:ascii="Cambria Math" w:hAnsi="Cambria Math"/>
            <w:color w:val="1A1A1A"/>
            <w:sz w:val="22"/>
          </w:rPr>
          <m:t xml:space="preserve">-6=2(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Both simplify to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oMath>
      <w:r>
        <w:rPr>
          <w:rFonts w:ascii="Cambria" w:hAnsi="Cambria"/>
          <w:b w:val="0"/>
          <w:i w:val="0"/>
          <w:color w:val="222222"/>
          <w:sz w:val="21"/>
        </w:rPr>
        <w:t>. The equation is not a new line merely because its algebraic appearance has changed.</w:t>
      </w:r>
    </w:p>
    <w:p>
      <w:pPr>
        <w:keepNext/>
        <w:spacing w:before="80" w:after="20" w:line="276" w:lineRule="auto"/>
        <w:jc w:val="center"/>
      </w:pPr>
      <w:r>
        <w:drawing>
          <wp:inline xmlns:a="http://schemas.openxmlformats.org/drawingml/2006/main" xmlns:pic="http://schemas.openxmlformats.org/drawingml/2006/picture">
            <wp:extent cx="3108960" cy="3108960"/>
            <wp:docPr id="49" name="Picture 49"/>
            <wp:cNvGraphicFramePr>
              <a:graphicFrameLocks noChangeAspect="1"/>
            </wp:cNvGraphicFramePr>
            <a:graphic>
              <a:graphicData uri="http://schemas.openxmlformats.org/drawingml/2006/picture">
                <pic:pic>
                  <pic:nvPicPr>
                    <pic:cNvPr id="0" name="figure_3.5.3.png"/>
                    <pic:cNvPicPr/>
                  </pic:nvPicPr>
                  <pic:blipFill>
                    <a:blip r:embed="rId61"/>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3.5.3</w:t>
      </w:r>
      <w:r>
        <w:rPr>
          <w:rFonts w:ascii="Cambria" w:hAnsi="Cambria"/>
          <w:b w:val="0"/>
          <w:i/>
          <w:color w:val="5A6270"/>
          <w:sz w:val="18"/>
        </w:rPr>
        <w:t xml:space="preserve">  Figure 3.5.3. Two given points determine a slope of 1 and the line y=x+1.</w:t>
      </w:r>
    </w:p>
    <w:p>
      <w:pPr>
        <w:keepNext/>
        <w:spacing w:before="80" w:after="20" w:line="276" w:lineRule="auto"/>
        <w:jc w:val="center"/>
      </w:pPr>
      <w:r>
        <w:drawing>
          <wp:inline xmlns:a="http://schemas.openxmlformats.org/drawingml/2006/main" xmlns:pic="http://schemas.openxmlformats.org/drawingml/2006/picture">
            <wp:extent cx="3108960" cy="3108960"/>
            <wp:docPr id="50" name="Picture 50"/>
            <wp:cNvGraphicFramePr>
              <a:graphicFrameLocks noChangeAspect="1"/>
            </wp:cNvGraphicFramePr>
            <a:graphic>
              <a:graphicData uri="http://schemas.openxmlformats.org/drawingml/2006/picture">
                <pic:pic>
                  <pic:nvPicPr>
                    <pic:cNvPr id="0" name="figure_3.5.4.png"/>
                    <pic:cNvPicPr/>
                  </pic:nvPicPr>
                  <pic:blipFill>
                    <a:blip r:embed="rId62"/>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3.5.4</w:t>
      </w:r>
      <w:r>
        <w:rPr>
          <w:rFonts w:ascii="Cambria" w:hAnsi="Cambria"/>
          <w:b w:val="0"/>
          <w:i/>
          <w:color w:val="5A6270"/>
          <w:sz w:val="18"/>
        </w:rPr>
        <w:t xml:space="preserve">  Figure 3.5.4. A negative slope can be computed in either point order.</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Data</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First 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Result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Slope </w:t>
            </w:r>
            <w:r>
              <w:rPr>
                <w:rFonts w:ascii="Cambria" w:hAnsi="Cambria"/>
                <w:b w:val="0"/>
                <w:i w:val="0"/>
                <w:color w:val="222222"/>
                <w:sz w:val="18"/>
              </w:rPr>
              <w:t>$3</w:t>
            </w:r>
            <w:r>
              <w:rPr>
                <w:rFonts w:ascii="Cambria" w:hAnsi="Cambria"/>
                <w:b w:val="0"/>
                <w:i w:val="0"/>
                <w:color w:val="222222"/>
                <w:sz w:val="18"/>
              </w:rPr>
              <w:t xml:space="preserve">, point </w:t>
            </w:r>
            <m:oMath>
              <m:r>
                <m:rPr>
                  <m:sty m:val="p"/>
                </m:rPr>
                <w:rPr>
                  <w:rFonts w:ascii="Cambria Math" w:hAnsi="Cambria Math"/>
                  <w:color w:val="1A1A1A"/>
                  <w:sz w:val="19"/>
                </w:rPr>
                <m:t xml:space="preserve">(2,1)</m:t>
              </m:r>
            </m:oMath>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-1=3(</m:t>
              </m:r>
              <m:r>
                <w:rPr>
                  <w:rFonts w:ascii="Cambria Math" w:hAnsi="Cambria Math"/>
                  <w:color w:val="1A1A1A"/>
                  <w:sz w:val="19"/>
                </w:rPr>
                <m:t xml:space="preserve">x</m:t>
              </m:r>
              <m:r>
                <m:rPr>
                  <m:sty m:val="p"/>
                </m:rPr>
                <w:rPr>
                  <w:rFonts w:ascii="Cambria Math" w:hAnsi="Cambria Math"/>
                  <w:color w:val="1A1A1A"/>
                  <w:sz w:val="19"/>
                </w:rPr>
                <m:t xml:space="preserve">-2)</m:t>
              </m:r>
            </m:oMath>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-5</m:t>
              </m:r>
            </m:oMath>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Points </w:t>
            </w:r>
            <m:oMath>
              <m:r>
                <m:rPr>
                  <m:sty m:val="p"/>
                </m:rPr>
                <w:rPr>
                  <w:rFonts w:ascii="Cambria Math" w:hAnsi="Cambria Math"/>
                  <w:color w:val="1A1A1A"/>
                  <w:sz w:val="19"/>
                </w:rPr>
                <m:t xml:space="preserve">(0,2),(2,6)</m:t>
              </m:r>
            </m:oMath>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m</m:t>
              </m:r>
              <m:r>
                <m:rPr>
                  <m:sty m:val="p"/>
                </m:rPr>
                <w:rPr>
                  <w:rFonts w:ascii="Cambria Math" w:hAnsi="Cambria Math"/>
                  <w:color w:val="1A1A1A"/>
                  <w:sz w:val="19"/>
                </w:rPr>
                <m:t xml:space="preserve">=(6-2)/(2-0)=2</m:t>
              </m:r>
            </m:oMath>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+2</m:t>
              </m:r>
            </m:oMath>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Points </w:t>
            </w:r>
            <m:oMath>
              <m:r>
                <m:rPr>
                  <m:sty m:val="p"/>
                </m:rPr>
                <w:rPr>
                  <w:rFonts w:ascii="Cambria Math" w:hAnsi="Cambria Math"/>
                  <w:color w:val="1A1A1A"/>
                  <w:sz w:val="19"/>
                </w:rPr>
                <m:t xml:space="preserve">(1,4),(3,4)</m:t>
              </m:r>
            </m:oMath>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m</m:t>
              </m:r>
              <m:r>
                <m:rPr>
                  <m:sty m:val="p"/>
                </m:rPr>
                <w:rPr>
                  <w:rFonts w:ascii="Cambria Math" w:hAnsi="Cambria Math"/>
                  <w:color w:val="1A1A1A"/>
                  <w:sz w:val="19"/>
                </w:rPr>
                <m:t xml:space="preserve">=0</m:t>
              </m:r>
            </m:oMath>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=4</m:t>
              </m:r>
            </m:oMath>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Points </w:t>
            </w:r>
            <m:oMath>
              <m:r>
                <m:rPr>
                  <m:sty m:val="p"/>
                </m:rPr>
                <w:rPr>
                  <w:rFonts w:ascii="Cambria Math" w:hAnsi="Cambria Math"/>
                  <w:color w:val="1A1A1A"/>
                  <w:sz w:val="19"/>
                </w:rPr>
                <m:t xml:space="preserve">(2,−1),(2,3)</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Same x-coordinate</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=2</m:t>
              </m:r>
            </m:oMath>
          </w:p>
        </w:tc>
      </w:tr>
    </w:tbl>
    <w:p>
      <w:pPr>
        <w:spacing w:before="0" w:after="60" w:line="276" w:lineRule="auto"/>
        <w:jc w:val="left"/>
      </w:pPr>
    </w:p>
    <w:p>
      <w:pPr>
        <w:spacing w:before="0" w:after="70" w:line="276" w:lineRule="auto"/>
        <w:jc w:val="left"/>
      </w:pPr>
      <w:r>
        <w:rPr>
          <w:rFonts w:ascii="Cambria" w:hAnsi="Cambria"/>
          <w:b/>
          <w:i w:val="0"/>
          <w:color w:val="222222"/>
          <w:sz w:val="21"/>
        </w:rPr>
        <w:t>Quick Check 3.5B:</w:t>
      </w:r>
      <w:r>
        <w:rPr>
          <w:rFonts w:ascii="Cambria" w:hAnsi="Cambria"/>
          <w:b w:val="0"/>
          <w:i w:val="0"/>
          <w:color w:val="222222"/>
          <w:sz w:val="21"/>
        </w:rPr>
        <w:t xml:space="preserve"> (1) Find the slope between </w:t>
      </w:r>
      <m:oMath>
        <m:r>
          <m:rPr>
            <m:sty m:val="p"/>
          </m:rPr>
          <w:rPr>
            <w:rFonts w:ascii="Cambria Math" w:hAnsi="Cambria Math"/>
            <w:color w:val="1A1A1A"/>
            <w:sz w:val="22"/>
          </w:rPr>
          <m:t xml:space="preserve">(2,5)</m:t>
        </m:r>
      </m:oMath>
      <w:r>
        <w:rPr>
          <w:rFonts w:ascii="Cambria" w:hAnsi="Cambria"/>
          <w:b w:val="0"/>
          <w:i w:val="0"/>
          <w:color w:val="222222"/>
          <w:sz w:val="21"/>
        </w:rPr>
        <w:t xml:space="preserve"> and </w:t>
      </w:r>
      <m:oMath>
        <m:r>
          <m:rPr>
            <m:sty m:val="p"/>
          </m:rPr>
          <w:rPr>
            <w:rFonts w:ascii="Cambria Math" w:hAnsi="Cambria Math"/>
            <w:color w:val="1A1A1A"/>
            <w:sz w:val="22"/>
          </w:rPr>
          <m:t xml:space="preserve">(4,9)</m:t>
        </m:r>
      </m:oMath>
      <w:r>
        <w:rPr>
          <w:rFonts w:ascii="Cambria" w:hAnsi="Cambria"/>
          <w:b w:val="0"/>
          <w:i w:val="0"/>
          <w:color w:val="222222"/>
          <w:sz w:val="21"/>
        </w:rPr>
        <w:t xml:space="preserve">. (2) Write a point-slope equation through </w:t>
      </w:r>
      <m:oMath>
        <m:r>
          <m:rPr>
            <m:sty m:val="p"/>
          </m:rPr>
          <w:rPr>
            <w:rFonts w:ascii="Cambria Math" w:hAnsi="Cambria Math"/>
            <w:color w:val="1A1A1A"/>
            <w:sz w:val="22"/>
          </w:rPr>
          <m:t xml:space="preserve">(−1,4)</m:t>
        </m:r>
      </m:oMath>
      <w:r>
        <w:rPr>
          <w:rFonts w:ascii="Cambria" w:hAnsi="Cambria"/>
          <w:b w:val="0"/>
          <w:i w:val="0"/>
          <w:color w:val="222222"/>
          <w:sz w:val="21"/>
        </w:rPr>
        <w:t xml:space="preserve"> with slope </w:t>
      </w:r>
      <w:r>
        <w:rPr>
          <w:rFonts w:ascii="Cambria" w:hAnsi="Cambria"/>
          <w:b w:val="0"/>
          <w:i w:val="0"/>
          <w:color w:val="222222"/>
          <w:sz w:val="21"/>
        </w:rPr>
        <w:t>$3</w:t>
      </w:r>
      <w:r>
        <w:rPr>
          <w:rFonts w:ascii="Cambria" w:hAnsi="Cambria"/>
          <w:b w:val="0"/>
          <w:i w:val="0"/>
          <w:color w:val="222222"/>
          <w:sz w:val="21"/>
        </w:rPr>
        <w:t xml:space="preserve">. (3) What equation passes through </w:t>
      </w:r>
      <m:oMath>
        <m:r>
          <m:rPr>
            <m:sty m:val="p"/>
          </m:rPr>
          <w:rPr>
            <w:rFonts w:ascii="Cambria Math" w:hAnsi="Cambria Math"/>
            <w:color w:val="1A1A1A"/>
            <w:sz w:val="22"/>
          </w:rPr>
          <m:t xml:space="preserve">(3,1)</m:t>
        </m:r>
      </m:oMath>
      <w:r>
        <w:rPr>
          <w:rFonts w:ascii="Cambria" w:hAnsi="Cambria"/>
          <w:b w:val="0"/>
          <w:i w:val="0"/>
          <w:color w:val="222222"/>
          <w:sz w:val="21"/>
        </w:rPr>
        <w:t xml:space="preserve"> and </w:t>
      </w:r>
      <m:oMath>
        <m:r>
          <m:rPr>
            <m:sty m:val="p"/>
          </m:rPr>
          <w:rPr>
            <w:rFonts w:ascii="Cambria Math" w:hAnsi="Cambria Math"/>
            <w:color w:val="1A1A1A"/>
            <w:sz w:val="22"/>
          </w:rPr>
          <m:t xml:space="preserve">(3,6)</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FULLY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 Slope and Y-Intercept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Write the equation of the line with slope </w:t>
            </w:r>
            <m:oMath>
              <m:r>
                <m:rPr>
                  <m:sty m:val="p"/>
                </m:rPr>
                <w:rPr>
                  <w:rFonts w:ascii="Cambria Math" w:hAnsi="Cambria Math"/>
                  <w:color w:val="1A1A1A"/>
                  <w:sz w:val="22"/>
                </w:rPr>
                <m:t xml:space="preserve">−2</m:t>
              </m:r>
            </m:oMath>
            <w:r>
              <w:rPr>
                <w:rFonts w:ascii="Cambria" w:hAnsi="Cambria"/>
                <w:b w:val="0"/>
                <w:i w:val="0"/>
                <w:color w:val="222222"/>
                <w:sz w:val="21"/>
              </w:rPr>
              <w:t xml:space="preserve"> and y-intercept </w:t>
            </w:r>
            <w:r>
              <w:rPr>
                <w:rFonts w:ascii="Cambria" w:hAnsi="Cambria"/>
                <w:b w:val="0"/>
                <w:i w:val="0"/>
                <w:color w:val="222222"/>
                <w:sz w:val="21"/>
              </w:rPr>
              <w:t>$5</w:t>
            </w:r>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=−2</m:t>
              </m:r>
            </m:oMath>
            <w:r>
              <w:rPr>
                <w:rFonts w:ascii="Cambria" w:hAnsi="Cambria"/>
                <w:b w:val="0"/>
                <w:i w:val="0"/>
                <w:color w:val="222222"/>
                <w:sz w:val="21"/>
              </w:rPr>
              <w:t xml:space="preserve">, </w:t>
            </w:r>
            <m:oMath>
              <m:r>
                <w:rPr>
                  <w:rFonts w:ascii="Cambria Math" w:hAnsi="Cambria Math"/>
                  <w:color w:val="1A1A1A"/>
                  <w:sz w:val="22"/>
                </w:rPr>
                <m:t xml:space="preserve">b</m:t>
              </m:r>
              <m:r>
                <m:rPr>
                  <m:sty m:val="p"/>
                </m:rPr>
                <w:rPr>
                  <w:rFonts w:ascii="Cambria Math" w:hAnsi="Cambria Math"/>
                  <w:color w:val="1A1A1A"/>
                  <w:sz w:val="22"/>
                </w:rPr>
                <m:t xml:space="preserve">=5</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An equation of the line.</w:t>
            </w:r>
          </w:p>
          <w:p>
            <w:pPr>
              <w:spacing w:before="0" w:after="70" w:line="276" w:lineRule="auto"/>
              <w:jc w:val="left"/>
            </w:pPr>
            <w:r>
              <w:rPr>
                <w:rFonts w:ascii="Cambria" w:hAnsi="Cambria"/>
                <w:b/>
                <w:i w:val="0"/>
                <w:color w:val="222222"/>
                <w:sz w:val="21"/>
              </w:rPr>
              <w:t>Formula: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m:rPr>
                  <m:sty m:val="p"/>
                </m:rPr>
                <w:rPr>
                  <w:rFonts w:ascii="Cambria Math" w:hAnsi="Cambria Math"/>
                  <w:color w:val="1A1A1A"/>
                  <w:sz w:val="22"/>
                </w:rPr>
                <m:t xml:space="preserve">mx</m:t>
              </m:r>
              <m:r>
                <m:rPr>
                  <m:sty m:val="p"/>
                </m:rPr>
                <w:rPr>
                  <w:rFonts w:ascii="Cambria Math" w:hAnsi="Cambria Math"/>
                  <w:color w:val="1A1A1A"/>
                  <w:sz w:val="22"/>
                </w:rPr>
                <m:t xml:space="preserve">+</m:t>
              </m:r>
              <m:r>
                <w:rPr>
                  <w:rFonts w:ascii="Cambria Math" w:hAnsi="Cambria Math"/>
                  <w:color w:val="1A1A1A"/>
                  <w:sz w:val="22"/>
                </w:rPr>
                <m:t xml:space="preserve">b</m:t>
              </m:r>
            </m:oMath>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(−2)</m:t>
                    </m:r>
                    <m:r>
                      <w:rPr>
                        <w:rFonts w:ascii="Cambria Math" w:hAnsi="Cambria Math"/>
                        <w:color w:val="1A1A1A"/>
                        <w:sz w:val="22"/>
                      </w:rPr>
                      <m:t xml:space="preserve">x</m:t>
                    </m:r>
                    <m:r>
                      <m:rPr>
                        <m:sty m:val="p"/>
                      </m:rPr>
                      <w:rPr>
                        <w:rFonts w:ascii="Cambria Math" w:hAnsi="Cambria Math"/>
                        <w:color w:val="1A1A1A"/>
                        <w:sz w:val="22"/>
                      </w:rPr>
                      <m:t xml:space="preserve">+5</m:t>
                    </m:r>
                  </m:oMath>
                </w:p>
              </w:tc>
              <w:tc>
                <w:tcPr>
                  <w:tcW w:type="dxa" w:w="3024"/>
                </w:tcPr>
                <w:p>
                  <w:pPr>
                    <w:spacing w:before="20" w:after="20" w:line="276" w:lineRule="auto"/>
                    <w:jc w:val="left"/>
                  </w:pPr>
                  <w:r>
                    <w:rPr>
                      <w:rFonts w:ascii="Cambria" w:hAnsi="Cambria"/>
                      <w:b w:val="0"/>
                      <w:i/>
                      <w:color w:val="5A6270"/>
                      <w:sz w:val="18"/>
                    </w:rPr>
                    <w:t>substitute the given slope and intercept</w:t>
                  </w:r>
                </w:p>
              </w:tc>
            </w:tr>
            <w:tr>
              <w:tc>
                <w:tcPr>
                  <w:tcW w:type="dxa" w:w="3024"/>
                </w:tcPr>
                <w:p>
                  <w:pPr>
                    <w:spacing w:before="20" w:after="20" w:line="276" w:lineRule="auto"/>
                    <w:jc w:val="right"/>
                  </w:pPr>
                </w:p>
              </w:tc>
              <w:tc>
                <w:tcPr>
                  <w:tcW w:type="dxa" w:w="3312"/>
                </w:tcPr>
                <w:p>
                  <w:pPr>
                    <w:spacing w:before="20" w:after="20" w:line="276" w:lineRule="auto"/>
                    <w:jc w:val="left"/>
                  </w:pPr>
                  <m:oMath>
                    <m:r>
                      <m:rPr>
                        <m:sty m:val="p"/>
                      </m:rPr>
                      <w:rPr>
                        <w:rFonts w:ascii="Cambria Math" w:hAnsi="Cambria Math"/>
                        <w:color w:val="1A1A1A"/>
                        <w:sz w:val="22"/>
                      </w:rPr>
                      <m:t xml:space="preserve">= −2</m:t>
                    </m:r>
                    <m:r>
                      <w:rPr>
                        <w:rFonts w:ascii="Cambria Math" w:hAnsi="Cambria Math"/>
                        <w:color w:val="1A1A1A"/>
                        <w:sz w:val="22"/>
                      </w:rPr>
                      <m:t xml:space="preserve">x</m:t>
                    </m:r>
                    <m:r>
                      <m:rPr>
                        <m:sty m:val="p"/>
                      </m:rPr>
                      <w:rPr>
                        <w:rFonts w:ascii="Cambria Math" w:hAnsi="Cambria Math"/>
                        <w:color w:val="1A1A1A"/>
                        <w:sz w:val="22"/>
                      </w:rPr>
                      <m:t xml:space="preserve">+5</m:t>
                    </m:r>
                  </m:oMath>
                </w:p>
              </w:tc>
              <w:tc>
                <w:tcPr>
                  <w:tcW w:type="dxa" w:w="3024"/>
                </w:tcPr>
                <w:p>
                  <w:pPr>
                    <w:spacing w:before="20" w:after="20" w:line="276" w:lineRule="auto"/>
                    <w:jc w:val="left"/>
                  </w:pPr>
                  <w:r>
                    <w:rPr>
                      <w:rFonts w:ascii="Cambria" w:hAnsi="Cambria"/>
                      <w:b w:val="0"/>
                      <w:i/>
                      <w:color w:val="5A6270"/>
                      <w:sz w:val="18"/>
                    </w:rPr>
                    <w:t>simplify the coefficient</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Check: </w:t>
            </w:r>
            <m:oMath>
              <m:r>
                <m:rPr>
                  <m:sty m:val="p"/>
                </m:rPr>
                <w:rPr>
                  <w:rFonts w:ascii="Cambria Math" w:hAnsi="Cambria Math"/>
                  <w:color w:val="1A1A1A"/>
                  <w:sz w:val="22"/>
                </w:rPr>
                <m:t xml:space="preserve">(0,5)</m:t>
              </m:r>
            </m:oMath>
            <w:r>
              <w:rPr>
                <w:rFonts w:ascii="Cambria" w:hAnsi="Cambria"/>
                <w:b w:val="0"/>
                <w:i w:val="0"/>
                <w:color w:val="222222"/>
                <w:sz w:val="21"/>
              </w:rPr>
              <w:t xml:space="preserve"> satisfies the equation and each increase of 1 in </w:t>
            </w:r>
            <m:oMath>
              <m:r>
                <w:rPr>
                  <w:rFonts w:ascii="Cambria Math" w:hAnsi="Cambria Math"/>
                  <w:color w:val="1A1A1A"/>
                  <w:sz w:val="22"/>
                </w:rPr>
                <m:t xml:space="preserve">x</m:t>
              </m:r>
            </m:oMath>
            <w:r>
              <w:rPr>
                <w:rFonts w:ascii="Cambria" w:hAnsi="Cambria"/>
                <w:b w:val="0"/>
                <w:i w:val="0"/>
                <w:color w:val="222222"/>
                <w:sz w:val="21"/>
              </w:rPr>
              <w:t xml:space="preserve"> decreases </w:t>
            </w:r>
            <m:oMath>
              <m:r>
                <w:rPr>
                  <w:rFonts w:ascii="Cambria Math" w:hAnsi="Cambria Math"/>
                  <w:color w:val="1A1A1A"/>
                  <w:sz w:val="22"/>
                </w:rPr>
                <m:t xml:space="preserve">y</m:t>
              </m:r>
            </m:oMath>
            <w:r>
              <w:rPr>
                <w:rFonts w:ascii="Cambria" w:hAnsi="Cambria"/>
                <w:b w:val="0"/>
                <w:i w:val="0"/>
                <w:color w:val="222222"/>
                <w:sz w:val="21"/>
              </w:rPr>
              <w:t xml:space="preserve"> by 2.</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841882"/>
            <wp:docPr id="51" name="Picture 51"/>
            <wp:cNvGraphicFramePr>
              <a:graphicFrameLocks noChangeAspect="1"/>
            </wp:cNvGraphicFramePr>
            <a:graphic>
              <a:graphicData uri="http://schemas.openxmlformats.org/drawingml/2006/picture">
                <pic:pic>
                  <pic:nvPicPr>
                    <pic:cNvPr id="0" name="figure_3.5.5.png"/>
                    <pic:cNvPicPr/>
                  </pic:nvPicPr>
                  <pic:blipFill>
                    <a:blip r:embed="rId63"/>
                    <a:stretch>
                      <a:fillRect/>
                    </a:stretch>
                  </pic:blipFill>
                  <pic:spPr>
                    <a:xfrm>
                      <a:off x="0" y="0"/>
                      <a:ext cx="3108960" cy="2841882"/>
                    </a:xfrm>
                    <a:prstGeom prst="rect"/>
                  </pic:spPr>
                </pic:pic>
              </a:graphicData>
            </a:graphic>
          </wp:inline>
        </w:drawing>
      </w:r>
    </w:p>
    <w:p>
      <w:pPr>
        <w:spacing w:before="0" w:after="120" w:line="276" w:lineRule="auto"/>
        <w:jc w:val="center"/>
      </w:pPr>
      <w:r>
        <w:rPr>
          <w:rFonts w:ascii="Cambria" w:hAnsi="Cambria"/>
          <w:b/>
          <w:color w:val="1B365D"/>
          <w:sz w:val="18"/>
        </w:rPr>
        <w:t>Figure 3.5.5</w:t>
      </w:r>
      <w:r>
        <w:rPr>
          <w:rFonts w:ascii="Cambria" w:hAnsi="Cambria"/>
          <w:b w:val="0"/>
          <w:i/>
          <w:color w:val="5A6270"/>
          <w:sz w:val="18"/>
        </w:rPr>
        <w:t xml:space="preserve">  Figure 3.5.5. Slope −2 from the y-intercept (0,5) to (2,1).</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 Slope and a Point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Find the equation through </w:t>
            </w:r>
            <m:oMath>
              <m:r>
                <m:rPr>
                  <m:sty m:val="p"/>
                </m:rPr>
                <w:rPr>
                  <w:rFonts w:ascii="Cambria Math" w:hAnsi="Cambria Math"/>
                  <w:color w:val="1A1A1A"/>
                  <w:sz w:val="22"/>
                </w:rPr>
                <m:t xml:space="preserve">(2,−1)</m:t>
              </m:r>
            </m:oMath>
            <w:r>
              <w:rPr>
                <w:rFonts w:ascii="Cambria" w:hAnsi="Cambria"/>
                <w:b w:val="0"/>
                <w:i w:val="0"/>
                <w:color w:val="222222"/>
                <w:sz w:val="21"/>
              </w:rPr>
              <w:t xml:space="preserve"> with slope </w:t>
            </w:r>
            <w:r>
              <w:rPr>
                <w:rFonts w:ascii="Cambria" w:hAnsi="Cambria"/>
                <w:b w:val="0"/>
                <w:i w:val="0"/>
                <w:color w:val="222222"/>
                <w:sz w:val="21"/>
              </w:rPr>
              <w:t>$3</w:t>
            </w:r>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)=(2,−1)</m:t>
              </m:r>
            </m:oMath>
            <w:r>
              <w:rPr>
                <w:rFonts w:ascii="Cambria" w:hAnsi="Cambria"/>
                <w:b w:val="0"/>
                <w:i w:val="0"/>
                <w:color w:val="222222"/>
                <w:sz w:val="21"/>
              </w:rPr>
              <w:t xml:space="preserve"> and </w:t>
            </w:r>
            <m:oMath>
              <m:r>
                <w:rPr>
                  <w:rFonts w:ascii="Cambria Math" w:hAnsi="Cambria Math"/>
                  <w:color w:val="1A1A1A"/>
                  <w:sz w:val="22"/>
                </w:rPr>
                <m:t xml:space="preserve">m</m:t>
              </m:r>
              <m:r>
                <m:rPr>
                  <m:sty m:val="p"/>
                </m:rPr>
                <w:rPr>
                  <w:rFonts w:ascii="Cambria Math" w:hAnsi="Cambria Math"/>
                  <w:color w:val="1A1A1A"/>
                  <w:sz w:val="22"/>
                </w:rPr>
                <m:t xml:space="preserve">=3</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An equation in slope-intercept form.</w:t>
            </w:r>
          </w:p>
          <w:p>
            <w:pPr>
              <w:spacing w:before="0" w:after="70" w:line="276" w:lineRule="auto"/>
              <w:jc w:val="left"/>
            </w:pPr>
            <w:r>
              <w:rPr>
                <w:rFonts w:ascii="Cambria" w:hAnsi="Cambria"/>
                <w:b/>
                <w:i w:val="0"/>
                <w:color w:val="222222"/>
                <w:sz w:val="21"/>
              </w:rPr>
              <w:t>Formula: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r>
                <w:rPr>
                  <w:rFonts w:ascii="Cambria Math" w:hAnsi="Cambria Math"/>
                  <w:color w:val="1A1A1A"/>
                  <w:sz w:val="22"/>
                </w:rPr>
                <m:t xml:space="preserve">m</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y</m:t>
                    </m:r>
                    <m:r>
                      <m:rPr>
                        <m:sty m:val="p"/>
                      </m:rPr>
                      <w:rPr>
                        <w:rFonts w:ascii="Cambria Math" w:hAnsi="Cambria Math"/>
                        <w:color w:val="1A1A1A"/>
                        <w:sz w:val="22"/>
                      </w:rPr>
                      <m:t xml:space="preserve">-(−1)</m:t>
                    </m:r>
                  </m:oMath>
                </w:p>
              </w:tc>
              <w:tc>
                <w:tcPr>
                  <w:tcW w:type="dxa" w:w="3312"/>
                </w:tcPr>
                <w:p>
                  <w:pPr>
                    <w:spacing w:before="20" w:after="20" w:line="276" w:lineRule="auto"/>
                    <w:jc w:val="left"/>
                  </w:pPr>
                  <m:oMath>
                    <m:r>
                      <m:rPr>
                        <m:sty m:val="p"/>
                      </m:rPr>
                      <w:rPr>
                        <w:rFonts w:ascii="Cambria Math" w:hAnsi="Cambria Math"/>
                        <w:color w:val="1A1A1A"/>
                        <w:sz w:val="22"/>
                      </w:rPr>
                      <m:t xml:space="preserve">= 3(</m:t>
                    </m:r>
                    <m:r>
                      <w:rPr>
                        <w:rFonts w:ascii="Cambria Math" w:hAnsi="Cambria Math"/>
                        <w:color w:val="1A1A1A"/>
                        <w:sz w:val="22"/>
                      </w:rPr>
                      <m:t xml:space="preserve">x</m:t>
                    </m:r>
                    <m:r>
                      <m:rPr>
                        <m:sty m:val="p"/>
                      </m:rPr>
                      <w:rPr>
                        <w:rFonts w:ascii="Cambria Math" w:hAnsi="Cambria Math"/>
                        <w:color w:val="1A1A1A"/>
                        <w:sz w:val="22"/>
                      </w:rPr>
                      <m:t xml:space="preserve">-2)</m:t>
                    </m:r>
                  </m:oMath>
                </w:p>
              </w:tc>
              <w:tc>
                <w:tcPr>
                  <w:tcW w:type="dxa" w:w="3024"/>
                </w:tcPr>
                <w:p>
                  <w:pPr>
                    <w:spacing w:before="20" w:after="20" w:line="276" w:lineRule="auto"/>
                    <w:jc w:val="left"/>
                  </w:pPr>
                  <w:r>
                    <w:rPr>
                      <w:rFonts w:ascii="Cambria" w:hAnsi="Cambria"/>
                      <w:b w:val="0"/>
                      <w:i/>
                      <w:color w:val="5A6270"/>
                      <w:sz w:val="18"/>
                    </w:rPr>
                    <w:t>substitute the slope and point</w:t>
                  </w:r>
                </w:p>
              </w:tc>
            </w:tr>
            <w:tr>
              <w:tc>
                <w:tcPr>
                  <w:tcW w:type="dxa" w:w="3024"/>
                </w:tcPr>
                <w:p>
                  <w:pPr>
                    <w:spacing w:before="20" w:after="20" w:line="276" w:lineRule="auto"/>
                    <w:jc w:val="right"/>
                  </w:pPr>
                  <m:oMath>
                    <m:r>
                      <w:rPr>
                        <w:rFonts w:ascii="Cambria Math" w:hAnsi="Cambria Math"/>
                        <w:color w:val="1A1A1A"/>
                        <w:sz w:val="22"/>
                      </w:rPr>
                      <m:t xml:space="preserve">y</m:t>
                    </m:r>
                    <m:r>
                      <m:rPr>
                        <m:sty m:val="p"/>
                      </m:rPr>
                      <w:rPr>
                        <w:rFonts w:ascii="Cambria Math" w:hAnsi="Cambria Math"/>
                        <w:color w:val="1A1A1A"/>
                        <w:sz w:val="22"/>
                      </w:rPr>
                      <m:t xml:space="preserve">+1</m:t>
                    </m:r>
                  </m:oMath>
                </w:p>
              </w:tc>
              <w:tc>
                <w:tcPr>
                  <w:tcW w:type="dxa" w:w="3312"/>
                </w:tcPr>
                <w:p>
                  <w:pPr>
                    <w:spacing w:before="20" w:after="20" w:line="276" w:lineRule="auto"/>
                    <w:jc w:val="left"/>
                  </w:pPr>
                  <m:oMath>
                    <m:r>
                      <m:rPr>
                        <m:sty m:val="p"/>
                      </m:rPr>
                      <w:rPr>
                        <w:rFonts w:ascii="Cambria Math" w:hAnsi="Cambria Math"/>
                        <w:color w:val="1A1A1A"/>
                        <w:sz w:val="22"/>
                      </w:rPr>
                      <m:t xml:space="preserve">= 3</m:t>
                    </m:r>
                    <m:r>
                      <w:rPr>
                        <w:rFonts w:ascii="Cambria Math" w:hAnsi="Cambria Math"/>
                        <w:color w:val="1A1A1A"/>
                        <w:sz w:val="22"/>
                      </w:rPr>
                      <m:t xml:space="preserve">x</m:t>
                    </m:r>
                    <m:r>
                      <m:rPr>
                        <m:sty m:val="p"/>
                      </m:rPr>
                      <w:rPr>
                        <w:rFonts w:ascii="Cambria Math" w:hAnsi="Cambria Math"/>
                        <w:color w:val="1A1A1A"/>
                        <w:sz w:val="22"/>
                      </w:rPr>
                      <m:t xml:space="preserve">-6</m:t>
                    </m:r>
                  </m:oMath>
                </w:p>
              </w:tc>
              <w:tc>
                <w:tcPr>
                  <w:tcW w:type="dxa" w:w="3024"/>
                </w:tcPr>
                <w:p>
                  <w:pPr>
                    <w:spacing w:before="20" w:after="20" w:line="276" w:lineRule="auto"/>
                    <w:jc w:val="left"/>
                  </w:pPr>
                  <w:r>
                    <w:rPr>
                      <w:rFonts w:ascii="Cambria" w:hAnsi="Cambria"/>
                      <w:b w:val="0"/>
                      <w:i/>
                      <w:color w:val="5A6270"/>
                      <w:sz w:val="18"/>
                    </w:rPr>
                    <w:t>distribute</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3</m:t>
                    </m:r>
                    <m:r>
                      <w:rPr>
                        <w:rFonts w:ascii="Cambria Math" w:hAnsi="Cambria Math"/>
                        <w:color w:val="1A1A1A"/>
                        <w:sz w:val="22"/>
                      </w:rPr>
                      <m:t xml:space="preserve">x</m:t>
                    </m:r>
                    <m:r>
                      <m:rPr>
                        <m:sty m:val="p"/>
                      </m:rPr>
                      <w:rPr>
                        <w:rFonts w:ascii="Cambria Math" w:hAnsi="Cambria Math"/>
                        <w:color w:val="1A1A1A"/>
                        <w:sz w:val="22"/>
                      </w:rPr>
                      <m:t xml:space="preserve">-7</m:t>
                    </m:r>
                  </m:oMath>
                </w:p>
              </w:tc>
              <w:tc>
                <w:tcPr>
                  <w:tcW w:type="dxa" w:w="3024"/>
                </w:tcPr>
                <w:p>
                  <w:pPr>
                    <w:spacing w:before="20" w:after="20" w:line="276" w:lineRule="auto"/>
                    <w:jc w:val="left"/>
                  </w:pPr>
                  <w:r>
                    <w:rPr>
                      <w:rFonts w:ascii="Cambria" w:hAnsi="Cambria"/>
                      <w:b w:val="0"/>
                      <w:i/>
                      <w:color w:val="5A6270"/>
                      <w:sz w:val="18"/>
                    </w:rPr>
                    <w:t>subtract 1 from both sides</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-7</m:t>
              </m:r>
            </m:oMath>
            <w:r>
              <w:rPr>
                <w:rFonts w:ascii="Cambria" w:hAnsi="Cambria"/>
                <w:b w:val="0"/>
                <w:i w:val="0"/>
                <w:color w:val="222222"/>
                <w:sz w:val="21"/>
              </w:rPr>
              <w:t xml:space="preserve">**. Check: </w:t>
            </w:r>
            <m:oMath>
              <m:r>
                <m:rPr>
                  <m:sty m:val="p"/>
                </m:rPr>
                <w:rPr>
                  <w:rFonts w:ascii="Cambria Math" w:hAnsi="Cambria Math"/>
                  <w:color w:val="1A1A1A"/>
                  <w:sz w:val="22"/>
                </w:rPr>
                <m:t xml:space="preserve">3(2)-7=−1</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925567"/>
            <wp:docPr id="52" name="Picture 52"/>
            <wp:cNvGraphicFramePr>
              <a:graphicFrameLocks noChangeAspect="1"/>
            </wp:cNvGraphicFramePr>
            <a:graphic>
              <a:graphicData uri="http://schemas.openxmlformats.org/drawingml/2006/picture">
                <pic:pic>
                  <pic:nvPicPr>
                    <pic:cNvPr id="0" name="figure_3.5.6.png"/>
                    <pic:cNvPicPr/>
                  </pic:nvPicPr>
                  <pic:blipFill>
                    <a:blip r:embed="rId64"/>
                    <a:stretch>
                      <a:fillRect/>
                    </a:stretch>
                  </pic:blipFill>
                  <pic:spPr>
                    <a:xfrm>
                      <a:off x="0" y="0"/>
                      <a:ext cx="3108960" cy="2925567"/>
                    </a:xfrm>
                    <a:prstGeom prst="rect"/>
                  </pic:spPr>
                </pic:pic>
              </a:graphicData>
            </a:graphic>
          </wp:inline>
        </w:drawing>
      </w:r>
    </w:p>
    <w:p>
      <w:pPr>
        <w:spacing w:before="0" w:after="120" w:line="276" w:lineRule="auto"/>
        <w:jc w:val="center"/>
      </w:pPr>
      <w:r>
        <w:rPr>
          <w:rFonts w:ascii="Cambria" w:hAnsi="Cambria"/>
          <w:b/>
          <w:color w:val="1B365D"/>
          <w:sz w:val="18"/>
        </w:rPr>
        <w:t>Figure 3.5.6</w:t>
      </w:r>
      <w:r>
        <w:rPr>
          <w:rFonts w:ascii="Cambria" w:hAnsi="Cambria"/>
          <w:b w:val="0"/>
          <w:i/>
          <w:color w:val="5A6270"/>
          <w:sz w:val="18"/>
        </w:rPr>
        <w:t xml:space="preserve">  Figure 3.5.6. Rise 3 and run 1 from the given point confirms slope 3.</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 Two Points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Find an equation through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(3,−2)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(3,−2)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The slope and line equation.</w:t>
            </w:r>
          </w:p>
          <w:p>
            <w:pPr>
              <w:spacing w:before="0" w:after="70" w:line="276" w:lineRule="auto"/>
              <w:jc w:val="left"/>
            </w:pPr>
            <w:r>
              <w:rPr>
                <w:rFonts w:ascii="Cambria" w:hAnsi="Cambria"/>
                <w:b/>
                <w:i w:val="0"/>
                <w:color w:val="222222"/>
                <w:sz w:val="21"/>
              </w:rPr>
              <w:t>Formula:</w:t>
            </w:r>
            <w:r>
              <w:rPr>
                <w:rFonts w:ascii="Cambria" w:hAnsi="Cambria"/>
                <w:b w:val="0"/>
                <w:i w:val="0"/>
                <w:color w:val="222222"/>
                <w:sz w:val="21"/>
              </w:rPr>
              <w:t xml:space="preserve"> </w:t>
            </w:r>
            <m:oMath>
              <m:r>
                <w:rPr>
                  <w:rFonts w:ascii="Cambria Math" w:hAnsi="Cambria Math"/>
                  <w:color w:val="1A1A1A"/>
                  <w:sz w:val="22"/>
                </w:rPr>
                <m:t xml:space="preserve">m</m:t>
              </m:r>
              <m:r>
                <m:rPr>
                  <m:sty m:val="p"/>
                </m:rPr>
                <w:rPr>
                  <w:rFonts w:ascii="Cambria Math" w:hAnsi="Cambria Math"/>
                  <w:color w:val="1A1A1A"/>
                  <w:sz w:val="22"/>
                </w:rPr>
                <m:t xml:space="preserve">=</m:t>
              </m:r>
              <m:f>
                <m:num>
                  <m:sSub>
                    <m:e>
                      <m:r>
                        <w:rPr>
                          <w:rFonts w:ascii="Cambria Math" w:hAnsi="Cambria Math"/>
                          <w:color w:val="1A1A1A"/>
                          <w:sz w:val="22"/>
                        </w:rPr>
                        <m:t xml:space="preserve">y</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num>
                <m:den>
                  <m:sSub>
                    <m:e>
                      <m:r>
                        <w:rPr>
                          <w:rFonts w:ascii="Cambria Math" w:hAnsi="Cambria Math"/>
                          <w:color w:val="1A1A1A"/>
                          <w:sz w:val="22"/>
                        </w:rPr>
                        <m:t xml:space="preserve">x</m:t>
                      </m:r>
                    </m:e>
                    <m:sub>
                      <m:r>
                        <m:rPr>
                          <m:sty m:val="p"/>
                        </m:rPr>
                        <w:rPr>
                          <w:rFonts w:ascii="Cambria Math" w:hAnsi="Cambria Math"/>
                          <w:color w:val="1A1A1A"/>
                          <w:sz w:val="22"/>
                        </w:rPr>
                        <m:t xml:space="preserve">2</m:t>
                      </m:r>
                    </m:sub>
                  </m:sSub>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den>
              </m:f>
              <m:r>
                <m:rPr>
                  <m:sty m:val="p"/>
                </m:rPr>
                <w:rPr>
                  <w:rFonts w:ascii="Cambria Math" w:hAnsi="Cambria Math"/>
                  <w:color w:val="1A1A1A"/>
                  <w:sz w:val="22"/>
                </w:rPr>
                <m:t xml:space="preserve">,     </m:t>
              </m:r>
              <m:r>
                <w:rPr>
                  <w:rFonts w:ascii="Cambria Math" w:hAnsi="Cambria Math"/>
                  <w:color w:val="1A1A1A"/>
                  <w:sz w:val="22"/>
                </w:rPr>
                <m:t xml:space="preserve">y</m:t>
              </m:r>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r>
                <w:rPr>
                  <w:rFonts w:ascii="Cambria Math" w:hAnsi="Cambria Math"/>
                  <w:color w:val="1A1A1A"/>
                  <w:sz w:val="22"/>
                </w:rPr>
                <m:t xml:space="preserve">m</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m</m:t>
                    </m:r>
                  </m:oMath>
                </w:p>
              </w:tc>
              <w:tc>
                <w:tcPr>
                  <w:tcW w:type="dxa" w:w="3312"/>
                </w:tcPr>
                <w:p>
                  <w:pPr>
                    <w:spacing w:before="20" w:after="20" w:line="276" w:lineRule="auto"/>
                    <w:jc w:val="left"/>
                  </w:pPr>
                  <m:oMath>
                    <m:r>
                      <m:rPr>
                        <m:sty m:val="p"/>
                      </m:rPr>
                      <w:rPr>
                        <w:rFonts w:ascii="Cambria Math" w:hAnsi="Cambria Math"/>
                        <w:color w:val="1A1A1A"/>
                        <w:sz w:val="22"/>
                      </w:rPr>
                      <m:t xml:space="preserve">= (−2-2)/(3-(−1))</m:t>
                    </m:r>
                  </m:oMath>
                </w:p>
              </w:tc>
              <w:tc>
                <w:tcPr>
                  <w:tcW w:type="dxa" w:w="3024"/>
                </w:tcPr>
                <w:p>
                  <w:pPr>
                    <w:spacing w:before="20" w:after="20" w:line="276" w:lineRule="auto"/>
                    <w:jc w:val="left"/>
                  </w:pPr>
                  <w:r>
                    <w:rPr>
                      <w:rFonts w:ascii="Cambria" w:hAnsi="Cambria"/>
                      <w:b w:val="0"/>
                      <w:i/>
                      <w:color w:val="5A6270"/>
                      <w:sz w:val="18"/>
                    </w:rPr>
                    <w:t>compute rise over run</w:t>
                  </w:r>
                </w:p>
              </w:tc>
            </w:tr>
            <w:tr>
              <w:tc>
                <w:tcPr>
                  <w:tcW w:type="dxa" w:w="3024"/>
                </w:tcPr>
                <w:p>
                  <w:pPr>
                    <w:spacing w:before="20" w:after="20" w:line="276" w:lineRule="auto"/>
                    <w:jc w:val="right"/>
                  </w:pPr>
                </w:p>
              </w:tc>
              <w:tc>
                <w:tcPr>
                  <w:tcW w:type="dxa" w:w="3312"/>
                </w:tcPr>
                <w:p>
                  <w:pPr>
                    <w:spacing w:before="20" w:after="20" w:line="276" w:lineRule="auto"/>
                    <w:jc w:val="left"/>
                  </w:pPr>
                  <m:oMath>
                    <m:r>
                      <m:rPr>
                        <m:sty m:val="p"/>
                      </m:rPr>
                      <w:rPr>
                        <w:rFonts w:ascii="Cambria Math" w:hAnsi="Cambria Math"/>
                        <w:color w:val="1A1A1A"/>
                        <w:sz w:val="22"/>
                      </w:rPr>
                      <m:t xml:space="preserve">= −4/4</m:t>
                    </m:r>
                  </m:oMath>
                </w:p>
              </w:tc>
              <w:tc>
                <w:tcPr>
                  <w:tcW w:type="dxa" w:w="3024"/>
                </w:tcPr>
                <w:p>
                  <w:pPr>
                    <w:spacing w:before="20" w:after="20" w:line="276" w:lineRule="auto"/>
                    <w:jc w:val="left"/>
                  </w:pPr>
                  <w:r>
                    <w:rPr>
                      <w:rFonts w:ascii="Cambria" w:hAnsi="Cambria"/>
                      <w:b w:val="0"/>
                      <w:i/>
                      <w:color w:val="5A6270"/>
                      <w:sz w:val="18"/>
                    </w:rPr>
                    <w:t>simplify numerator and denominator</w:t>
                  </w:r>
                </w:p>
              </w:tc>
            </w:tr>
            <w:tr>
              <w:tc>
                <w:tcPr>
                  <w:tcW w:type="dxa" w:w="3024"/>
                </w:tcPr>
                <w:p>
                  <w:pPr>
                    <w:spacing w:before="20" w:after="20" w:line="276" w:lineRule="auto"/>
                    <w:jc w:val="right"/>
                  </w:pPr>
                </w:p>
              </w:tc>
              <w:tc>
                <w:tcPr>
                  <w:tcW w:type="dxa" w:w="3312"/>
                </w:tcPr>
                <w:p>
                  <w:pPr>
                    <w:spacing w:before="20" w:after="20" w:line="276" w:lineRule="auto"/>
                    <w:jc w:val="left"/>
                  </w:pPr>
                  <m:oMath>
                    <m:r>
                      <m:rPr>
                        <m:sty m:val="p"/>
                      </m:rPr>
                      <w:rPr>
                        <w:rFonts w:ascii="Cambria Math" w:hAnsi="Cambria Math"/>
                        <w:color w:val="1A1A1A"/>
                        <w:sz w:val="22"/>
                      </w:rPr>
                      <m:t xml:space="preserve">= −1</m:t>
                    </m:r>
                  </m:oMath>
                </w:p>
              </w:tc>
              <w:tc>
                <w:tcPr>
                  <w:tcW w:type="dxa" w:w="3024"/>
                </w:tcPr>
                <w:p>
                  <w:pPr>
                    <w:spacing w:before="20" w:after="20" w:line="276" w:lineRule="auto"/>
                    <w:jc w:val="left"/>
                  </w:pPr>
                  <w:r>
                    <w:rPr>
                      <w:rFonts w:ascii="Cambria" w:hAnsi="Cambria"/>
                      <w:b w:val="0"/>
                      <w:i/>
                      <w:color w:val="5A6270"/>
                      <w:sz w:val="18"/>
                    </w:rPr>
                    <w:t>reduce fraction</w:t>
                  </w:r>
                </w:p>
              </w:tc>
            </w:tr>
            <w:tr>
              <w:tc>
                <w:tcPr>
                  <w:tcW w:type="dxa" w:w="3024"/>
                </w:tcPr>
                <w:p>
                  <w:pPr>
                    <w:spacing w:before="20" w:after="20" w:line="276" w:lineRule="auto"/>
                    <w:jc w:val="right"/>
                  </w:pPr>
                  <m:oMath>
                    <m:r>
                      <w:rPr>
                        <w:rFonts w:ascii="Cambria Math" w:hAnsi="Cambria Math"/>
                        <w:color w:val="1A1A1A"/>
                        <w:sz w:val="22"/>
                      </w:rPr>
                      <m:t xml:space="preserve">y</m:t>
                    </m:r>
                    <m:r>
                      <m:rPr>
                        <m:sty m:val="p"/>
                      </m:rPr>
                      <w:rPr>
                        <w:rFonts w:ascii="Cambria Math" w:hAnsi="Cambria Math"/>
                        <w:color w:val="1A1A1A"/>
                        <w:sz w:val="22"/>
                      </w:rPr>
                      <m:t xml:space="preserve">-2</m:t>
                    </m:r>
                  </m:oMath>
                </w:p>
              </w:tc>
              <w:tc>
                <w:tcPr>
                  <w:tcW w:type="dxa" w:w="3312"/>
                </w:tcPr>
                <w:p>
                  <w:pPr>
                    <w:spacing w:before="20" w:after="20" w:line="276" w:lineRule="auto"/>
                    <w:jc w:val="left"/>
                  </w:pPr>
                  <m:oMath>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+1)</m:t>
                    </m:r>
                  </m:oMath>
                </w:p>
              </w:tc>
              <w:tc>
                <w:tcPr>
                  <w:tcW w:type="dxa" w:w="3024"/>
                </w:tcPr>
                <w:p>
                  <w:pPr>
                    <w:spacing w:before="20" w:after="20" w:line="276" w:lineRule="auto"/>
                    <w:jc w:val="left"/>
                  </w:pPr>
                  <w:r>
                    <w:rPr>
                      <w:rFonts w:ascii="Cambria" w:hAnsi="Cambria"/>
                      <w:b w:val="0"/>
                      <w:i/>
                      <w:color w:val="5A6270"/>
                      <w:sz w:val="18"/>
                    </w:rPr>
                    <w:t>use point (-1,2)</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+1</m:t>
                    </m:r>
                  </m:oMath>
                </w:p>
              </w:tc>
              <w:tc>
                <w:tcPr>
                  <w:tcW w:type="dxa" w:w="3024"/>
                </w:tcPr>
                <w:p>
                  <w:pPr>
                    <w:spacing w:before="20" w:after="20" w:line="276" w:lineRule="auto"/>
                    <w:jc w:val="left"/>
                  </w:pPr>
                  <w:r>
                    <w:rPr>
                      <w:rFonts w:ascii="Cambria" w:hAnsi="Cambria"/>
                      <w:b w:val="0"/>
                      <w:i/>
                      <w:color w:val="5A6270"/>
                      <w:sz w:val="18"/>
                    </w:rPr>
                    <w:t>distribute and solve for y</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Checks: </w:t>
            </w:r>
            <m:oMath>
              <m:r>
                <m:rPr>
                  <m:sty m:val="p"/>
                </m:rPr>
                <w:rPr>
                  <w:rFonts w:ascii="Cambria Math" w:hAnsi="Cambria Math"/>
                  <w:color w:val="1A1A1A"/>
                  <w:sz w:val="22"/>
                </w:rPr>
                <m:t xml:space="preserve">−(−1)+1=2</m:t>
              </m:r>
            </m:oMath>
            <w:r>
              <w:rPr>
                <w:rFonts w:ascii="Cambria" w:hAnsi="Cambria"/>
                <w:b w:val="0"/>
                <w:i w:val="0"/>
                <w:color w:val="222222"/>
                <w:sz w:val="21"/>
              </w:rPr>
              <w:t xml:space="preserve">, and </w:t>
            </w:r>
            <m:oMath>
              <m:r>
                <m:rPr>
                  <m:sty m:val="p"/>
                </m:rPr>
                <w:rPr>
                  <w:rFonts w:ascii="Cambria Math" w:hAnsi="Cambria Math"/>
                  <w:color w:val="1A1A1A"/>
                  <w:sz w:val="22"/>
                </w:rPr>
                <m:t xml:space="preserve">−(3)+1=−2</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53" name="Picture 53"/>
            <wp:cNvGraphicFramePr>
              <a:graphicFrameLocks noChangeAspect="1"/>
            </wp:cNvGraphicFramePr>
            <a:graphic>
              <a:graphicData uri="http://schemas.openxmlformats.org/drawingml/2006/picture">
                <pic:pic>
                  <pic:nvPicPr>
                    <pic:cNvPr id="0" name="figure_3.5.7.png"/>
                    <pic:cNvPicPr/>
                  </pic:nvPicPr>
                  <pic:blipFill>
                    <a:blip r:embed="rId65"/>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3.5.7</w:t>
      </w:r>
      <w:r>
        <w:rPr>
          <w:rFonts w:ascii="Cambria" w:hAnsi="Cambria"/>
          <w:b w:val="0"/>
          <w:i/>
          <w:color w:val="5A6270"/>
          <w:sz w:val="18"/>
        </w:rPr>
        <w:t xml:space="preserve">  Figure 3.5.7. The straight line passes through both required points.</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 Given Both Intercepts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Find an equation of the line with x-intercept </w:t>
            </w:r>
            <m:oMath>
              <m:r>
                <m:rPr>
                  <m:sty m:val="p"/>
                </m:rPr>
                <w:rPr>
                  <w:rFonts w:ascii="Cambria Math" w:hAnsi="Cambria Math"/>
                  <w:color w:val="1A1A1A"/>
                  <w:sz w:val="22"/>
                </w:rPr>
                <m:t xml:space="preserve">(6,0)</m:t>
              </m:r>
            </m:oMath>
            <w:r>
              <w:rPr>
                <w:rFonts w:ascii="Cambria" w:hAnsi="Cambria"/>
                <w:b w:val="0"/>
                <w:i w:val="0"/>
                <w:color w:val="222222"/>
                <w:sz w:val="21"/>
              </w:rPr>
              <w:t xml:space="preserve"> and y-intercept </w:t>
            </w:r>
            <m:oMath>
              <m:r>
                <m:rPr>
                  <m:sty m:val="p"/>
                </m:rPr>
                <w:rPr>
                  <w:rFonts w:ascii="Cambria Math" w:hAnsi="Cambria Math"/>
                  <w:color w:val="1A1A1A"/>
                  <w:sz w:val="22"/>
                </w:rPr>
                <m:t xml:space="preserve">(0,3)</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(6,0)</m:t>
              </m:r>
            </m:oMath>
            <w:r>
              <w:rPr>
                <w:rFonts w:ascii="Cambria" w:hAnsi="Cambria"/>
                <w:b w:val="0"/>
                <w:i w:val="0"/>
                <w:color w:val="222222"/>
                <w:sz w:val="21"/>
              </w:rPr>
              <w:t xml:space="preserve"> and </w:t>
            </w:r>
            <m:oMath>
              <m:r>
                <m:rPr>
                  <m:sty m:val="p"/>
                </m:rPr>
                <w:rPr>
                  <w:rFonts w:ascii="Cambria Math" w:hAnsi="Cambria Math"/>
                  <w:color w:val="1A1A1A"/>
                  <w:sz w:val="22"/>
                </w:rPr>
                <m:t xml:space="preserve">(0,3)</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Standard and slope-intercept equations.</w:t>
            </w:r>
          </w:p>
          <w:p>
            <w:pPr>
              <w:spacing w:before="0" w:after="70" w:line="276" w:lineRule="auto"/>
              <w:jc w:val="left"/>
            </w:pPr>
            <w:r>
              <w:rPr>
                <w:rFonts w:ascii="Cambria" w:hAnsi="Cambria"/>
                <w:b/>
                <w:i w:val="0"/>
                <w:color w:val="222222"/>
                <w:sz w:val="21"/>
              </w:rPr>
              <w:t>Formula:</w:t>
            </w:r>
            <w:r>
              <w:rPr>
                <w:rFonts w:ascii="Cambria" w:hAnsi="Cambria"/>
                <w:b w:val="0"/>
                <w:i w:val="0"/>
                <w:color w:val="222222"/>
                <w:sz w:val="21"/>
              </w:rPr>
              <w:t xml:space="preserve"> </w:t>
            </w:r>
            <m:oMath>
              <m:f>
                <m:num>
                  <m:r>
                    <w:rPr>
                      <w:rFonts w:ascii="Cambria Math" w:hAnsi="Cambria Math"/>
                      <w:color w:val="1A1A1A"/>
                      <w:sz w:val="22"/>
                    </w:rPr>
                    <m:t xml:space="preserve">x</m:t>
                  </m:r>
                </m:num>
                <m:den>
                  <m:r>
                    <w:rPr>
                      <w:rFonts w:ascii="Cambria Math" w:hAnsi="Cambria Math"/>
                      <w:color w:val="1A1A1A"/>
                      <w:sz w:val="22"/>
                    </w:rPr>
                    <m:t xml:space="preserve">a</m:t>
                  </m:r>
                </m:den>
              </m:f>
              <m:r>
                <m:rPr>
                  <m:sty m:val="p"/>
                </m:rPr>
                <w:rPr>
                  <w:rFonts w:ascii="Cambria Math" w:hAnsi="Cambria Math"/>
                  <w:color w:val="1A1A1A"/>
                  <w:sz w:val="22"/>
                </w:rPr>
                <m:t xml:space="preserve">+</m:t>
              </m:r>
              <m:f>
                <m:num>
                  <m:r>
                    <w:rPr>
                      <w:rFonts w:ascii="Cambria Math" w:hAnsi="Cambria Math"/>
                      <w:color w:val="1A1A1A"/>
                      <w:sz w:val="22"/>
                    </w:rPr>
                    <m:t xml:space="preserve">y</m:t>
                  </m:r>
                </m:num>
                <m:den>
                  <m:r>
                    <w:rPr>
                      <w:rFonts w:ascii="Cambria Math" w:hAnsi="Cambria Math"/>
                      <w:color w:val="1A1A1A"/>
                      <w:sz w:val="22"/>
                    </w:rPr>
                    <m:t xml:space="preserve">b</m:t>
                  </m:r>
                </m:den>
              </m:f>
              <m:r>
                <m:rPr>
                  <m:sty m:val="p"/>
                </m:rPr>
                <w:rPr>
                  <w:rFonts w:ascii="Cambria Math" w:hAnsi="Cambria Math"/>
                  <w:color w:val="1A1A1A"/>
                  <w:sz w:val="22"/>
                </w:rPr>
                <m:t xml:space="preserve">=1  (</m:t>
              </m:r>
              <m:r>
                <w:rPr>
                  <w:rFonts w:ascii="Cambria Math" w:hAnsi="Cambria Math"/>
                  <w:color w:val="1A1A1A"/>
                  <w:sz w:val="22"/>
                </w:rPr>
                <m:t xml:space="preserve">a</m:t>
              </m:r>
              <m:r>
                <m:rPr>
                  <m:sty m:val="p"/>
                </m:rPr>
                <w:rPr>
                  <w:rFonts w:ascii="Cambria Math" w:hAnsi="Cambria Math"/>
                  <w:color w:val="1A1A1A"/>
                  <w:sz w:val="22"/>
                </w:rPr>
                <m:t xml:space="preserve">≠ 0, </m:t>
              </m:r>
              <m:r>
                <w:rPr>
                  <w:rFonts w:ascii="Cambria Math" w:hAnsi="Cambria Math"/>
                  <w:color w:val="1A1A1A"/>
                  <w:sz w:val="22"/>
                </w:rPr>
                <m:t xml:space="preserve">b</m:t>
              </m:r>
              <m:r>
                <m:rPr>
                  <m:sty m:val="p"/>
                </m:rPr>
                <w:rPr>
                  <w:rFonts w:ascii="Cambria Math" w:hAnsi="Cambria Math"/>
                  <w:color w:val="1A1A1A"/>
                  <w:sz w:val="22"/>
                </w:rPr>
                <m:t xml:space="preserve">≠0)</m:t>
              </m:r>
            </m:oMath>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/6+</m:t>
                    </m:r>
                    <m:r>
                      <w:rPr>
                        <w:rFonts w:ascii="Cambria Math" w:hAnsi="Cambria Math"/>
                        <w:color w:val="1A1A1A"/>
                        <w:sz w:val="22"/>
                      </w:rPr>
                      <m:t xml:space="preserve">y</m:t>
                    </m:r>
                    <m:r>
                      <m:rPr>
                        <m:sty m:val="p"/>
                      </m:rPr>
                      <w:rPr>
                        <w:rFonts w:ascii="Cambria Math" w:hAnsi="Cambria Math"/>
                        <w:color w:val="1A1A1A"/>
                        <w:sz w:val="22"/>
                      </w:rPr>
                      <m:t xml:space="preserve">/3</m:t>
                    </m:r>
                  </m:oMath>
                </w:p>
              </w:tc>
              <w:tc>
                <w:tcPr>
                  <w:tcW w:type="dxa" w:w="3312"/>
                </w:tcPr>
                <w:p>
                  <w:pPr>
                    <w:spacing w:before="20" w:after="20" w:line="276" w:lineRule="auto"/>
                    <w:jc w:val="left"/>
                  </w:pPr>
                  <m:oMath>
                    <m:r>
                      <m:rPr>
                        <m:sty m:val="p"/>
                      </m:rPr>
                      <w:rPr>
                        <w:rFonts w:ascii="Cambria Math" w:hAnsi="Cambria Math"/>
                        <w:color w:val="1A1A1A"/>
                        <w:sz w:val="22"/>
                      </w:rPr>
                      <m:t xml:space="preserve">= 1</m:t>
                    </m:r>
                  </m:oMath>
                </w:p>
              </w:tc>
              <w:tc>
                <w:tcPr>
                  <w:tcW w:type="dxa" w:w="3024"/>
                </w:tcPr>
                <w:p>
                  <w:pPr>
                    <w:spacing w:before="20" w:after="20" w:line="276" w:lineRule="auto"/>
                    <w:jc w:val="left"/>
                  </w:pPr>
                  <w:r>
                    <w:rPr>
                      <w:rFonts w:ascii="Cambria" w:hAnsi="Cambria"/>
                      <w:b w:val="0"/>
                      <w:i/>
                      <w:color w:val="5A6270"/>
                      <w:sz w:val="18"/>
                    </w:rPr>
                    <w:t>substitute intercepts a=6 and b=3</w:t>
                  </w:r>
                </w:p>
              </w:tc>
            </w:tr>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6</m:t>
                    </m:r>
                  </m:oMath>
                </w:p>
              </w:tc>
              <w:tc>
                <w:tcPr>
                  <w:tcW w:type="dxa" w:w="3024"/>
                </w:tcPr>
                <w:p>
                  <w:pPr>
                    <w:spacing w:before="20" w:after="20" w:line="276" w:lineRule="auto"/>
                    <w:jc w:val="left"/>
                  </w:pPr>
                  <w:r>
                    <w:rPr>
                      <w:rFonts w:ascii="Cambria" w:hAnsi="Cambria"/>
                      <w:b w:val="0"/>
                      <w:i/>
                      <w:color w:val="5A6270"/>
                      <w:sz w:val="18"/>
                    </w:rPr>
                    <w:t>multiply each term by 6</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+6</m:t>
                    </m:r>
                  </m:oMath>
                </w:p>
              </w:tc>
              <w:tc>
                <w:tcPr>
                  <w:tcW w:type="dxa" w:w="3024"/>
                </w:tcPr>
                <w:p>
                  <w:pPr>
                    <w:spacing w:before="20" w:after="20" w:line="276" w:lineRule="auto"/>
                    <w:jc w:val="left"/>
                  </w:pPr>
                  <w:r>
                    <w:rPr>
                      <w:rFonts w:ascii="Cambria" w:hAnsi="Cambria"/>
                      <w:b w:val="0"/>
                      <w:i/>
                      <w:color w:val="5A6270"/>
                      <w:sz w:val="18"/>
                    </w:rPr>
                    <w:t>subtract x</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/2+3</m:t>
                    </m:r>
                  </m:oMath>
                </w:p>
              </w:tc>
              <w:tc>
                <w:tcPr>
                  <w:tcW w:type="dxa" w:w="3024"/>
                </w:tcPr>
                <w:p>
                  <w:pPr>
                    <w:spacing w:before="20" w:after="20" w:line="276" w:lineRule="auto"/>
                    <w:jc w:val="left"/>
                  </w:pPr>
                  <w:r>
                    <w:rPr>
                      <w:rFonts w:ascii="Cambria" w:hAnsi="Cambria"/>
                      <w:b w:val="0"/>
                      <w:i/>
                      <w:color w:val="5A6270"/>
                      <w:sz w:val="18"/>
                    </w:rPr>
                    <w:t>divide by 2</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i w:val="0"/>
                <w:color w:val="222222"/>
                <w:sz w:val="21"/>
              </w:rPr>
              <w:t xml:space="preserve">, equivalently </w:t>
            </w:r>
            <m:oMath>
              <m:r>
                <w:rPr>
                  <w:rFonts w:ascii="Cambria Math" w:hAnsi="Cambria Math"/>
                  <w:color w:val="1A1A1A"/>
                  <w:sz w:val="22"/>
                </w:rPr>
                <m:t xml:space="preserve">y</m:t>
              </m:r>
              <m:r>
                <m:rPr>
                  <m:sty m:val="p"/>
                </m:rPr>
                <w:rPr>
                  <w:rFonts w:ascii="Cambria Math" w:hAnsi="Cambria Math"/>
                  <w:color w:val="1A1A1A"/>
                  <w:sz w:val="22"/>
                </w:rPr>
                <m:t xml:space="preserve">=−</m:t>
              </m:r>
              <m:f>
                <m:num>
                  <m:r>
                    <m:rPr>
                      <m:sty m:val="p"/>
                    </m:rPr>
                    <w:rPr>
                      <w:rFonts w:ascii="Cambria Math" w:hAnsi="Cambria Math"/>
                      <w:color w:val="1A1A1A"/>
                      <w:sz w:val="22"/>
                    </w:rPr>
                    <m:t xml:space="preserve">1</m:t>
                  </m:r>
                </m:num>
                <m:den>
                  <m:r>
                    <m:rPr>
                      <m:sty m:val="p"/>
                    </m:rPr>
                    <w:rPr>
                      <w:rFonts w:ascii="Cambria Math" w:hAnsi="Cambria Math"/>
                      <w:color w:val="1A1A1A"/>
                      <w:sz w:val="22"/>
                    </w:rPr>
                    <m:t xml:space="preserve">2</m:t>
                  </m:r>
                </m:den>
              </m:f>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Both intercepts satisfy the result.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834018"/>
            <wp:docPr id="54" name="Picture 54"/>
            <wp:cNvGraphicFramePr>
              <a:graphicFrameLocks noChangeAspect="1"/>
            </wp:cNvGraphicFramePr>
            <a:graphic>
              <a:graphicData uri="http://schemas.openxmlformats.org/drawingml/2006/picture">
                <pic:pic>
                  <pic:nvPicPr>
                    <pic:cNvPr id="0" name="figure_3.5.8.png"/>
                    <pic:cNvPicPr/>
                  </pic:nvPicPr>
                  <pic:blipFill>
                    <a:blip r:embed="rId66"/>
                    <a:stretch>
                      <a:fillRect/>
                    </a:stretch>
                  </pic:blipFill>
                  <pic:spPr>
                    <a:xfrm>
                      <a:off x="0" y="0"/>
                      <a:ext cx="3108960" cy="2834018"/>
                    </a:xfrm>
                    <a:prstGeom prst="rect"/>
                  </pic:spPr>
                </pic:pic>
              </a:graphicData>
            </a:graphic>
          </wp:inline>
        </w:drawing>
      </w:r>
    </w:p>
    <w:p>
      <w:pPr>
        <w:spacing w:before="0" w:after="120" w:line="276" w:lineRule="auto"/>
        <w:jc w:val="center"/>
      </w:pPr>
      <w:r>
        <w:rPr>
          <w:rFonts w:ascii="Cambria" w:hAnsi="Cambria"/>
          <w:b/>
          <w:color w:val="1B365D"/>
          <w:sz w:val="18"/>
        </w:rPr>
        <w:t>Figure 3.5.8</w:t>
      </w:r>
      <w:r>
        <w:rPr>
          <w:rFonts w:ascii="Cambria" w:hAnsi="Cambria"/>
          <w:b w:val="0"/>
          <w:i/>
          <w:color w:val="5A6270"/>
          <w:sz w:val="18"/>
        </w:rPr>
        <w:t xml:space="preserve">  Figure 3.5.8. The x- and y-intercepts define a line with slope −1/2.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A learner argues that the two equations </w:t>
      </w:r>
      <m:oMath>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+6</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represent different lines because they look different. Explain algebraically why the equations describe the same solution set. Give two ordered pairs that satisfy both; then identify their common slope and y-intercept. Next, explain why multiplying an entire equation by a nonzero constant preserves the line but adding a constant to only one side generally changes the line.</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Wrong → Right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Slope between </w:t>
            </w:r>
            <m:oMath>
              <m:r>
                <m:rPr>
                  <m:sty m:val="p"/>
                </m:rPr>
                <w:rPr>
                  <w:rFonts w:ascii="Cambria Math" w:hAnsi="Cambria Math"/>
                  <w:color w:val="1A1A1A"/>
                  <w:sz w:val="20"/>
                </w:rPr>
                <m:t xml:space="preserve">(1,2)</m:t>
              </m:r>
            </m:oMath>
            <w:r>
              <w:rPr>
                <w:rFonts w:ascii="Cambria" w:hAnsi="Cambria"/>
                <w:b w:val="0"/>
                <w:i w:val="0"/>
                <w:color w:val="222222"/>
                <w:sz w:val="19"/>
              </w:rPr>
              <w:t xml:space="preserve"> and </w:t>
            </w:r>
            <m:oMath>
              <m:r>
                <m:rPr>
                  <m:sty m:val="p"/>
                </m:rPr>
                <w:rPr>
                  <w:rFonts w:ascii="Cambria Math" w:hAnsi="Cambria Math"/>
                  <w:color w:val="1A1A1A"/>
                  <w:sz w:val="20"/>
                </w:rPr>
                <m:t xml:space="preserve">(4,8)</m:t>
              </m:r>
            </m:oMath>
            <w:r>
              <w:rPr>
                <w:rFonts w:ascii="Cambria" w:hAnsi="Cambria"/>
                <w:b w:val="0"/>
                <w:i w:val="0"/>
                <w:color w:val="222222"/>
                <w:sz w:val="19"/>
              </w:rPr>
              <w:t xml:space="preserve"> is </w:t>
            </w:r>
            <m:oMath>
              <m:r>
                <m:rPr>
                  <m:sty m:val="p"/>
                </m:rPr>
                <w:rPr>
                  <w:rFonts w:ascii="Cambria Math" w:hAnsi="Cambria Math"/>
                  <w:color w:val="1A1A1A"/>
                  <w:sz w:val="20"/>
                </w:rPr>
                <m:t xml:space="preserve">(4-1)/(8-2)=1/2</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w:t>
            </w:r>
            <m:oMath>
              <m:r>
                <w:rPr>
                  <w:rFonts w:ascii="Cambria Math" w:hAnsi="Cambria Math"/>
                  <w:color w:val="1A1A1A"/>
                  <w:sz w:val="20"/>
                </w:rPr>
                <m:t xml:space="preserve">m</m:t>
              </m:r>
              <m:r>
                <m:rPr>
                  <m:sty m:val="p"/>
                </m:rPr>
                <w:rPr>
                  <w:rFonts w:ascii="Cambria Math" w:hAnsi="Cambria Math"/>
                  <w:color w:val="1A1A1A"/>
                  <w:sz w:val="20"/>
                </w:rPr>
                <m:t xml:space="preserve">=(8-2)/(4-1)=6/3=2</m:t>
              </m:r>
            </m:oMath>
            <w:r>
              <w:rPr>
                <w:rFonts w:ascii="Cambria" w:hAnsi="Cambria"/>
                <w:b w:val="0"/>
                <w:i w:val="0"/>
                <w:color w:val="222222"/>
                <w:sz w:val="19"/>
              </w:rPr>
              <w:t>; vertical change is the numerator.</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w:rPr>
                  <w:rFonts w:ascii="Cambria Math" w:hAnsi="Cambria Math"/>
                  <w:color w:val="1A1A1A"/>
                  <w:sz w:val="20"/>
                </w:rPr>
                <m:t xml:space="preserve">y</m:t>
              </m:r>
              <m:r>
                <m:rPr>
                  <m:sty m:val="p"/>
                </m:rPr>
                <w:rPr>
                  <w:rFonts w:ascii="Cambria Math" w:hAnsi="Cambria Math"/>
                  <w:color w:val="1A1A1A"/>
                  <w:sz w:val="20"/>
                </w:rPr>
                <m:t xml:space="preserve">-(−3)=2(</m:t>
              </m:r>
              <m:r>
                <w:rPr>
                  <w:rFonts w:ascii="Cambria Math" w:hAnsi="Cambria Math"/>
                  <w:color w:val="1A1A1A"/>
                  <w:sz w:val="20"/>
                </w:rPr>
                <m:t xml:space="preserve">x</m:t>
              </m:r>
              <m:r>
                <m:rPr>
                  <m:sty m:val="p"/>
                </m:rPr>
                <w:rPr>
                  <w:rFonts w:ascii="Cambria Math" w:hAnsi="Cambria Math"/>
                  <w:color w:val="1A1A1A"/>
                  <w:sz w:val="20"/>
                </w:rPr>
                <m:t xml:space="preserve">-4)</m:t>
              </m:r>
            </m:oMath>
            <w:r>
              <w:rPr>
                <w:rFonts w:ascii="Cambria" w:hAnsi="Cambria"/>
                <w:b w:val="0"/>
                <w:i w:val="0"/>
                <w:color w:val="222222"/>
                <w:sz w:val="19"/>
              </w:rPr>
              <w:t xml:space="preserve"> becomes </w:t>
            </w:r>
            <m:oMath>
              <m:r>
                <w:rPr>
                  <w:rFonts w:ascii="Cambria Math" w:hAnsi="Cambria Math"/>
                  <w:color w:val="1A1A1A"/>
                  <w:sz w:val="20"/>
                </w:rPr>
                <m:t xml:space="preserve">y</m:t>
              </m:r>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-11</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w:t>
            </w:r>
            <m:oMath>
              <m:r>
                <w:rPr>
                  <w:rFonts w:ascii="Cambria Math" w:hAnsi="Cambria Math"/>
                  <w:color w:val="1A1A1A"/>
                  <w:sz w:val="20"/>
                </w:rPr>
                <m:t xml:space="preserve">y</m:t>
              </m:r>
              <m:r>
                <m:rPr>
                  <m:sty m:val="p"/>
                </m:rPr>
                <w:rPr>
                  <w:rFonts w:ascii="Cambria Math" w:hAnsi="Cambria Math"/>
                  <w:color w:val="1A1A1A"/>
                  <w:sz w:val="20"/>
                </w:rPr>
                <m:t xml:space="preserve">+3=2</m:t>
              </m:r>
              <m:r>
                <w:rPr>
                  <w:rFonts w:ascii="Cambria Math" w:hAnsi="Cambria Math"/>
                  <w:color w:val="1A1A1A"/>
                  <w:sz w:val="20"/>
                </w:rPr>
                <m:t xml:space="preserve">x</m:t>
              </m:r>
              <m:r>
                <m:rPr>
                  <m:sty m:val="p"/>
                </m:rPr>
                <w:rPr>
                  <w:rFonts w:ascii="Cambria Math" w:hAnsi="Cambria Math"/>
                  <w:color w:val="1A1A1A"/>
                  <w:sz w:val="20"/>
                </w:rPr>
                <m:t xml:space="preserve">-8</m:t>
              </m:r>
            </m:oMath>
            <w:r>
              <w:rPr>
                <w:rFonts w:ascii="Cambria" w:hAnsi="Cambria"/>
                <w:b w:val="0"/>
                <w:i w:val="0"/>
                <w:color w:val="222222"/>
                <w:sz w:val="19"/>
              </w:rPr>
              <w:t xml:space="preserve"> so </w:t>
            </w:r>
            <m:oMath>
              <m:r>
                <w:rPr>
                  <w:rFonts w:ascii="Cambria Math" w:hAnsi="Cambria Math"/>
                  <w:color w:val="1A1A1A"/>
                  <w:sz w:val="20"/>
                </w:rPr>
                <m:t xml:space="preserve">y</m:t>
              </m:r>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-11</m:t>
              </m:r>
            </m:oMath>
            <w:r>
              <w:rPr>
                <w:rFonts w:ascii="Cambria" w:hAnsi="Cambria"/>
                <w:b w:val="0"/>
                <w:i w:val="0"/>
                <w:color w:val="222222"/>
                <w:sz w:val="19"/>
              </w:rPr>
              <w:t xml:space="preserve"> — correct conclusion, but confirm every intermediate sign rather than relying on a guessed intercept.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Every line has a defined slope and can be expressed as </w:t>
            </w:r>
            <m:oMath>
              <m:r>
                <w:rPr>
                  <w:rFonts w:ascii="Cambria Math" w:hAnsi="Cambria Math"/>
                  <w:color w:val="1A1A1A"/>
                  <w:sz w:val="20"/>
                </w:rPr>
                <m:t xml:space="preserve">y</m:t>
              </m:r>
              <m:r>
                <m:rPr>
                  <m:sty m:val="p"/>
                </m:rPr>
                <w:rPr>
                  <w:rFonts w:ascii="Cambria Math" w:hAnsi="Cambria Math"/>
                  <w:color w:val="1A1A1A"/>
                  <w:sz w:val="20"/>
                </w:rPr>
                <m:t xml:space="preserve">=</m:t>
              </m:r>
              <m:r>
                <m:rPr>
                  <m:sty m:val="p"/>
                </m:rPr>
                <w:rPr>
                  <w:rFonts w:ascii="Cambria Math" w:hAnsi="Cambria Math"/>
                  <w:color w:val="1A1A1A"/>
                  <w:sz w:val="20"/>
                </w:rPr>
                <m:t xml:space="preserve">mx</m:t>
              </m:r>
              <m:r>
                <m:rPr>
                  <m:sty m:val="p"/>
                </m:rPr>
                <w:rPr>
                  <w:rFonts w:ascii="Cambria Math" w:hAnsi="Cambria Math"/>
                  <w:color w:val="1A1A1A"/>
                  <w:sz w:val="20"/>
                </w:rPr>
                <m:t xml:space="preserve">+</m:t>
              </m:r>
              <m:r>
                <w:rPr>
                  <w:rFonts w:ascii="Cambria Math" w:hAnsi="Cambria Math"/>
                  <w:color w:val="1A1A1A"/>
                  <w:sz w:val="20"/>
                </w:rPr>
                <m:t xml:space="preserve">b</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Vertical lines have equations </w:t>
            </w:r>
            <m:oMath>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c</m:t>
              </m:r>
            </m:oMath>
            <w:r>
              <w:rPr>
                <w:rFonts w:ascii="Cambria" w:hAnsi="Cambria"/>
                <w:b w:val="0"/>
                <w:i w:val="0"/>
                <w:color w:val="222222"/>
                <w:sz w:val="19"/>
              </w:rPr>
              <w:t xml:space="preserve"> and undefined slope.</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The intercept formula is always usable even when an intercept equals zero.</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The fractional intercept form requires nonzero intercept values; use two points or another form when either denominator would be zero.</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55" name="Picture 55"/>
            <wp:cNvGraphicFramePr>
              <a:graphicFrameLocks noChangeAspect="1"/>
            </wp:cNvGraphicFramePr>
            <a:graphic>
              <a:graphicData uri="http://schemas.openxmlformats.org/drawingml/2006/picture">
                <pic:pic>
                  <pic:nvPicPr>
                    <pic:cNvPr id="0" name="figure_3.5.9.png"/>
                    <pic:cNvPicPr/>
                  </pic:nvPicPr>
                  <pic:blipFill>
                    <a:blip r:embed="rId67"/>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3.5.9</w:t>
      </w:r>
      <w:r>
        <w:rPr>
          <w:rFonts w:ascii="Cambria" w:hAnsi="Cambria"/>
          <w:b w:val="0"/>
          <w:i/>
          <w:color w:val="5A6270"/>
          <w:sz w:val="18"/>
        </w:rPr>
        <w:t xml:space="preserve">  Figure 3.5.9. A vertical line through two points with x-coordinate 2 is x=2.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3.5.3 — EQUIVALENT FORMS AND APPLICATIONS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The same straight line may be expressed in </w:t>
      </w:r>
      <w:r>
        <w:rPr>
          <w:rFonts w:ascii="Cambria" w:hAnsi="Cambria"/>
          <w:b/>
          <w:i w:val="0"/>
          <w:color w:val="222222"/>
          <w:sz w:val="21"/>
        </w:rPr>
        <w:t>standard form</w:t>
      </w:r>
      <w:r>
        <w:rPr>
          <w:rFonts w:ascii="Cambria" w:hAnsi="Cambria"/>
          <w:b w:val="0"/>
          <w:i w:val="0"/>
          <w:color w:val="222222"/>
          <w:sz w:val="21"/>
        </w:rPr>
        <w:t xml:space="preserve">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m:rPr>
            <m:sty m:val="p"/>
          </m:rPr>
          <w:rPr>
            <w:rFonts w:ascii="Cambria Math" w:hAnsi="Cambria Math"/>
            <w:color w:val="1A1A1A"/>
            <w:sz w:val="22"/>
          </w:rPr>
          <m:t xml:space="preserve">By</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 xml:space="preserve">, </w:t>
      </w:r>
      <w:r>
        <w:rPr>
          <w:rFonts w:ascii="Cambria" w:hAnsi="Cambria"/>
          <w:b/>
          <w:i w:val="0"/>
          <w:color w:val="222222"/>
          <w:sz w:val="21"/>
        </w:rPr>
        <w:t>slope-intercept form</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m:rPr>
            <m:sty m:val="p"/>
          </m:rPr>
          <w:rPr>
            <w:rFonts w:ascii="Cambria Math" w:hAnsi="Cambria Math"/>
            <w:color w:val="1A1A1A"/>
            <w:sz w:val="22"/>
          </w:rPr>
          <m:t xml:space="preserve">mx</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21"/>
        </w:rPr>
        <w:t xml:space="preserve">, or </w:t>
      </w:r>
      <w:r>
        <w:rPr>
          <w:rFonts w:ascii="Cambria" w:hAnsi="Cambria"/>
          <w:b/>
          <w:i w:val="0"/>
          <w:color w:val="222222"/>
          <w:sz w:val="21"/>
        </w:rPr>
        <w:t>point-slope form</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sSub>
          <m:e>
            <m:r>
              <w:rPr>
                <w:rFonts w:ascii="Cambria Math" w:hAnsi="Cambria Math"/>
                <w:color w:val="1A1A1A"/>
                <w:sz w:val="22"/>
              </w:rPr>
              <m:t xml:space="preserve">y</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r>
          <w:rPr>
            <w:rFonts w:ascii="Cambria Math" w:hAnsi="Cambria Math"/>
            <w:color w:val="1A1A1A"/>
            <w:sz w:val="22"/>
          </w:rPr>
          <m:t xml:space="preserve">m</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sSub>
          <m:e>
            <m:r>
              <w:rPr>
                <w:rFonts w:ascii="Cambria Math" w:hAnsi="Cambria Math"/>
                <w:color w:val="1A1A1A"/>
                <w:sz w:val="22"/>
              </w:rPr>
              <m:t xml:space="preserve">x</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oMath>
      <w:r>
        <w:rPr>
          <w:rFonts w:ascii="Cambria" w:hAnsi="Cambria"/>
          <w:b w:val="0"/>
          <w:i w:val="0"/>
          <w:color w:val="222222"/>
          <w:sz w:val="21"/>
        </w:rPr>
        <w:t>. Choosing a form depends on the available information. If a problem gives a fixed starting amount and a rate of change, slope-intercept form exposes both features. If it gives a known data point and rate, point-slope form avoids first computing the intercept.</w:t>
      </w:r>
    </w:p>
    <w:p>
      <w:pPr>
        <w:spacing w:before="0" w:after="70" w:line="276" w:lineRule="auto"/>
        <w:jc w:val="left"/>
      </w:pPr>
      <w:r>
        <w:rPr>
          <w:rFonts w:ascii="Cambria" w:hAnsi="Cambria"/>
          <w:b w:val="0"/>
          <w:i w:val="0"/>
          <w:color w:val="222222"/>
          <w:sz w:val="21"/>
        </w:rPr>
        <w:t xml:space="preserve">For a transport fee, suppose the cost increases by ₱12 per kilometer and the total cost at 4 km is ₱86. Using the point </w:t>
      </w:r>
      <m:oMath>
        <m:r>
          <m:rPr>
            <m:sty m:val="p"/>
          </m:rPr>
          <w:rPr>
            <w:rFonts w:ascii="Cambria Math" w:hAnsi="Cambria Math"/>
            <w:color w:val="1A1A1A"/>
            <w:sz w:val="22"/>
          </w:rPr>
          <m:t xml:space="preserve">(4,86)</m:t>
        </m:r>
      </m:oMath>
      <w:r>
        <w:rPr>
          <w:rFonts w:ascii="Cambria" w:hAnsi="Cambria"/>
          <w:b w:val="0"/>
          <w:i w:val="0"/>
          <w:color w:val="222222"/>
          <w:sz w:val="21"/>
        </w:rPr>
        <w:t xml:space="preserve"> and slope </w:t>
      </w:r>
      <w:r>
        <w:rPr>
          <w:rFonts w:ascii="Cambria" w:hAnsi="Cambria"/>
          <w:b w:val="0"/>
          <w:i w:val="0"/>
          <w:color w:val="222222"/>
          <w:sz w:val="21"/>
        </w:rPr>
        <w:t>$12</w:t>
      </w:r>
      <w:r>
        <w:rPr>
          <w:rFonts w:ascii="Cambria" w:hAnsi="Cambria"/>
          <w:b w:val="0"/>
          <w:i w:val="0"/>
          <w:color w:val="222222"/>
          <w:sz w:val="21"/>
        </w:rPr>
        <w:t xml:space="preserve"> pesos/km gives </w:t>
      </w:r>
      <m:oMath>
        <m:r>
          <w:rPr>
            <w:rFonts w:ascii="Cambria Math" w:hAnsi="Cambria Math"/>
            <w:color w:val="1A1A1A"/>
            <w:sz w:val="22"/>
          </w:rPr>
          <m:t xml:space="preserve">C</m:t>
        </m:r>
        <m:r>
          <m:rPr>
            <m:sty m:val="p"/>
          </m:rPr>
          <w:rPr>
            <w:rFonts w:ascii="Cambria Math" w:hAnsi="Cambria Math"/>
            <w:color w:val="1A1A1A"/>
            <w:sz w:val="22"/>
          </w:rPr>
          <m:t xml:space="preserve">-86=12(</m:t>
        </m:r>
        <m:r>
          <w:rPr>
            <w:rFonts w:ascii="Cambria Math" w:hAnsi="Cambria Math"/>
            <w:color w:val="1A1A1A"/>
            <w:sz w:val="22"/>
          </w:rPr>
          <m:t xml:space="preserve">d</m:t>
        </m:r>
        <m:r>
          <m:rPr>
            <m:sty m:val="p"/>
          </m:rPr>
          <w:rPr>
            <w:rFonts w:ascii="Cambria Math" w:hAnsi="Cambria Math"/>
            <w:color w:val="1A1A1A"/>
            <w:sz w:val="22"/>
          </w:rPr>
          <m:t xml:space="preserve">-4)</m:t>
        </m:r>
      </m:oMath>
      <w:r>
        <w:rPr>
          <w:rFonts w:ascii="Cambria" w:hAnsi="Cambria"/>
          <w:b w:val="0"/>
          <w:i w:val="0"/>
          <w:color w:val="222222"/>
          <w:sz w:val="21"/>
        </w:rPr>
        <w:t xml:space="preserve">, then </w:t>
      </w:r>
      <m:oMath>
        <m:r>
          <w:rPr>
            <w:rFonts w:ascii="Cambria Math" w:hAnsi="Cambria Math"/>
            <w:color w:val="1A1A1A"/>
            <w:sz w:val="22"/>
          </w:rPr>
          <m:t xml:space="preserve">C</m:t>
        </m:r>
        <m:r>
          <m:rPr>
            <m:sty m:val="p"/>
          </m:rPr>
          <w:rPr>
            <w:rFonts w:ascii="Cambria Math" w:hAnsi="Cambria Math"/>
            <w:color w:val="1A1A1A"/>
            <w:sz w:val="22"/>
          </w:rPr>
          <m:t xml:space="preserve">=12</m:t>
        </m:r>
        <m:r>
          <w:rPr>
            <w:rFonts w:ascii="Cambria Math" w:hAnsi="Cambria Math"/>
            <w:color w:val="1A1A1A"/>
            <w:sz w:val="22"/>
          </w:rPr>
          <m:t xml:space="preserve">d</m:t>
        </m:r>
        <m:r>
          <m:rPr>
            <m:sty m:val="p"/>
          </m:rPr>
          <w:rPr>
            <w:rFonts w:ascii="Cambria Math" w:hAnsi="Cambria Math"/>
            <w:color w:val="1A1A1A"/>
            <w:sz w:val="22"/>
          </w:rPr>
          <m:t xml:space="preserve">+38</m:t>
        </m:r>
      </m:oMath>
      <w:r>
        <w:rPr>
          <w:rFonts w:ascii="Cambria" w:hAnsi="Cambria"/>
          <w:b w:val="0"/>
          <w:i w:val="0"/>
          <w:color w:val="222222"/>
          <w:sz w:val="21"/>
        </w:rPr>
        <w:t>. The intercept is a fixed fare of ₱38. The graph extends mathematically across all real numbers, but a realistic fare model uses nonnegative distances. The units and domain are part of the interpretation, not optional decoration.</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Forms of a Line</w:t>
            </w:r>
          </w:p>
          <w:p>
            <w:pPr>
              <w:spacing w:before="60" w:after="100" w:line="276" w:lineRule="auto"/>
              <w:jc w:val="center"/>
            </w:pPr>
            <m:oMathPara>
              <m:oMathParaPr>
                <m:jc m:val="center"/>
              </m:oMathParaPr>
              <m:oMath>
                <m:r>
                  <m:rPr>
                    <m:sty m:val="p"/>
                  </m:rPr>
                  <w:rPr>
                    <w:rFonts w:ascii="Cambria Math" w:hAnsi="Cambria Math"/>
                    <w:color w:val="1A1A1A"/>
                    <w:sz w:val="25"/>
                  </w:rPr>
                  <m:t xml:space="preserve">Ax</m:t>
                </m:r>
                <m:r>
                  <m:rPr>
                    <m:sty m:val="p"/>
                  </m:rPr>
                  <w:rPr>
                    <w:rFonts w:ascii="Cambria Math" w:hAnsi="Cambria Math"/>
                    <w:color w:val="1A1A1A"/>
                    <w:sz w:val="25"/>
                  </w:rPr>
                  <m:t xml:space="preserve">+</m:t>
                </m:r>
                <m:r>
                  <m:rPr>
                    <m:sty m:val="p"/>
                  </m:rPr>
                  <w:rPr>
                    <w:rFonts w:ascii="Cambria Math" w:hAnsi="Cambria Math"/>
                    <w:color w:val="1A1A1A"/>
                    <w:sz w:val="25"/>
                  </w:rPr>
                  <m:t xml:space="preserve">By</m:t>
                </m:r>
                <m:r>
                  <m:rPr>
                    <m:sty m:val="p"/>
                  </m:rPr>
                  <w:rPr>
                    <w:rFonts w:ascii="Cambria Math" w:hAnsi="Cambria Math"/>
                    <w:color w:val="1A1A1A"/>
                    <w:sz w:val="25"/>
                  </w:rPr>
                  <m:t xml:space="preserve">=</m:t>
                </m:r>
                <m:r>
                  <w:rPr>
                    <w:rFonts w:ascii="Cambria Math" w:hAnsi="Cambria Math"/>
                    <w:color w:val="1A1A1A"/>
                    <w:sz w:val="25"/>
                  </w:rPr>
                  <m:t xml:space="preserve">C</m:t>
                </m:r>
              </m:oMath>
            </m:oMathPara>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oMath>
            </m:oMathPara>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m:t>
                </m:r>
                <m:sSub>
                  <m:e>
                    <m:r>
                      <w:rPr>
                        <w:rFonts w:ascii="Cambria Math" w:hAnsi="Cambria Math"/>
                        <w:color w:val="1A1A1A"/>
                        <w:sz w:val="25"/>
                      </w:rPr>
                      <m:t xml:space="preserve">y</m:t>
                    </m:r>
                  </m:e>
                  <m:sub>
                    <m:r>
                      <m:rPr>
                        <m:sty m:val="p"/>
                      </m:rPr>
                      <w:rPr>
                        <w:rFonts w:ascii="Cambria Math" w:hAnsi="Cambria Math"/>
                        <w:color w:val="1A1A1A"/>
                        <w:sz w:val="25"/>
                      </w:rPr>
                      <m:t xml:space="preserve">1</m:t>
                    </m:r>
                  </m:sub>
                </m:sSub>
                <m:r>
                  <m:rPr>
                    <m:sty m:val="p"/>
                  </m:rPr>
                  <w:rPr>
                    <w:rFonts w:ascii="Cambria Math" w:hAnsi="Cambria Math"/>
                    <w:color w:val="1A1A1A"/>
                    <w:sz w:val="25"/>
                  </w:rPr>
                  <m:t xml:space="preserve">=</m:t>
                </m:r>
                <m:r>
                  <w:rPr>
                    <w:rFonts w:ascii="Cambria Math" w:hAnsi="Cambria Math"/>
                    <w:color w:val="1A1A1A"/>
                    <w:sz w:val="25"/>
                  </w:rPr>
                  <m:t xml:space="preserve">m</m:t>
                </m:r>
                <m:r>
                  <m:rPr>
                    <m:sty m:val="p"/>
                  </m:rPr>
                  <w:rPr>
                    <w:rFonts w:ascii="Cambria Math" w:hAnsi="Cambria Math"/>
                    <w:color w:val="1A1A1A"/>
                    <w:sz w:val="25"/>
                  </w:rPr>
                  <m:t xml:space="preserve">(</m:t>
                </m:r>
                <m:r>
                  <w:rPr>
                    <w:rFonts w:ascii="Cambria Math" w:hAnsi="Cambria Math"/>
                    <w:color w:val="1A1A1A"/>
                    <w:sz w:val="25"/>
                  </w:rPr>
                  <m:t xml:space="preserve">x</m:t>
                </m:r>
                <m:r>
                  <m:rPr>
                    <m:sty m:val="p"/>
                  </m:rPr>
                  <w:rPr>
                    <w:rFonts w:ascii="Cambria Math" w:hAnsi="Cambria Math"/>
                    <w:color w:val="1A1A1A"/>
                    <w:sz w:val="25"/>
                  </w:rPr>
                  <m:t xml:space="preserve">-</m:t>
                </m:r>
                <m:sSub>
                  <m:e>
                    <m:r>
                      <w:rPr>
                        <w:rFonts w:ascii="Cambria Math" w:hAnsi="Cambria Math"/>
                        <w:color w:val="1A1A1A"/>
                        <w:sz w:val="25"/>
                      </w:rPr>
                      <m:t xml:space="preserve">x</m:t>
                    </m:r>
                  </m:e>
                  <m:sub>
                    <m:r>
                      <m:rPr>
                        <m:sty m:val="p"/>
                      </m:rPr>
                      <w:rPr>
                        <w:rFonts w:ascii="Cambria Math" w:hAnsi="Cambria Math"/>
                        <w:color w:val="1A1A1A"/>
                        <w:sz w:val="25"/>
                      </w:rPr>
                      <m:t xml:space="preserve">1</m:t>
                    </m:r>
                  </m:sub>
                </m:sSub>
                <m:r>
                  <m:rPr>
                    <m:sty m:val="p"/>
                  </m:rPr>
                  <w:rPr>
                    <w:rFonts w:ascii="Cambria Math" w:hAnsi="Cambria Math"/>
                    <w:color w:val="1A1A1A"/>
                    <w:sz w:val="25"/>
                  </w:rPr>
                  <m:t xml:space="preserve">)</m:t>
                </m:r>
              </m:oMath>
            </m:oMathPara>
          </w:p>
          <w:p>
            <w:pPr>
              <w:spacing w:before="0" w:after="70" w:line="276" w:lineRule="auto"/>
              <w:jc w:val="left"/>
            </w:pPr>
            <w:r>
              <w:rPr>
                <w:rFonts w:ascii="Cambria" w:hAnsi="Cambria"/>
                <w:b w:val="0"/>
                <w:i w:val="0"/>
                <w:color w:val="222222"/>
                <w:sz w:val="21"/>
              </w:rPr>
              <w:t xml:space="preserve">For nonvertical lines, these are equivalent representations after suitable rearrangement. For a vertical line, use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 xml:space="preserve">; for a horizontal line, use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56" name="Picture 56"/>
            <wp:cNvGraphicFramePr>
              <a:graphicFrameLocks noChangeAspect="1"/>
            </wp:cNvGraphicFramePr>
            <a:graphic>
              <a:graphicData uri="http://schemas.openxmlformats.org/drawingml/2006/picture">
                <pic:pic>
                  <pic:nvPicPr>
                    <pic:cNvPr id="0" name="figure_3.5.10.png"/>
                    <pic:cNvPicPr/>
                  </pic:nvPicPr>
                  <pic:blipFill>
                    <a:blip r:embed="rId68"/>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3.5.10</w:t>
      </w:r>
      <w:r>
        <w:rPr>
          <w:rFonts w:ascii="Cambria" w:hAnsi="Cambria"/>
          <w:b w:val="0"/>
          <w:i/>
          <w:color w:val="5A6270"/>
          <w:sz w:val="18"/>
        </w:rPr>
        <w:t xml:space="preserve">  Figure 3.5.10. Two points show the slope 1/2 and intercept 2 for y=(1/2)x+2.</w:t>
      </w:r>
    </w:p>
    <w:p>
      <w:pPr>
        <w:keepNext/>
        <w:spacing w:before="80" w:after="20" w:line="276" w:lineRule="auto"/>
        <w:jc w:val="center"/>
      </w:pPr>
      <w:r>
        <w:drawing>
          <wp:inline xmlns:a="http://schemas.openxmlformats.org/drawingml/2006/main" xmlns:pic="http://schemas.openxmlformats.org/drawingml/2006/picture">
            <wp:extent cx="3108960" cy="3108960"/>
            <wp:docPr id="57" name="Picture 57"/>
            <wp:cNvGraphicFramePr>
              <a:graphicFrameLocks noChangeAspect="1"/>
            </wp:cNvGraphicFramePr>
            <a:graphic>
              <a:graphicData uri="http://schemas.openxmlformats.org/drawingml/2006/picture">
                <pic:pic>
                  <pic:nvPicPr>
                    <pic:cNvPr id="0" name="figure_3.5.11.png"/>
                    <pic:cNvPicPr/>
                  </pic:nvPicPr>
                  <pic:blipFill>
                    <a:blip r:embed="rId69"/>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3.5.11</w:t>
      </w:r>
      <w:r>
        <w:rPr>
          <w:rFonts w:ascii="Cambria" w:hAnsi="Cambria"/>
          <w:b w:val="0"/>
          <w:i/>
          <w:color w:val="5A6270"/>
          <w:sz w:val="18"/>
        </w:rPr>
        <w:t xml:space="preserve">  Figure 3.5.11. Equation x-y=2 is the same line as y=x-2.</w:t>
      </w:r>
    </w:p>
    <w:p>
      <w:pPr>
        <w:keepNext/>
        <w:spacing w:before="80" w:after="20" w:line="276" w:lineRule="auto"/>
        <w:jc w:val="center"/>
      </w:pPr>
      <w:r>
        <w:drawing>
          <wp:inline xmlns:a="http://schemas.openxmlformats.org/drawingml/2006/main" xmlns:pic="http://schemas.openxmlformats.org/drawingml/2006/picture">
            <wp:extent cx="3108960" cy="3085930"/>
            <wp:docPr id="58" name="Picture 58"/>
            <wp:cNvGraphicFramePr>
              <a:graphicFrameLocks noChangeAspect="1"/>
            </wp:cNvGraphicFramePr>
            <a:graphic>
              <a:graphicData uri="http://schemas.openxmlformats.org/drawingml/2006/picture">
                <pic:pic>
                  <pic:nvPicPr>
                    <pic:cNvPr id="0" name="figure_3.5.12.png"/>
                    <pic:cNvPicPr/>
                  </pic:nvPicPr>
                  <pic:blipFill>
                    <a:blip r:embed="rId70"/>
                    <a:stretch>
                      <a:fillRect/>
                    </a:stretch>
                  </pic:blipFill>
                  <pic:spPr>
                    <a:xfrm>
                      <a:off x="0" y="0"/>
                      <a:ext cx="3108960" cy="3085930"/>
                    </a:xfrm>
                    <a:prstGeom prst="rect"/>
                  </pic:spPr>
                </pic:pic>
              </a:graphicData>
            </a:graphic>
          </wp:inline>
        </w:drawing>
      </w:r>
    </w:p>
    <w:p>
      <w:pPr>
        <w:spacing w:before="0" w:after="120" w:line="276" w:lineRule="auto"/>
        <w:jc w:val="center"/>
      </w:pPr>
      <w:r>
        <w:rPr>
          <w:rFonts w:ascii="Cambria" w:hAnsi="Cambria"/>
          <w:b/>
          <w:color w:val="1B365D"/>
          <w:sz w:val="18"/>
        </w:rPr>
        <w:t>Figure 3.5.12</w:t>
      </w:r>
      <w:r>
        <w:rPr>
          <w:rFonts w:ascii="Cambria" w:hAnsi="Cambria"/>
          <w:b w:val="0"/>
          <w:i/>
          <w:color w:val="5A6270"/>
          <w:sz w:val="18"/>
        </w:rPr>
        <w:t xml:space="preserve">  Figure 3.5.12. Horizontal line y=1 has slope 0 regardless of the x-coordinate.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Given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Efficient equation form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Why</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Slope and y-intercept</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m:t>
              </m:r>
              <m:r>
                <m:rPr>
                  <m:sty m:val="p"/>
                </m:rPr>
                <w:rPr>
                  <w:rFonts w:ascii="Cambria Math" w:hAnsi="Cambria Math"/>
                  <w:color w:val="1A1A1A"/>
                  <w:sz w:val="19"/>
                </w:rPr>
                <m:t xml:space="preserve">mx</m:t>
              </m:r>
              <m:r>
                <m:rPr>
                  <m:sty m:val="p"/>
                </m:rPr>
                <w:rPr>
                  <w:rFonts w:ascii="Cambria Math" w:hAnsi="Cambria Math"/>
                  <w:color w:val="1A1A1A"/>
                  <w:sz w:val="19"/>
                </w:rPr>
                <m:t xml:space="preserve">+</m:t>
              </m:r>
              <m:r>
                <w:rPr>
                  <w:rFonts w:ascii="Cambria Math" w:hAnsi="Cambria Math"/>
                  <w:color w:val="1A1A1A"/>
                  <w:sz w:val="19"/>
                </w:rPr>
                <m:t xml:space="preserve">b</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Direct substitution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Slope and any point</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m:t>
              </m:r>
              <m:sSub>
                <m:e>
                  <m:r>
                    <w:rPr>
                      <w:rFonts w:ascii="Cambria Math" w:hAnsi="Cambria Math"/>
                      <w:color w:val="1A1A1A"/>
                      <w:sz w:val="19"/>
                    </w:rPr>
                    <m:t xml:space="preserve">y</m:t>
                  </m:r>
                </m:e>
                <m:sub>
                  <m:r>
                    <m:rPr>
                      <m:sty m:val="p"/>
                    </m:rPr>
                    <w:rPr>
                      <w:rFonts w:ascii="Cambria Math" w:hAnsi="Cambria Math"/>
                      <w:color w:val="1A1A1A"/>
                      <w:sz w:val="19"/>
                    </w:rPr>
                    <m:t xml:space="preserve">1</m:t>
                  </m:r>
                </m:sub>
              </m:sSub>
              <m:r>
                <m:rPr>
                  <m:sty m:val="p"/>
                </m:rPr>
                <w:rPr>
                  <w:rFonts w:ascii="Cambria Math" w:hAnsi="Cambria Math"/>
                  <w:color w:val="1A1A1A"/>
                  <w:sz w:val="19"/>
                </w:rPr>
                <m:t xml:space="preserve">=</m:t>
              </m:r>
              <m:r>
                <w:rPr>
                  <w:rFonts w:ascii="Cambria Math" w:hAnsi="Cambria Math"/>
                  <w:color w:val="1A1A1A"/>
                  <w:sz w:val="19"/>
                </w:rPr>
                <m:t xml:space="preserve">m</m:t>
              </m:r>
              <m:r>
                <m:rPr>
                  <m:sty m:val="p"/>
                </m:rPr>
                <w:rPr>
                  <w:rFonts w:ascii="Cambria Math" w:hAnsi="Cambria Math"/>
                  <w:color w:val="1A1A1A"/>
                  <w:sz w:val="19"/>
                </w:rPr>
                <m:t xml:space="preserve">(</m:t>
              </m:r>
              <m:r>
                <w:rPr>
                  <w:rFonts w:ascii="Cambria Math" w:hAnsi="Cambria Math"/>
                  <w:color w:val="1A1A1A"/>
                  <w:sz w:val="19"/>
                </w:rPr>
                <m:t xml:space="preserve">x</m:t>
              </m:r>
              <m:r>
                <m:rPr>
                  <m:sty m:val="p"/>
                </m:rPr>
                <w:rPr>
                  <w:rFonts w:ascii="Cambria Math" w:hAnsi="Cambria Math"/>
                  <w:color w:val="1A1A1A"/>
                  <w:sz w:val="19"/>
                </w:rPr>
                <m:t xml:space="preserve">-</m:t>
              </m:r>
              <m:sSub>
                <m:e>
                  <m:r>
                    <w:rPr>
                      <w:rFonts w:ascii="Cambria Math" w:hAnsi="Cambria Math"/>
                      <w:color w:val="1A1A1A"/>
                      <w:sz w:val="19"/>
                    </w:rPr>
                    <m:t xml:space="preserve">x</m:t>
                  </m:r>
                </m:e>
                <m:sub>
                  <m:r>
                    <m:rPr>
                      <m:sty m:val="p"/>
                    </m:rPr>
                    <w:rPr>
                      <w:rFonts w:ascii="Cambria Math" w:hAnsi="Cambria Math"/>
                      <w:color w:val="1A1A1A"/>
                      <w:sz w:val="19"/>
                    </w:rPr>
                    <m:t xml:space="preserve">1</m:t>
                  </m:r>
                </m:sub>
              </m:sSub>
              <m:r>
                <m:rPr>
                  <m:sty m:val="p"/>
                </m:rPr>
                <w:rPr>
                  <w:rFonts w:ascii="Cambria Math" w:hAnsi="Cambria Math"/>
                  <w:color w:val="1A1A1A"/>
                  <w:sz w:val="19"/>
                </w:rPr>
                <m:t xml:space="preserve">)</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 intercept calculation needed</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points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Compute slope, then point-slope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Uses only supplied data</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nonzero intercepts</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a</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m:t>
              </m:r>
              <m:r>
                <w:rPr>
                  <w:rFonts w:ascii="Cambria Math" w:hAnsi="Cambria Math"/>
                  <w:color w:val="1A1A1A"/>
                  <w:sz w:val="19"/>
                </w:rPr>
                <m:t xml:space="preserve">b</m:t>
              </m:r>
              <m:r>
                <m:rPr>
                  <m:sty m:val="p"/>
                </m:rPr>
                <w:rPr>
                  <w:rFonts w:ascii="Cambria Math" w:hAnsi="Cambria Math"/>
                  <w:color w:val="1A1A1A"/>
                  <w:sz w:val="19"/>
                </w:rPr>
                <m:t xml:space="preserve">=1</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Both crossings immediately visible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points with equal x</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c</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Vertical special case</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3.5C:</w:t>
      </w:r>
      <w:r>
        <w:rPr>
          <w:rFonts w:ascii="Cambria" w:hAnsi="Cambria"/>
          <w:b w:val="0"/>
          <w:i w:val="0"/>
          <w:color w:val="222222"/>
          <w:sz w:val="21"/>
        </w:rPr>
        <w:t xml:space="preserve"> (1) Rewrite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in slope-intercept form. (2) Write the line with x-intercept </w:t>
      </w:r>
      <m:oMath>
        <m:r>
          <m:rPr>
            <m:sty m:val="p"/>
          </m:rPr>
          <w:rPr>
            <w:rFonts w:ascii="Cambria Math" w:hAnsi="Cambria Math"/>
            <w:color w:val="1A1A1A"/>
            <w:sz w:val="22"/>
          </w:rPr>
          <m:t xml:space="preserve">(4,0)</m:t>
        </m:r>
      </m:oMath>
      <w:r>
        <w:rPr>
          <w:rFonts w:ascii="Cambria" w:hAnsi="Cambria"/>
          <w:b w:val="0"/>
          <w:i w:val="0"/>
          <w:color w:val="222222"/>
          <w:sz w:val="21"/>
        </w:rPr>
        <w:t xml:space="preserve"> and y-intercept </w:t>
      </w:r>
      <m:oMath>
        <m:r>
          <m:rPr>
            <m:sty m:val="p"/>
          </m:rPr>
          <w:rPr>
            <w:rFonts w:ascii="Cambria Math" w:hAnsi="Cambria Math"/>
            <w:color w:val="1A1A1A"/>
            <w:sz w:val="22"/>
          </w:rPr>
          <m:t xml:space="preserve">(0,2)</m:t>
        </m:r>
      </m:oMath>
      <w:r>
        <w:rPr>
          <w:rFonts w:ascii="Cambria" w:hAnsi="Cambria"/>
          <w:b w:val="0"/>
          <w:i w:val="0"/>
          <w:color w:val="222222"/>
          <w:sz w:val="21"/>
        </w:rPr>
        <w:t>. (3) A service charges ₱15 per hour plus a fixed ₱40 fee: write the cost model and name the units of its slope.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3.5.1 — 22 Graded Exercises.</w:t>
      </w:r>
      <w:r>
        <w:rPr>
          <w:rFonts w:ascii="Cambria" w:hAnsi="Cambria"/>
          <w:b w:val="0"/>
          <w:i w:val="0"/>
          <w:color w:val="222222"/>
          <w:sz w:val="21"/>
        </w:rPr>
        <w:t xml:space="preserve"> Write an equation for each line. Use slope-intercept form when possible, and check the supplied data.</w:t>
      </w:r>
    </w:p>
    <w:p>
      <w:pPr>
        <w:spacing w:before="0" w:after="70" w:line="276" w:lineRule="auto"/>
        <w:jc w:val="left"/>
      </w:pPr>
      <w:r>
        <w:rPr>
          <w:rFonts w:ascii="Cambria" w:hAnsi="Cambria"/>
          <w:b/>
          <w:i w:val="0"/>
          <w:color w:val="222222"/>
          <w:sz w:val="21"/>
        </w:rPr>
        <w:t>Basic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  </w:t>
            </w:r>
            <w:r>
              <w:rPr>
                <w:rFonts w:ascii="Cambria" w:hAnsi="Cambria"/>
                <w:b w:val="0"/>
                <w:i w:val="0"/>
                <w:color w:val="222222"/>
                <w:sz w:val="21"/>
              </w:rPr>
              <w:t>Slope 2; y-intercept 3</w:t>
            </w:r>
          </w:p>
        </w:tc>
        <w:tc>
          <w:tcPr>
            <w:tcW w:type="dxa" w:w="4752"/>
          </w:tcPr>
          <w:p>
            <w:pPr>
              <w:spacing w:before="40" w:after="60" w:line="276" w:lineRule="auto"/>
              <w:jc w:val="left"/>
            </w:pPr>
            <w:r>
              <w:rPr>
                <w:rFonts w:ascii="Cambria" w:hAnsi="Cambria"/>
                <w:b/>
                <w:color w:val="1B365D"/>
                <w:sz w:val="21"/>
              </w:rPr>
              <w:t xml:space="preserve">2.  </w:t>
            </w:r>
            <w:r>
              <w:rPr>
                <w:rFonts w:ascii="Cambria" w:hAnsi="Cambria"/>
                <w:b w:val="0"/>
                <w:i w:val="0"/>
                <w:color w:val="222222"/>
                <w:sz w:val="21"/>
              </w:rPr>
              <w:t>Slope −1; y-intercept 4</w:t>
            </w:r>
          </w:p>
        </w:tc>
      </w:tr>
      <w:tr>
        <w:tc>
          <w:tcPr>
            <w:tcW w:type="dxa" w:w="4752"/>
          </w:tcPr>
          <w:p>
            <w:pPr>
              <w:spacing w:before="40" w:after="60" w:line="276" w:lineRule="auto"/>
              <w:jc w:val="left"/>
            </w:pPr>
            <w:r>
              <w:rPr>
                <w:rFonts w:ascii="Cambria" w:hAnsi="Cambria"/>
                <w:b/>
                <w:color w:val="1B365D"/>
                <w:sz w:val="21"/>
              </w:rPr>
              <w:t xml:space="preserve">3.  </w:t>
            </w:r>
            <w:r>
              <w:rPr>
                <w:rFonts w:ascii="Cambria" w:hAnsi="Cambria"/>
                <w:b w:val="0"/>
                <w:i w:val="0"/>
                <w:color w:val="222222"/>
                <w:sz w:val="21"/>
              </w:rPr>
              <w:t>Slope 0; y-intercept −5</w:t>
            </w:r>
          </w:p>
        </w:tc>
        <w:tc>
          <w:tcPr>
            <w:tcW w:type="dxa" w:w="4752"/>
          </w:tcPr>
          <w:p>
            <w:pPr>
              <w:spacing w:before="40" w:after="60" w:line="276" w:lineRule="auto"/>
              <w:jc w:val="left"/>
            </w:pPr>
            <w:r>
              <w:rPr>
                <w:rFonts w:ascii="Cambria" w:hAnsi="Cambria"/>
                <w:b/>
                <w:color w:val="1B365D"/>
                <w:sz w:val="21"/>
              </w:rPr>
              <w:t xml:space="preserve">4.  </w:t>
            </w:r>
            <w:r>
              <w:rPr>
                <w:rFonts w:ascii="Cambria" w:hAnsi="Cambria"/>
                <w:b w:val="0"/>
                <w:i w:val="0"/>
                <w:color w:val="222222"/>
                <w:sz w:val="21"/>
              </w:rPr>
              <w:t>Slope 1/2; y-intercept 2</w:t>
            </w:r>
          </w:p>
        </w:tc>
      </w:tr>
      <w:tr>
        <w:tc>
          <w:tcPr>
            <w:tcW w:type="dxa" w:w="4752"/>
          </w:tcPr>
          <w:p>
            <w:pPr>
              <w:spacing w:before="40" w:after="60" w:line="276" w:lineRule="auto"/>
              <w:jc w:val="left"/>
            </w:pPr>
            <w:r>
              <w:rPr>
                <w:rFonts w:ascii="Cambria" w:hAnsi="Cambria"/>
                <w:b/>
                <w:color w:val="1B365D"/>
                <w:sz w:val="21"/>
              </w:rPr>
              <w:t xml:space="preserve">5.  </w:t>
            </w:r>
            <w:r>
              <w:rPr>
                <w:rFonts w:ascii="Cambria" w:hAnsi="Cambria"/>
                <w:b w:val="0"/>
                <w:i w:val="0"/>
                <w:color w:val="222222"/>
                <w:sz w:val="21"/>
              </w:rPr>
              <w:t>Slope −3; y-intercept 0</w:t>
            </w:r>
          </w:p>
        </w:tc>
        <w:tc>
          <w:tcPr>
            <w:tcW w:type="dxa" w:w="4752"/>
          </w:tcPr>
          <w:p>
            <w:pPr>
              <w:spacing w:before="40" w:after="60" w:line="276" w:lineRule="auto"/>
              <w:jc w:val="left"/>
            </w:pPr>
            <w:r>
              <w:rPr>
                <w:rFonts w:ascii="Cambria" w:hAnsi="Cambria"/>
                <w:b/>
                <w:color w:val="1B365D"/>
                <w:sz w:val="21"/>
              </w:rPr>
              <w:t xml:space="preserve">6.  </w:t>
            </w:r>
            <w:r>
              <w:rPr>
                <w:rFonts w:ascii="Cambria" w:hAnsi="Cambria"/>
                <w:b w:val="0"/>
                <w:i w:val="0"/>
                <w:color w:val="222222"/>
                <w:sz w:val="21"/>
              </w:rPr>
              <w:t>Slope 4; point (0,−2)</w:t>
            </w:r>
          </w:p>
        </w:tc>
      </w:tr>
      <w:tr>
        <w:tc>
          <w:tcPr>
            <w:tcW w:type="dxa" w:w="4752"/>
          </w:tcPr>
          <w:p>
            <w:pPr>
              <w:spacing w:before="40" w:after="60" w:line="276" w:lineRule="auto"/>
              <w:jc w:val="left"/>
            </w:pPr>
            <w:r>
              <w:rPr>
                <w:rFonts w:ascii="Cambria" w:hAnsi="Cambria"/>
                <w:b/>
                <w:color w:val="1B365D"/>
                <w:sz w:val="21"/>
              </w:rPr>
              <w:t xml:space="preserve">7.  </w:t>
            </w:r>
            <w:r>
              <w:rPr>
                <w:rFonts w:ascii="Cambria" w:hAnsi="Cambria"/>
                <w:b w:val="0"/>
                <w:i w:val="0"/>
                <w:color w:val="222222"/>
                <w:sz w:val="21"/>
              </w:rPr>
              <w:t>Slope 2; point (1,5)</w:t>
            </w:r>
          </w:p>
        </w:tc>
        <w:tc>
          <w:tcPr>
            <w:tcW w:type="dxa" w:w="4752"/>
          </w:tcPr>
          <w:p>
            <w:pPr>
              <w:spacing w:before="40" w:after="60" w:line="276" w:lineRule="auto"/>
              <w:jc w:val="left"/>
            </w:pPr>
            <w:r>
              <w:rPr>
                <w:rFonts w:ascii="Cambria" w:hAnsi="Cambria"/>
                <w:b/>
                <w:color w:val="1B365D"/>
                <w:sz w:val="21"/>
              </w:rPr>
              <w:t xml:space="preserve">8.  </w:t>
            </w:r>
            <w:r>
              <w:rPr>
                <w:rFonts w:ascii="Cambria" w:hAnsi="Cambria"/>
                <w:b w:val="0"/>
                <w:i w:val="0"/>
                <w:color w:val="222222"/>
                <w:sz w:val="21"/>
              </w:rPr>
              <w:t>Slope −1; point (2,3)</w:t>
            </w:r>
          </w:p>
        </w:tc>
      </w:tr>
      <w:tr>
        <w:tc>
          <w:tcPr>
            <w:tcW w:type="dxa" w:w="4752"/>
          </w:tcPr>
          <w:p>
            <w:pPr>
              <w:spacing w:before="40" w:after="60" w:line="276" w:lineRule="auto"/>
              <w:jc w:val="left"/>
            </w:pPr>
            <w:r>
              <w:rPr>
                <w:rFonts w:ascii="Cambria" w:hAnsi="Cambria"/>
                <w:b/>
                <w:color w:val="1B365D"/>
                <w:sz w:val="21"/>
              </w:rPr>
              <w:t xml:space="preserve">9.  </w:t>
            </w:r>
            <w:r>
              <w:rPr>
                <w:rFonts w:ascii="Cambria" w:hAnsi="Cambria"/>
                <w:b w:val="0"/>
                <w:i w:val="0"/>
                <w:color w:val="222222"/>
                <w:sz w:val="21"/>
              </w:rPr>
              <w:t>Slope 3; point (−1,1)</w:t>
            </w:r>
          </w:p>
        </w:tc>
        <w:tc>
          <w:tcPr>
            <w:tcW w:type="dxa" w:w="4752"/>
          </w:tcPr>
          <w:p>
            <w:pPr>
              <w:spacing w:before="40" w:after="60" w:line="276" w:lineRule="auto"/>
              <w:jc w:val="left"/>
            </w:pPr>
            <w:r>
              <w:rPr>
                <w:rFonts w:ascii="Cambria" w:hAnsi="Cambria"/>
                <w:b/>
                <w:color w:val="1B365D"/>
                <w:sz w:val="21"/>
              </w:rPr>
              <w:t xml:space="preserve">10.  </w:t>
            </w:r>
            <w:r>
              <w:rPr>
                <w:rFonts w:ascii="Cambria" w:hAnsi="Cambria"/>
                <w:b w:val="0"/>
                <w:i w:val="0"/>
                <w:color w:val="222222"/>
                <w:sz w:val="21"/>
              </w:rPr>
              <w:t>Slope −2; point (3,−4)</w:t>
            </w:r>
          </w:p>
        </w:tc>
      </w:tr>
      <w:tr>
        <w:tc>
          <w:tcPr>
            <w:tcW w:type="dxa" w:w="4752"/>
          </w:tcPr>
          <w:p>
            <w:pPr>
              <w:spacing w:before="40" w:after="60" w:line="276" w:lineRule="auto"/>
              <w:jc w:val="left"/>
            </w:pPr>
            <w:r>
              <w:rPr>
                <w:rFonts w:ascii="Cambria" w:hAnsi="Cambria"/>
                <w:b/>
                <w:color w:val="1B365D"/>
                <w:sz w:val="21"/>
              </w:rPr>
              <w:t xml:space="preserve">11.  </w:t>
            </w:r>
            <w:r>
              <w:rPr>
                <w:rFonts w:ascii="Cambria" w:hAnsi="Cambria"/>
                <w:b w:val="0"/>
                <w:i w:val="0"/>
                <w:color w:val="222222"/>
                <w:sz w:val="21"/>
              </w:rPr>
              <w:t>Through (0,4) and (2,8)</w:t>
            </w:r>
          </w:p>
        </w:tc>
        <w:tc>
          <w:tcPr>
            <w:tcW w:type="dxa" w:w="4752"/>
          </w:tcPr>
          <w:p>
            <w:pPr>
              <w:spacing w:before="40" w:after="60" w:line="276" w:lineRule="auto"/>
              <w:jc w:val="left"/>
            </w:pPr>
            <w:r>
              <w:rPr>
                <w:rFonts w:ascii="Cambria" w:hAnsi="Cambria"/>
                <w:b/>
                <w:color w:val="1B365D"/>
                <w:sz w:val="21"/>
              </w:rPr>
              <w:t xml:space="preserve">12.  </w:t>
            </w:r>
            <w:r>
              <w:rPr>
                <w:rFonts w:ascii="Cambria" w:hAnsi="Cambria"/>
                <w:b w:val="0"/>
                <w:i w:val="0"/>
                <w:color w:val="222222"/>
                <w:sz w:val="21"/>
              </w:rPr>
              <w:t>Through (0,−1) and (3,2)</w:t>
            </w:r>
          </w:p>
        </w:tc>
      </w:tr>
    </w:tbl>
    <w:p>
      <w:pPr>
        <w:spacing w:before="0" w:after="60" w:line="276" w:lineRule="auto"/>
        <w:jc w:val="left"/>
      </w:pPr>
    </w:p>
    <w:p>
      <w:pPr>
        <w:spacing w:before="0" w:after="70" w:line="276" w:lineRule="auto"/>
        <w:jc w:val="left"/>
      </w:pPr>
      <w:r>
        <w:rPr>
          <w:rFonts w:ascii="Cambria" w:hAnsi="Cambria"/>
          <w:b/>
          <w:i w:val="0"/>
          <w:color w:val="222222"/>
          <w:sz w:val="21"/>
        </w:rPr>
        <w:t>Intermediate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w:r>
              <w:rPr>
                <w:rFonts w:ascii="Cambria" w:hAnsi="Cambria"/>
                <w:b w:val="0"/>
                <w:i w:val="0"/>
                <w:color w:val="222222"/>
                <w:sz w:val="21"/>
              </w:rPr>
              <w:t>Through (1,2) and (4,8)</w:t>
            </w:r>
          </w:p>
        </w:tc>
        <w:tc>
          <w:tcPr>
            <w:tcW w:type="dxa" w:w="4752"/>
          </w:tcPr>
          <w:p>
            <w:pPr>
              <w:spacing w:before="40" w:after="60" w:line="276" w:lineRule="auto"/>
              <w:jc w:val="left"/>
            </w:pPr>
            <w:r>
              <w:rPr>
                <w:rFonts w:ascii="Cambria" w:hAnsi="Cambria"/>
                <w:b/>
                <w:color w:val="1B365D"/>
                <w:sz w:val="21"/>
              </w:rPr>
              <w:t xml:space="preserve">14.  </w:t>
            </w:r>
            <w:r>
              <w:rPr>
                <w:rFonts w:ascii="Cambria" w:hAnsi="Cambria"/>
                <w:b w:val="0"/>
                <w:i w:val="0"/>
                <w:color w:val="222222"/>
                <w:sz w:val="21"/>
              </w:rPr>
              <w:t>Through (−2,5) and (2,−3)</w:t>
            </w:r>
          </w:p>
        </w:tc>
      </w:tr>
      <w:tr>
        <w:tc>
          <w:tcPr>
            <w:tcW w:type="dxa" w:w="4752"/>
          </w:tcPr>
          <w:p>
            <w:pPr>
              <w:spacing w:before="40" w:after="60" w:line="276" w:lineRule="auto"/>
              <w:jc w:val="left"/>
            </w:pPr>
            <w:r>
              <w:rPr>
                <w:rFonts w:ascii="Cambria" w:hAnsi="Cambria"/>
                <w:b/>
                <w:color w:val="1B365D"/>
                <w:sz w:val="21"/>
              </w:rPr>
              <w:t xml:space="preserve">15.  </w:t>
            </w:r>
            <w:r>
              <w:rPr>
                <w:rFonts w:ascii="Cambria" w:hAnsi="Cambria"/>
                <w:b w:val="0"/>
                <w:i w:val="0"/>
                <w:color w:val="222222"/>
                <w:sz w:val="21"/>
              </w:rPr>
              <w:t>Through (3,7) and (3,−1)</w:t>
            </w:r>
          </w:p>
        </w:tc>
        <w:tc>
          <w:tcPr>
            <w:tcW w:type="dxa" w:w="4752"/>
          </w:tcPr>
          <w:p>
            <w:pPr>
              <w:spacing w:before="40" w:after="60" w:line="276" w:lineRule="auto"/>
              <w:jc w:val="left"/>
            </w:pPr>
            <w:r>
              <w:rPr>
                <w:rFonts w:ascii="Cambria" w:hAnsi="Cambria"/>
                <w:b/>
                <w:color w:val="1B365D"/>
                <w:sz w:val="21"/>
              </w:rPr>
              <w:t xml:space="preserve">16.  </w:t>
            </w:r>
            <w:r>
              <w:rPr>
                <w:rFonts w:ascii="Cambria" w:hAnsi="Cambria"/>
                <w:b w:val="0"/>
                <w:i w:val="0"/>
                <w:color w:val="222222"/>
                <w:sz w:val="21"/>
              </w:rPr>
              <w:t>Through (−4,2) and (1,2)</w:t>
            </w:r>
          </w:p>
        </w:tc>
      </w:tr>
      <w:tr>
        <w:tc>
          <w:tcPr>
            <w:tcW w:type="dxa" w:w="4752"/>
          </w:tcPr>
          <w:p>
            <w:pPr>
              <w:spacing w:before="40" w:after="60" w:line="276" w:lineRule="auto"/>
              <w:jc w:val="left"/>
            </w:pPr>
            <w:r>
              <w:rPr>
                <w:rFonts w:ascii="Cambria" w:hAnsi="Cambria"/>
                <w:b/>
                <w:color w:val="1B365D"/>
                <w:sz w:val="21"/>
              </w:rPr>
              <w:t xml:space="preserve">17.  </w:t>
            </w:r>
            <w:r>
              <w:rPr>
                <w:rFonts w:ascii="Cambria" w:hAnsi="Cambria"/>
                <w:b w:val="0"/>
                <w:i w:val="0"/>
                <w:color w:val="222222"/>
                <w:sz w:val="21"/>
              </w:rPr>
              <w:t>x-intercept (6,0); y-intercept (0,2)</w:t>
            </w:r>
          </w:p>
        </w:tc>
        <w:tc>
          <w:tcPr>
            <w:tcW w:type="dxa" w:w="4752"/>
          </w:tcPr>
          <w:p>
            <w:pPr>
              <w:spacing w:before="40" w:after="60" w:line="276" w:lineRule="auto"/>
              <w:jc w:val="left"/>
            </w:pPr>
            <w:r>
              <w:rPr>
                <w:rFonts w:ascii="Cambria" w:hAnsi="Cambria"/>
                <w:b/>
                <w:color w:val="1B365D"/>
                <w:sz w:val="21"/>
              </w:rPr>
              <w:t xml:space="preserve">18.  </w:t>
            </w:r>
            <w:r>
              <w:rPr>
                <w:rFonts w:ascii="Cambria" w:hAnsi="Cambria"/>
                <w:b w:val="0"/>
                <w:i w:val="0"/>
                <w:color w:val="222222"/>
                <w:sz w:val="21"/>
              </w:rPr>
              <w:t>x-intercept (−3,0); y-intercept (0,6)</w:t>
            </w:r>
          </w:p>
        </w:tc>
      </w:tr>
    </w:tbl>
    <w:p>
      <w:pPr>
        <w:spacing w:before="0" w:after="60" w:line="276" w:lineRule="auto"/>
        <w:jc w:val="left"/>
      </w:pPr>
    </w:p>
    <w:p>
      <w:pPr>
        <w:spacing w:before="0" w:after="70" w:line="276" w:lineRule="auto"/>
        <w:jc w:val="left"/>
      </w:pPr>
      <w:r>
        <w:rPr>
          <w:rFonts w:ascii="Cambria" w:hAnsi="Cambria"/>
          <w:b/>
          <w:i w:val="0"/>
          <w:color w:val="222222"/>
          <w:sz w:val="21"/>
        </w:rPr>
        <w:t>Challenge / Word Problems (19–22)</w:t>
      </w:r>
    </w:p>
    <w:p>
      <w:pPr>
        <w:spacing w:before="20" w:after="40" w:line="276" w:lineRule="auto"/>
        <w:ind w:left="288"/>
        <w:jc w:val="left"/>
      </w:pPr>
      <w:r>
        <w:rPr>
          <w:rFonts w:ascii="Cambria" w:hAnsi="Cambria"/>
          <w:b w:val="0"/>
          <w:i w:val="0"/>
          <w:color w:val="222222"/>
          <w:sz w:val="21"/>
        </w:rPr>
        <w:t>19. At 2 km a fare is ₱54; at 5 km it is ₱90. Find the fare equation and interpret its slope and intercept.</w:t>
      </w:r>
    </w:p>
    <w:p>
      <w:pPr>
        <w:spacing w:before="20" w:after="40" w:line="276" w:lineRule="auto"/>
        <w:ind w:left="288"/>
        <w:jc w:val="left"/>
      </w:pPr>
      <w:r>
        <w:rPr>
          <w:rFonts w:ascii="Cambria" w:hAnsi="Cambria"/>
          <w:b w:val="0"/>
          <w:i w:val="0"/>
          <w:color w:val="222222"/>
          <w:sz w:val="21"/>
        </w:rPr>
        <w:t>20. A tank contains 150 L initially and 110 L after 4 minutes. Assuming constant flow, write the volume model and identify the physically meaningful time interval before the tank empties.</w:t>
      </w:r>
    </w:p>
    <w:p>
      <w:pPr>
        <w:spacing w:before="20" w:after="40" w:line="276" w:lineRule="auto"/>
        <w:ind w:left="288"/>
        <w:jc w:val="left"/>
      </w:pPr>
      <w:r>
        <w:rPr>
          <w:rFonts w:ascii="Cambria" w:hAnsi="Cambria"/>
          <w:b w:val="0"/>
          <w:i w:val="0"/>
          <w:color w:val="222222"/>
          <w:sz w:val="21"/>
        </w:rPr>
        <w:t>21. A subscription costs ₱110 at 3 months and ₱230 at 7 months. Find the linear cost model, then explain whether the intercept represents an enrollment fee.</w:t>
      </w:r>
    </w:p>
    <w:p>
      <w:pPr>
        <w:spacing w:before="20" w:after="40" w:line="276" w:lineRule="auto"/>
        <w:ind w:left="288"/>
        <w:jc w:val="left"/>
      </w:pPr>
      <w:r>
        <w:rPr>
          <w:rFonts w:ascii="Cambria" w:hAnsi="Cambria"/>
          <w:b w:val="0"/>
          <w:i w:val="0"/>
          <w:color w:val="222222"/>
          <w:sz w:val="21"/>
        </w:rPr>
        <w:t xml:space="preserve">22. A line passes through </w:t>
      </w:r>
      <m:oMath>
        <m:r>
          <m:rPr>
            <m:sty m:val="p"/>
          </m:rPr>
          <w:rPr>
            <w:rFonts w:ascii="Cambria Math" w:hAnsi="Cambria Math"/>
            <w:color w:val="1A1A1A"/>
            <w:sz w:val="22"/>
          </w:rPr>
          <m:t xml:space="preserve">(2,5)</m:t>
        </m:r>
      </m:oMath>
      <w:r>
        <w:rPr>
          <w:rFonts w:ascii="Cambria" w:hAnsi="Cambria"/>
          <w:b w:val="0"/>
          <w:i w:val="0"/>
          <w:color w:val="222222"/>
          <w:sz w:val="21"/>
        </w:rPr>
        <w:t xml:space="preserve"> and </w:t>
      </w:r>
      <m:oMath>
        <m:r>
          <m:rPr>
            <m:sty m:val="p"/>
          </m:rPr>
          <w:rPr>
            <w:rFonts w:ascii="Cambria Math" w:hAnsi="Cambria Math"/>
            <w:color w:val="1A1A1A"/>
            <w:sz w:val="22"/>
          </w:rPr>
          <m:t xml:space="preserve">(2,−3)</m:t>
        </m:r>
      </m:oMath>
      <w:r>
        <w:rPr>
          <w:rFonts w:ascii="Cambria" w:hAnsi="Cambria"/>
          <w:b w:val="0"/>
          <w:i w:val="0"/>
          <w:color w:val="222222"/>
          <w:sz w:val="21"/>
        </w:rPr>
        <w:t>. Explain why slope-intercept form fails; write its correct equation and graph it.</w:t>
      </w:r>
    </w:p>
    <w:p>
      <w:pPr>
        <w:spacing w:before="0" w:after="70" w:line="276" w:lineRule="auto"/>
        <w:jc w:val="left"/>
      </w:pPr>
      <w:r>
        <w:rPr>
          <w:rFonts w:ascii="Cambria" w:hAnsi="Cambria"/>
          <w:b/>
          <w:i w:val="0"/>
          <w:color w:val="222222"/>
          <w:sz w:val="21"/>
        </w:rPr>
        <w:t>Task 3.5.2 — Analytical Matrix</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Given information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Find the slope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Write an equation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Verify</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(1,1),(3,5)</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(2,−2),(4,−6)</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Slope 3, point </w:t>
            </w:r>
            <m:oMath>
              <m:r>
                <m:rPr>
                  <m:sty m:val="p"/>
                </m:rPr>
                <w:rPr>
                  <w:rFonts w:ascii="Cambria Math" w:hAnsi="Cambria Math"/>
                  <w:color w:val="1A1A1A"/>
                  <w:sz w:val="19"/>
                </w:rPr>
                <m:t xml:space="preserve">(−1,0)</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Intercepts </w:t>
            </w:r>
            <m:oMath>
              <m:r>
                <m:rPr>
                  <m:sty m:val="p"/>
                </m:rPr>
                <w:rPr>
                  <w:rFonts w:ascii="Cambria Math" w:hAnsi="Cambria Math"/>
                  <w:color w:val="1A1A1A"/>
                  <w:sz w:val="19"/>
                </w:rPr>
                <m:t xml:space="preserve">(4,0),(0,−4)</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(5,2),(5,−2)</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COMMUNITY WATER-REFILL SERVICE</w:t>
            </w:r>
          </w:p>
        </w:tc>
      </w:tr>
    </w:tbl>
    <w:p>
      <w:pPr>
        <w:spacing w:before="0" w:after="60" w:line="276" w:lineRule="auto"/>
        <w:jc w:val="left"/>
      </w:pPr>
    </w:p>
    <w:p>
      <w:pPr>
        <w:spacing w:before="0" w:after="70" w:line="276" w:lineRule="auto"/>
        <w:jc w:val="left"/>
      </w:pPr>
      <w:r>
        <w:rPr>
          <w:rFonts w:ascii="Cambria" w:hAnsi="Cambria"/>
          <w:b/>
          <w:i w:val="0"/>
          <w:color w:val="222222"/>
          <w:sz w:val="21"/>
        </w:rPr>
        <w:t>Situation:</w:t>
      </w:r>
      <w:r>
        <w:rPr>
          <w:rFonts w:ascii="Cambria" w:hAnsi="Cambria"/>
          <w:b w:val="0"/>
          <w:i w:val="0"/>
          <w:color w:val="222222"/>
          <w:sz w:val="21"/>
        </w:rPr>
        <w:t xml:space="preserve"> A refill service quotes ₱95 for a 3-container order and ₱155 for a 5-container order. Assume the charge depends linearly on the number of containers. Determine a price rule, the per-container rate, the fixed fee, and the total charge for 8 containers. Explain whether the model makes sense for a non-integer number of containers.</w:t>
      </w:r>
    </w:p>
    <w:p>
      <w:pPr>
        <w:spacing w:before="0" w:after="70" w:line="276" w:lineRule="auto"/>
        <w:jc w:val="left"/>
      </w:pPr>
      <w:r>
        <w:rPr>
          <w:rFonts w:ascii="Cambria" w:hAnsi="Cambria"/>
          <w:b/>
          <w:i w:val="0"/>
          <w:color w:val="222222"/>
          <w:sz w:val="21"/>
        </w:rPr>
        <w:t>Procedure:</w:t>
      </w:r>
      <w:r>
        <w:rPr>
          <w:rFonts w:ascii="Cambria" w:hAnsi="Cambria"/>
          <w:b w:val="0"/>
          <w:i w:val="0"/>
          <w:color w:val="222222"/>
          <w:sz w:val="21"/>
        </w:rPr>
        <w:t xml:space="preserve"> (1) Represent orders as ordered pairs </w:t>
      </w:r>
      <m:oMath>
        <m:r>
          <m:rPr>
            <m:sty m:val="p"/>
          </m:rPr>
          <w:rPr>
            <w:rFonts w:ascii="Cambria Math" w:hAnsi="Cambria Math"/>
            <w:color w:val="1A1A1A"/>
            <w:sz w:val="22"/>
          </w:rPr>
          <m:t xml:space="preserve">(</m:t>
        </m:r>
        <m:r>
          <w:rPr>
            <w:rFonts w:ascii="Cambria Math" w:hAnsi="Cambria Math"/>
            <w:color w:val="1A1A1A"/>
            <w:sz w:val="22"/>
          </w:rPr>
          <m:t xml:space="preserve">n</m:t>
        </m:r>
        <m:r>
          <m:rPr>
            <m:sty m:val="p"/>
          </m:rPr>
          <w:rPr>
            <w:rFonts w:ascii="Cambria Math" w:hAnsi="Cambria Math"/>
            <w:color w:val="1A1A1A"/>
            <w:sz w:val="22"/>
          </w:rPr>
          <m:t xml:space="preserve">,</m:t>
        </m:r>
        <m:r>
          <w:rPr>
            <w:rFonts w:ascii="Cambria Math" w:hAnsi="Cambria Math"/>
            <w:color w:val="1A1A1A"/>
            <w:sz w:val="22"/>
          </w:rPr>
          <m:t xml:space="preserve">C</m:t>
        </m:r>
        <m:r>
          <m:rPr>
            <m:sty m:val="p"/>
          </m:rPr>
          <w:rPr>
            <w:rFonts w:ascii="Cambria Math" w:hAnsi="Cambria Math"/>
            <w:color w:val="1A1A1A"/>
            <w:sz w:val="22"/>
          </w:rPr>
          <m:t xml:space="preserve">)</m:t>
        </m:r>
      </m:oMath>
      <w:r>
        <w:rPr>
          <w:rFonts w:ascii="Cambria" w:hAnsi="Cambria"/>
          <w:b w:val="0"/>
          <w:i w:val="0"/>
          <w:color w:val="222222"/>
          <w:sz w:val="21"/>
        </w:rPr>
        <w:t xml:space="preserve">. (2) Calculate the slope and its units. (3) Use point-slope form to obtain </w:t>
      </w:r>
      <m:oMath>
        <m:r>
          <w:rPr>
            <w:rFonts w:ascii="Cambria Math" w:hAnsi="Cambria Math"/>
            <w:color w:val="1A1A1A"/>
            <w:sz w:val="22"/>
          </w:rPr>
          <m:t xml:space="preserve">C</m:t>
        </m:r>
        <m:r>
          <m:rPr>
            <m:sty m:val="p"/>
          </m:rPr>
          <w:rPr>
            <w:rFonts w:ascii="Cambria Math" w:hAnsi="Cambria Math"/>
            <w:color w:val="1A1A1A"/>
            <w:sz w:val="22"/>
          </w:rPr>
          <m:t xml:space="preserve">=</m:t>
        </m:r>
        <m:r>
          <m:rPr>
            <m:sty m:val="p"/>
          </m:rPr>
          <w:rPr>
            <w:rFonts w:ascii="Cambria Math" w:hAnsi="Cambria Math"/>
            <w:color w:val="1A1A1A"/>
            <w:sz w:val="22"/>
          </w:rPr>
          <m:t xml:space="preserve">mn</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21"/>
        </w:rPr>
        <w:t xml:space="preserve">. (4) Verify both original quotations. (5) Evaluate </w:t>
      </w:r>
      <m:oMath>
        <m:r>
          <w:rPr>
            <w:rFonts w:ascii="Cambria Math" w:hAnsi="Cambria Math"/>
            <w:color w:val="1A1A1A"/>
            <w:sz w:val="22"/>
          </w:rPr>
          <m:t xml:space="preserve">C</m:t>
        </m:r>
      </m:oMath>
      <w:r>
        <w:rPr>
          <w:rFonts w:ascii="Cambria" w:hAnsi="Cambria"/>
          <w:b w:val="0"/>
          <w:i w:val="0"/>
          <w:color w:val="222222"/>
          <w:sz w:val="21"/>
        </w:rPr>
        <w:t xml:space="preserve"> at </w:t>
      </w:r>
      <m:oMath>
        <m:r>
          <w:rPr>
            <w:rFonts w:ascii="Cambria Math" w:hAnsi="Cambria Math"/>
            <w:color w:val="1A1A1A"/>
            <w:sz w:val="22"/>
          </w:rPr>
          <m:t xml:space="preserve">n</m:t>
        </m:r>
        <m:r>
          <m:rPr>
            <m:sty m:val="p"/>
          </m:rPr>
          <w:rPr>
            <w:rFonts w:ascii="Cambria Math" w:hAnsi="Cambria Math"/>
            <w:color w:val="1A1A1A"/>
            <w:sz w:val="22"/>
          </w:rPr>
          <m:t xml:space="preserve">=8</m:t>
        </m:r>
      </m:oMath>
      <w:r>
        <w:rPr>
          <w:rFonts w:ascii="Cambria" w:hAnsi="Cambria"/>
          <w:b w:val="0"/>
          <w:i w:val="0"/>
          <w:color w:val="222222"/>
          <w:sz w:val="21"/>
        </w:rPr>
        <w:t xml:space="preserve"> and state an appropriate domain.</w:t>
      </w:r>
    </w:p>
    <w:p>
      <w:pPr>
        <w:spacing w:before="0" w:after="70" w:line="276" w:lineRule="auto"/>
        <w:jc w:val="left"/>
      </w:pPr>
      <w:r>
        <w:rPr>
          <w:rFonts w:ascii="Cambria" w:hAnsi="Cambria"/>
          <w:b/>
          <w:i w:val="0"/>
          <w:color w:val="222222"/>
          <w:sz w:val="21"/>
        </w:rPr>
        <w:t>Scoring guide (12 points):</w:t>
      </w:r>
      <w:r>
        <w:rPr>
          <w:rFonts w:ascii="Cambria" w:hAnsi="Cambria"/>
          <w:b w:val="0"/>
          <w:i w:val="0"/>
          <w:color w:val="222222"/>
          <w:sz w:val="21"/>
        </w:rPr>
        <w:t xml:space="preserve"> Correct ordered pairs and units (2); slope calculation (3); equation and interpretation (3); checks (2); contextual domain and final quotation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REFLECTION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Record (3) three methods of finding a line equation; (2) two ways of verifying an equation; and (1) one real-life situation where a slope must include units to avoid a misleading answer.</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A nonvertical line can be written as </w:t>
            </w:r>
            <m:oMath>
              <m:r>
                <w:rPr>
                  <w:rFonts w:ascii="Cambria Math" w:hAnsi="Cambria Math"/>
                  <w:color w:val="1A1A1A"/>
                  <w:sz w:val="20"/>
                </w:rPr>
                <m:t xml:space="preserve">y</m:t>
              </m:r>
              <m:r>
                <m:rPr>
                  <m:sty m:val="p"/>
                </m:rPr>
                <w:rPr>
                  <w:rFonts w:ascii="Cambria Math" w:hAnsi="Cambria Math"/>
                  <w:color w:val="1A1A1A"/>
                  <w:sz w:val="20"/>
                </w:rPr>
                <m:t xml:space="preserve">=</m:t>
              </m:r>
              <m:r>
                <m:rPr>
                  <m:sty m:val="p"/>
                </m:rPr>
                <w:rPr>
                  <w:rFonts w:ascii="Cambria Math" w:hAnsi="Cambria Math"/>
                  <w:color w:val="1A1A1A"/>
                  <w:sz w:val="20"/>
                </w:rPr>
                <m:t xml:space="preserve">mx</m:t>
              </m:r>
              <m:r>
                <m:rPr>
                  <m:sty m:val="p"/>
                </m:rPr>
                <w:rPr>
                  <w:rFonts w:ascii="Cambria Math" w:hAnsi="Cambria Math"/>
                  <w:color w:val="1A1A1A"/>
                  <w:sz w:val="20"/>
                </w:rPr>
                <m:t xml:space="preserve">+</m:t>
              </m:r>
              <m:r>
                <w:rPr>
                  <w:rFonts w:ascii="Cambria Math" w:hAnsi="Cambria Math"/>
                  <w:color w:val="1A1A1A"/>
                  <w:sz w:val="20"/>
                </w:rPr>
                <m:t xml:space="preserve">b</m:t>
              </m:r>
            </m:oMath>
            <w:r>
              <w:rPr>
                <w:rFonts w:ascii="Cambria" w:hAnsi="Cambria"/>
                <w:b w:val="0"/>
                <w:i w:val="0"/>
                <w:color w:val="222222"/>
                <w:sz w:val="19"/>
              </w:rPr>
              <w:t xml:space="preserve"> when slope and intercept are known. Use </w:t>
            </w:r>
            <m:oMath>
              <m:r>
                <w:rPr>
                  <w:rFonts w:ascii="Cambria Math" w:hAnsi="Cambria Math"/>
                  <w:color w:val="1A1A1A"/>
                  <w:sz w:val="20"/>
                </w:rPr>
                <m:t xml:space="preserve">y</m:t>
              </m:r>
              <m:r>
                <m:rPr>
                  <m:sty m:val="p"/>
                </m:rPr>
                <w:rPr>
                  <w:rFonts w:ascii="Cambria Math" w:hAnsi="Cambria Math"/>
                  <w:color w:val="1A1A1A"/>
                  <w:sz w:val="20"/>
                </w:rPr>
                <m:t xml:space="preserve">-</m:t>
              </m:r>
              <m:sSub>
                <m:e>
                  <m:r>
                    <w:rPr>
                      <w:rFonts w:ascii="Cambria Math" w:hAnsi="Cambria Math"/>
                      <w:color w:val="1A1A1A"/>
                      <w:sz w:val="20"/>
                    </w:rPr>
                    <m:t xml:space="preserve">y</m:t>
                  </m:r>
                </m:e>
                <m:sub>
                  <m:r>
                    <m:rPr>
                      <m:sty m:val="p"/>
                    </m:rPr>
                    <w:rPr>
                      <w:rFonts w:ascii="Cambria Math" w:hAnsi="Cambria Math"/>
                      <w:color w:val="1A1A1A"/>
                      <w:sz w:val="20"/>
                    </w:rPr>
                    <m:t xml:space="preserve">1</m:t>
                  </m:r>
                </m:sub>
              </m:sSub>
              <m:r>
                <m:rPr>
                  <m:sty m:val="p"/>
                </m:rPr>
                <w:rPr>
                  <w:rFonts w:ascii="Cambria Math" w:hAnsi="Cambria Math"/>
                  <w:color w:val="1A1A1A"/>
                  <w:sz w:val="20"/>
                </w:rPr>
                <m:t xml:space="preserve">=</m:t>
              </m:r>
              <m:r>
                <w:rPr>
                  <w:rFonts w:ascii="Cambria Math" w:hAnsi="Cambria Math"/>
                  <w:color w:val="1A1A1A"/>
                  <w:sz w:val="20"/>
                </w:rPr>
                <m:t xml:space="preserve">m</m:t>
              </m:r>
              <m:r>
                <m:rPr>
                  <m:sty m:val="p"/>
                </m:rPr>
                <w:rPr>
                  <w:rFonts w:ascii="Cambria Math" w:hAnsi="Cambria Math"/>
                  <w:color w:val="1A1A1A"/>
                  <w:sz w:val="20"/>
                </w:rPr>
                <m:t xml:space="preserve">(</m:t>
              </m:r>
              <m:r>
                <w:rPr>
                  <w:rFonts w:ascii="Cambria Math" w:hAnsi="Cambria Math"/>
                  <w:color w:val="1A1A1A"/>
                  <w:sz w:val="20"/>
                </w:rPr>
                <m:t xml:space="preserve">x</m:t>
              </m:r>
              <m:r>
                <m:rPr>
                  <m:sty m:val="p"/>
                </m:rPr>
                <w:rPr>
                  <w:rFonts w:ascii="Cambria Math" w:hAnsi="Cambria Math"/>
                  <w:color w:val="1A1A1A"/>
                  <w:sz w:val="20"/>
                </w:rPr>
                <m:t xml:space="preserve">-</m:t>
              </m:r>
              <m:sSub>
                <m:e>
                  <m:r>
                    <w:rPr>
                      <w:rFonts w:ascii="Cambria Math" w:hAnsi="Cambria Math"/>
                      <w:color w:val="1A1A1A"/>
                      <w:sz w:val="20"/>
                    </w:rPr>
                    <m:t xml:space="preserve">x</m:t>
                  </m:r>
                </m:e>
                <m:sub>
                  <m:r>
                    <m:rPr>
                      <m:sty m:val="p"/>
                    </m:rPr>
                    <w:rPr>
                      <w:rFonts w:ascii="Cambria Math" w:hAnsi="Cambria Math"/>
                      <w:color w:val="1A1A1A"/>
                      <w:sz w:val="20"/>
                    </w:rPr>
                    <m:t xml:space="preserve">1</m:t>
                  </m:r>
                </m:sub>
              </m:sSub>
              <m:r>
                <m:rPr>
                  <m:sty m:val="p"/>
                </m:rPr>
                <w:rPr>
                  <w:rFonts w:ascii="Cambria Math" w:hAnsi="Cambria Math"/>
                  <w:color w:val="1A1A1A"/>
                  <w:sz w:val="20"/>
                </w:rPr>
                <m:t xml:space="preserve">)</m:t>
              </m:r>
            </m:oMath>
            <w:r>
              <w:rPr>
                <w:rFonts w:ascii="Cambria" w:hAnsi="Cambria"/>
                <w:b w:val="0"/>
                <w:i w:val="0"/>
                <w:color w:val="222222"/>
                <w:sz w:val="19"/>
              </w:rPr>
              <w:t xml:space="preserve"> when a point and slope are given; for two points, compute </w:t>
            </w:r>
            <m:oMath>
              <m:r>
                <w:rPr>
                  <w:rFonts w:ascii="Cambria Math" w:hAnsi="Cambria Math"/>
                  <w:color w:val="1A1A1A"/>
                  <w:sz w:val="20"/>
                </w:rPr>
                <m:t xml:space="preserve">m</m:t>
              </m:r>
              <m:r>
                <m:rPr>
                  <m:sty m:val="p"/>
                </m:rPr>
                <w:rPr>
                  <w:rFonts w:ascii="Cambria Math" w:hAnsi="Cambria Math"/>
                  <w:color w:val="1A1A1A"/>
                  <w:sz w:val="20"/>
                </w:rPr>
                <m:t xml:space="preserve">=(</m:t>
              </m:r>
              <m:sSub>
                <m:e>
                  <m:r>
                    <w:rPr>
                      <w:rFonts w:ascii="Cambria Math" w:hAnsi="Cambria Math"/>
                      <w:color w:val="1A1A1A"/>
                      <w:sz w:val="20"/>
                    </w:rPr>
                    <m:t xml:space="preserve">y</m:t>
                  </m:r>
                </m:e>
                <m:sub>
                  <m:r>
                    <m:rPr>
                      <m:sty m:val="p"/>
                    </m:rPr>
                    <w:rPr>
                      <w:rFonts w:ascii="Cambria Math" w:hAnsi="Cambria Math"/>
                      <w:color w:val="1A1A1A"/>
                      <w:sz w:val="20"/>
                    </w:rPr>
                    <m:t xml:space="preserve">2</m:t>
                  </m:r>
                </m:sub>
              </m:sSub>
              <m:r>
                <m:rPr>
                  <m:sty m:val="p"/>
                </m:rPr>
                <w:rPr>
                  <w:rFonts w:ascii="Cambria Math" w:hAnsi="Cambria Math"/>
                  <w:color w:val="1A1A1A"/>
                  <w:sz w:val="20"/>
                </w:rPr>
                <m:t xml:space="preserve">-</m:t>
              </m:r>
              <m:sSub>
                <m:e>
                  <m:r>
                    <w:rPr>
                      <w:rFonts w:ascii="Cambria Math" w:hAnsi="Cambria Math"/>
                      <w:color w:val="1A1A1A"/>
                      <w:sz w:val="20"/>
                    </w:rPr>
                    <m:t xml:space="preserve">y</m:t>
                  </m:r>
                </m:e>
                <m:sub>
                  <m:r>
                    <m:rPr>
                      <m:sty m:val="p"/>
                    </m:rPr>
                    <w:rPr>
                      <w:rFonts w:ascii="Cambria Math" w:hAnsi="Cambria Math"/>
                      <w:color w:val="1A1A1A"/>
                      <w:sz w:val="20"/>
                    </w:rPr>
                    <m:t xml:space="preserve">1</m:t>
                  </m:r>
                </m:sub>
              </m:sSub>
              <m:r>
                <m:rPr>
                  <m:sty m:val="p"/>
                </m:rPr>
                <w:rPr>
                  <w:rFonts w:ascii="Cambria Math" w:hAnsi="Cambria Math"/>
                  <w:color w:val="1A1A1A"/>
                  <w:sz w:val="20"/>
                </w:rPr>
                <m:t xml:space="preserve">)/(</m:t>
              </m:r>
              <m:sSub>
                <m:e>
                  <m:r>
                    <w:rPr>
                      <w:rFonts w:ascii="Cambria Math" w:hAnsi="Cambria Math"/>
                      <w:color w:val="1A1A1A"/>
                      <w:sz w:val="20"/>
                    </w:rPr>
                    <m:t xml:space="preserve">x</m:t>
                  </m:r>
                </m:e>
                <m:sub>
                  <m:r>
                    <m:rPr>
                      <m:sty m:val="p"/>
                    </m:rPr>
                    <w:rPr>
                      <w:rFonts w:ascii="Cambria Math" w:hAnsi="Cambria Math"/>
                      <w:color w:val="1A1A1A"/>
                      <w:sz w:val="20"/>
                    </w:rPr>
                    <m:t xml:space="preserve">2</m:t>
                  </m:r>
                </m:sub>
              </m:sSub>
              <m:r>
                <m:rPr>
                  <m:sty m:val="p"/>
                </m:rPr>
                <w:rPr>
                  <w:rFonts w:ascii="Cambria Math" w:hAnsi="Cambria Math"/>
                  <w:color w:val="1A1A1A"/>
                  <w:sz w:val="20"/>
                </w:rPr>
                <m:t xml:space="preserve">-</m:t>
              </m:r>
              <m:sSub>
                <m:e>
                  <m:r>
                    <w:rPr>
                      <w:rFonts w:ascii="Cambria Math" w:hAnsi="Cambria Math"/>
                      <w:color w:val="1A1A1A"/>
                      <w:sz w:val="20"/>
                    </w:rPr>
                    <m:t xml:space="preserve">x</m:t>
                  </m:r>
                </m:e>
                <m:sub>
                  <m:r>
                    <m:rPr>
                      <m:sty m:val="p"/>
                    </m:rPr>
                    <w:rPr>
                      <w:rFonts w:ascii="Cambria Math" w:hAnsi="Cambria Math"/>
                      <w:color w:val="1A1A1A"/>
                      <w:sz w:val="20"/>
                    </w:rPr>
                    <m:t xml:space="preserve">1</m:t>
                  </m:r>
                </m:sub>
              </m:sSub>
              <m:r>
                <m:rPr>
                  <m:sty m:val="p"/>
                </m:rPr>
                <w:rPr>
                  <w:rFonts w:ascii="Cambria Math" w:hAnsi="Cambria Math"/>
                  <w:color w:val="1A1A1A"/>
                  <w:sz w:val="20"/>
                </w:rPr>
                <m:t xml:space="preserve">)</m:t>
              </m:r>
            </m:oMath>
            <w:r>
              <w:rPr>
                <w:rFonts w:ascii="Cambria" w:hAnsi="Cambria"/>
                <w:b w:val="0"/>
                <w:i w:val="0"/>
                <w:color w:val="222222"/>
                <w:sz w:val="19"/>
              </w:rPr>
              <w:t xml:space="preserve"> first. Two nonzero intercepts may be substituted into </w:t>
            </w:r>
            <m:oMath>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a</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m:t>
              </m:r>
              <m:r>
                <w:rPr>
                  <w:rFonts w:ascii="Cambria Math" w:hAnsi="Cambria Math"/>
                  <w:color w:val="1A1A1A"/>
                  <w:sz w:val="20"/>
                </w:rPr>
                <m:t xml:space="preserve">b</m:t>
              </m:r>
              <m:r>
                <m:rPr>
                  <m:sty m:val="p"/>
                </m:rPr>
                <w:rPr>
                  <w:rFonts w:ascii="Cambria Math" w:hAnsi="Cambria Math"/>
                  <w:color w:val="1A1A1A"/>
                  <w:sz w:val="20"/>
                </w:rPr>
                <m:t xml:space="preserve">=1</m:t>
              </m:r>
            </m:oMath>
            <w:r>
              <w:rPr>
                <w:rFonts w:ascii="Cambria" w:hAnsi="Cambria"/>
                <w:b w:val="0"/>
                <w:i w:val="0"/>
                <w:color w:val="222222"/>
                <w:sz w:val="19"/>
              </w:rPr>
              <w:t xml:space="preserve">. Vertical lines have the special form </w:t>
            </w:r>
            <m:oMath>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c</m:t>
              </m:r>
            </m:oMath>
            <w:r>
              <w:rPr>
                <w:rFonts w:ascii="Cambria" w:hAnsi="Cambria"/>
                <w:b w:val="0"/>
                <w:i w:val="0"/>
                <w:color w:val="222222"/>
                <w:sz w:val="19"/>
              </w:rPr>
              <w:t>. Equivalent equations must describe the same point set, and every derived equation should be verified by substitution.</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 Multiple Choice. Choose one answer per item.</w:t>
      </w:r>
    </w:p>
    <w:p>
      <w:pPr>
        <w:spacing w:before="20" w:after="40" w:line="276" w:lineRule="auto"/>
        <w:ind w:left="288"/>
        <w:jc w:val="left"/>
      </w:pPr>
      <w:r>
        <w:rPr>
          <w:rFonts w:ascii="Cambria" w:hAnsi="Cambria"/>
          <w:b w:val="0"/>
          <w:i w:val="0"/>
          <w:color w:val="222222"/>
          <w:sz w:val="21"/>
        </w:rPr>
        <w:t>1. [  ] Which is the equation of a line with slope 3 and y-intercept -2?</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B.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C.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D.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oMath>
    </w:p>
    <w:p>
      <w:pPr>
        <w:spacing w:before="20" w:after="40" w:line="276" w:lineRule="auto"/>
        <w:ind w:left="288"/>
        <w:jc w:val="left"/>
      </w:pPr>
      <w:r>
        <w:rPr>
          <w:rFonts w:ascii="Cambria" w:hAnsi="Cambria"/>
          <w:b w:val="0"/>
          <w:i w:val="0"/>
          <w:color w:val="222222"/>
          <w:sz w:val="21"/>
        </w:rPr>
        <w:t xml:space="preserve">2. [  ] Which line passes through </w:t>
      </w:r>
      <m:oMath>
        <m:r>
          <m:rPr>
            <m:sty m:val="p"/>
          </m:rPr>
          <w:rPr>
            <w:rFonts w:ascii="Cambria Math" w:hAnsi="Cambria Math"/>
            <w:color w:val="1A1A1A"/>
            <w:sz w:val="22"/>
          </w:rPr>
          <m:t xml:space="preserve">(2,1)</m:t>
        </m:r>
      </m:oMath>
      <w:r>
        <w:rPr>
          <w:rFonts w:ascii="Cambria" w:hAnsi="Cambria"/>
          <w:b w:val="0"/>
          <w:i w:val="0"/>
          <w:color w:val="222222"/>
          <w:sz w:val="21"/>
        </w:rPr>
        <w:t xml:space="preserve"> and has slope 2?</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B.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C.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D.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m:t>
        </m:r>
      </m:oMath>
    </w:p>
    <w:p>
      <w:pPr>
        <w:spacing w:before="20" w:after="40" w:line="276" w:lineRule="auto"/>
        <w:ind w:left="288"/>
        <w:jc w:val="left"/>
      </w:pPr>
      <w:r>
        <w:rPr>
          <w:rFonts w:ascii="Cambria" w:hAnsi="Cambria"/>
          <w:b w:val="0"/>
          <w:i w:val="0"/>
          <w:color w:val="222222"/>
          <w:sz w:val="21"/>
        </w:rPr>
        <w:t xml:space="preserve">3. [  ] Find the slope between </w:t>
      </w:r>
      <m:oMath>
        <m:r>
          <m:rPr>
            <m:sty m:val="p"/>
          </m:rPr>
          <w:rPr>
            <w:rFonts w:ascii="Cambria Math" w:hAnsi="Cambria Math"/>
            <w:color w:val="1A1A1A"/>
            <w:sz w:val="22"/>
          </w:rPr>
          <m:t xml:space="preserve">(−1,4)</m:t>
        </m:r>
      </m:oMath>
      <w:r>
        <w:rPr>
          <w:rFonts w:ascii="Cambria" w:hAnsi="Cambria"/>
          <w:b w:val="0"/>
          <w:i w:val="0"/>
          <w:color w:val="222222"/>
          <w:sz w:val="21"/>
        </w:rPr>
        <w:t xml:space="preserve"> and </w:t>
      </w:r>
      <m:oMath>
        <m:r>
          <m:rPr>
            <m:sty m:val="p"/>
          </m:rPr>
          <w:rPr>
            <w:rFonts w:ascii="Cambria Math" w:hAnsi="Cambria Math"/>
            <w:color w:val="1A1A1A"/>
            <w:sz w:val="22"/>
          </w:rPr>
          <m:t xml:space="preserve">(3,−4)</m:t>
        </m:r>
      </m:oMath>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A. </w:t>
      </w:r>
      <w:r>
        <w:rPr>
          <w:rFonts w:ascii="Cambria" w:hAnsi="Cambria"/>
          <w:b w:val="0"/>
          <w:i w:val="0"/>
          <w:color w:val="222222"/>
          <w:sz w:val="21"/>
        </w:rPr>
        <w:t>$2</w:t>
      </w:r>
      <w:r>
        <w:rPr>
          <w:rFonts w:ascii="Cambria" w:hAnsi="Cambria"/>
          <w:b w:val="0"/>
          <w:i w:val="0"/>
          <w:color w:val="222222"/>
          <w:sz w:val="21"/>
        </w:rPr>
        <w:t xml:space="preserve">  B. </w:t>
      </w:r>
      <m:oMath>
        <m:r>
          <m:rPr>
            <m:sty m:val="p"/>
          </m:rPr>
          <w:rPr>
            <w:rFonts w:ascii="Cambria Math" w:hAnsi="Cambria Math"/>
            <w:color w:val="1A1A1A"/>
            <w:sz w:val="22"/>
          </w:rPr>
          <m:t xml:space="preserve">−1/2</m:t>
        </m:r>
      </m:oMath>
      <w:r>
        <w:rPr>
          <w:rFonts w:ascii="Cambria" w:hAnsi="Cambria"/>
          <w:b w:val="0"/>
          <w:i w:val="0"/>
          <w:color w:val="222222"/>
          <w:sz w:val="21"/>
        </w:rPr>
        <w:t xml:space="preserve">  C. </w:t>
      </w:r>
      <w:r>
        <w:rPr>
          <w:rFonts w:ascii="Cambria" w:hAnsi="Cambria"/>
          <w:b w:val="0"/>
          <w:i w:val="0"/>
          <w:color w:val="222222"/>
          <w:sz w:val="21"/>
        </w:rPr>
        <w:t>$1/2</w:t>
      </w:r>
      <w:r>
        <w:rPr>
          <w:rFonts w:ascii="Cambria" w:hAnsi="Cambria"/>
          <w:b w:val="0"/>
          <w:i w:val="0"/>
          <w:color w:val="222222"/>
          <w:sz w:val="21"/>
        </w:rPr>
        <w:t xml:space="preserve">  D. </w:t>
      </w:r>
      <m:oMath>
        <m:r>
          <m:rPr>
            <m:sty m:val="p"/>
          </m:rPr>
          <w:rPr>
            <w:rFonts w:ascii="Cambria Math" w:hAnsi="Cambria Math"/>
            <w:color w:val="1A1A1A"/>
            <w:sz w:val="22"/>
          </w:rPr>
          <m:t xml:space="preserve">−2</m:t>
        </m:r>
      </m:oMath>
    </w:p>
    <w:p>
      <w:pPr>
        <w:spacing w:before="20" w:after="40" w:line="276" w:lineRule="auto"/>
        <w:ind w:left="288"/>
        <w:jc w:val="left"/>
      </w:pPr>
      <w:r>
        <w:rPr>
          <w:rFonts w:ascii="Cambria" w:hAnsi="Cambria"/>
          <w:b w:val="0"/>
          <w:i w:val="0"/>
          <w:color w:val="222222"/>
          <w:sz w:val="21"/>
        </w:rPr>
        <w:t xml:space="preserve">4. [  ] What is the equation through </w:t>
      </w:r>
      <m:oMath>
        <m:r>
          <m:rPr>
            <m:sty m:val="p"/>
          </m:rPr>
          <w:rPr>
            <w:rFonts w:ascii="Cambria Math" w:hAnsi="Cambria Math"/>
            <w:color w:val="1A1A1A"/>
            <w:sz w:val="22"/>
          </w:rPr>
          <m:t xml:space="preserve">(0,5)</m:t>
        </m:r>
      </m:oMath>
      <w:r>
        <w:rPr>
          <w:rFonts w:ascii="Cambria" w:hAnsi="Cambria"/>
          <w:b w:val="0"/>
          <w:i w:val="0"/>
          <w:color w:val="222222"/>
          <w:sz w:val="21"/>
        </w:rPr>
        <w:t xml:space="preserve"> and </w:t>
      </w:r>
      <m:oMath>
        <m:r>
          <m:rPr>
            <m:sty m:val="p"/>
          </m:rPr>
          <w:rPr>
            <w:rFonts w:ascii="Cambria Math" w:hAnsi="Cambria Math"/>
            <w:color w:val="1A1A1A"/>
            <w:sz w:val="22"/>
          </w:rPr>
          <m:t xml:space="preserve">(2,5)</m:t>
        </m:r>
      </m:oMath>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B. </w:t>
      </w:r>
      <m:oMath>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C.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D. </w:t>
      </w:r>
      <m:oMath>
        <m:r>
          <w:rPr>
            <w:rFonts w:ascii="Cambria Math" w:hAnsi="Cambria Math"/>
            <w:color w:val="1A1A1A"/>
            <w:sz w:val="22"/>
          </w:rPr>
          <m:t xml:space="preserve">x</m:t>
        </m:r>
        <m:r>
          <m:rPr>
            <m:sty m:val="p"/>
          </m:rPr>
          <w:rPr>
            <w:rFonts w:ascii="Cambria Math" w:hAnsi="Cambria Math"/>
            <w:color w:val="1A1A1A"/>
            <w:sz w:val="22"/>
          </w:rPr>
          <m:t xml:space="preserve">=2</m:t>
        </m:r>
      </m:oMath>
    </w:p>
    <w:p>
      <w:pPr>
        <w:spacing w:before="20" w:after="40" w:line="276" w:lineRule="auto"/>
        <w:ind w:left="288"/>
        <w:jc w:val="left"/>
      </w:pPr>
      <w:r>
        <w:rPr>
          <w:rFonts w:ascii="Cambria" w:hAnsi="Cambria"/>
          <w:b w:val="0"/>
          <w:i w:val="0"/>
          <w:color w:val="222222"/>
          <w:sz w:val="21"/>
        </w:rPr>
        <w:t xml:space="preserve">5. [  ] Which equation passes through </w:t>
      </w:r>
      <m:oMath>
        <m:r>
          <m:rPr>
            <m:sty m:val="p"/>
          </m:rPr>
          <w:rPr>
            <w:rFonts w:ascii="Cambria Math" w:hAnsi="Cambria Math"/>
            <w:color w:val="1A1A1A"/>
            <w:sz w:val="22"/>
          </w:rPr>
          <m:t xml:space="preserve">(3,1)</m:t>
        </m:r>
      </m:oMath>
      <w:r>
        <w:rPr>
          <w:rFonts w:ascii="Cambria" w:hAnsi="Cambria"/>
          <w:b w:val="0"/>
          <w:i w:val="0"/>
          <w:color w:val="222222"/>
          <w:sz w:val="21"/>
        </w:rPr>
        <w:t xml:space="preserve"> and </w:t>
      </w:r>
      <m:oMath>
        <m:r>
          <m:rPr>
            <m:sty m:val="p"/>
          </m:rPr>
          <w:rPr>
            <w:rFonts w:ascii="Cambria Math" w:hAnsi="Cambria Math"/>
            <w:color w:val="1A1A1A"/>
            <w:sz w:val="22"/>
          </w:rPr>
          <m:t xml:space="preserve">(3,8)</m:t>
        </m:r>
      </m:oMath>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B.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C. </w:t>
      </w:r>
      <m:oMath>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D. </w:t>
      </w:r>
      <m:oMath>
        <m:r>
          <w:rPr>
            <w:rFonts w:ascii="Cambria Math" w:hAnsi="Cambria Math"/>
            <w:color w:val="1A1A1A"/>
            <w:sz w:val="22"/>
          </w:rPr>
          <m:t xml:space="preserve">x</m:t>
        </m:r>
        <m:r>
          <m:rPr>
            <m:sty m:val="p"/>
          </m:rPr>
          <w:rPr>
            <w:rFonts w:ascii="Cambria Math" w:hAnsi="Cambria Math"/>
            <w:color w:val="1A1A1A"/>
            <w:sz w:val="22"/>
          </w:rPr>
          <m:t xml:space="preserve">=1</m:t>
        </m:r>
      </m:oMath>
    </w:p>
    <w:p>
      <w:pPr>
        <w:spacing w:before="20" w:after="40" w:line="276" w:lineRule="auto"/>
        <w:ind w:left="288"/>
        <w:jc w:val="left"/>
      </w:pPr>
      <w:r>
        <w:rPr>
          <w:rFonts w:ascii="Cambria" w:hAnsi="Cambria"/>
          <w:b w:val="0"/>
          <w:i w:val="0"/>
          <w:color w:val="222222"/>
          <w:sz w:val="21"/>
        </w:rPr>
        <w:t xml:space="preserve">6. [  ] Find the equation with intercepts </w:t>
      </w:r>
      <m:oMath>
        <m:r>
          <m:rPr>
            <m:sty m:val="p"/>
          </m:rPr>
          <w:rPr>
            <w:rFonts w:ascii="Cambria Math" w:hAnsi="Cambria Math"/>
            <w:color w:val="1A1A1A"/>
            <w:sz w:val="22"/>
          </w:rPr>
          <m:t xml:space="preserve">(4,0)</m:t>
        </m:r>
      </m:oMath>
      <w:r>
        <w:rPr>
          <w:rFonts w:ascii="Cambria" w:hAnsi="Cambria"/>
          <w:b w:val="0"/>
          <w:i w:val="0"/>
          <w:color w:val="222222"/>
          <w:sz w:val="21"/>
        </w:rPr>
        <w:t xml:space="preserve"> and </w:t>
      </w:r>
      <m:oMath>
        <m:r>
          <m:rPr>
            <m:sty m:val="p"/>
          </m:rPr>
          <w:rPr>
            <w:rFonts w:ascii="Cambria Math" w:hAnsi="Cambria Math"/>
            <w:color w:val="1A1A1A"/>
            <w:sz w:val="22"/>
          </w:rPr>
          <m:t xml:space="preserve">(0,2)</m:t>
        </m:r>
      </m:oMath>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B.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C.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p>
    <w:p>
      <w:pPr>
        <w:spacing w:before="20" w:after="40" w:line="276" w:lineRule="auto"/>
        <w:ind w:left="288"/>
        <w:jc w:val="left"/>
      </w:pPr>
      <w:r>
        <w:rPr>
          <w:rFonts w:ascii="Cambria" w:hAnsi="Cambria"/>
          <w:b w:val="0"/>
          <w:i w:val="0"/>
          <w:color w:val="222222"/>
          <w:sz w:val="21"/>
        </w:rPr>
        <w:t xml:space="preserve">7. [  ] Which is equivalent to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B.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+8</m:t>
        </m:r>
      </m:oMath>
      <w:r>
        <w:rPr>
          <w:rFonts w:ascii="Cambria" w:hAnsi="Cambria"/>
          <w:b w:val="0"/>
          <w:i w:val="0"/>
          <w:color w:val="222222"/>
          <w:sz w:val="21"/>
        </w:rPr>
        <w:t xml:space="preserve">  C. </w:t>
      </w:r>
      <m:oMath>
        <m:r>
          <w:rPr>
            <w:rFonts w:ascii="Cambria Math" w:hAnsi="Cambria Math"/>
            <w:color w:val="1A1A1A"/>
            <w:sz w:val="22"/>
          </w:rPr>
          <m:t xml:space="preserve">y</m:t>
        </m:r>
        <m:r>
          <m:rPr>
            <m:sty m:val="p"/>
          </m:rPr>
          <w:rPr>
            <w:rFonts w:ascii="Cambria Math" w:hAnsi="Cambria Math"/>
            <w:color w:val="1A1A1A"/>
            <w:sz w:val="22"/>
          </w:rPr>
          <m:t xml:space="preserve">=4-2</m:t>
        </m:r>
        <m:r>
          <w:rPr>
            <w:rFonts w:ascii="Cambria Math" w:hAnsi="Cambria Math"/>
            <w:color w:val="1A1A1A"/>
            <w:sz w:val="22"/>
          </w:rPr>
          <m:t xml:space="preserve">x</m:t>
        </m:r>
      </m:oMath>
      <w:r>
        <w:rPr>
          <w:rFonts w:ascii="Cambria" w:hAnsi="Cambria"/>
          <w:b w:val="0"/>
          <w:i w:val="0"/>
          <w:color w:val="222222"/>
          <w:sz w:val="21"/>
        </w:rPr>
        <w:t xml:space="preserve">  D.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/2+2</m:t>
        </m:r>
      </m:oMath>
    </w:p>
    <w:p>
      <w:pPr>
        <w:spacing w:before="20" w:after="40" w:line="276" w:lineRule="auto"/>
        <w:ind w:left="288"/>
        <w:jc w:val="left"/>
      </w:pPr>
      <w:r>
        <w:rPr>
          <w:rFonts w:ascii="Cambria" w:hAnsi="Cambria"/>
          <w:b w:val="0"/>
          <w:i w:val="0"/>
          <w:color w:val="222222"/>
          <w:sz w:val="21"/>
        </w:rPr>
        <w:t xml:space="preserve">8. [  ] For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+7</m:t>
        </m:r>
      </m:oMath>
      <w:r>
        <w:rPr>
          <w:rFonts w:ascii="Cambria" w:hAnsi="Cambria"/>
          <w:b w:val="0"/>
          <w:i w:val="0"/>
          <w:color w:val="222222"/>
          <w:sz w:val="21"/>
        </w:rPr>
        <w:t>, what is the y-intercept?</w:t>
      </w:r>
    </w:p>
    <w:p>
      <w:pPr>
        <w:spacing w:before="0" w:after="70" w:line="276" w:lineRule="auto"/>
        <w:jc w:val="left"/>
      </w:pPr>
      <w:r>
        <w:rPr>
          <w:rFonts w:ascii="Cambria" w:hAnsi="Cambria"/>
          <w:b w:val="0"/>
          <w:i w:val="0"/>
          <w:color w:val="222222"/>
          <w:sz w:val="21"/>
        </w:rPr>
        <w:t xml:space="preserve">A. </w:t>
      </w:r>
      <m:oMath>
        <m:r>
          <m:rPr>
            <m:sty m:val="p"/>
          </m:rPr>
          <w:rPr>
            <w:rFonts w:ascii="Cambria Math" w:hAnsi="Cambria Math"/>
            <w:color w:val="1A1A1A"/>
            <w:sz w:val="22"/>
          </w:rPr>
          <m:t xml:space="preserve">(−3,0)</m:t>
        </m:r>
      </m:oMath>
      <w:r>
        <w:rPr>
          <w:rFonts w:ascii="Cambria" w:hAnsi="Cambria"/>
          <w:b w:val="0"/>
          <w:i w:val="0"/>
          <w:color w:val="222222"/>
          <w:sz w:val="21"/>
        </w:rPr>
        <w:t xml:space="preserve">  B. </w:t>
      </w:r>
      <m:oMath>
        <m:r>
          <m:rPr>
            <m:sty m:val="p"/>
          </m:rPr>
          <w:rPr>
            <w:rFonts w:ascii="Cambria Math" w:hAnsi="Cambria Math"/>
            <w:color w:val="1A1A1A"/>
            <w:sz w:val="22"/>
          </w:rPr>
          <m:t xml:space="preserve">(0,7)</m:t>
        </m:r>
      </m:oMath>
      <w:r>
        <w:rPr>
          <w:rFonts w:ascii="Cambria" w:hAnsi="Cambria"/>
          <w:b w:val="0"/>
          <w:i w:val="0"/>
          <w:color w:val="222222"/>
          <w:sz w:val="21"/>
        </w:rPr>
        <w:t xml:space="preserve">  C. </w:t>
      </w:r>
      <m:oMath>
        <m:r>
          <m:rPr>
            <m:sty m:val="p"/>
          </m:rPr>
          <w:rPr>
            <w:rFonts w:ascii="Cambria Math" w:hAnsi="Cambria Math"/>
            <w:color w:val="1A1A1A"/>
            <w:sz w:val="22"/>
          </w:rPr>
          <m:t xml:space="preserve">(7,0)</m:t>
        </m:r>
      </m:oMath>
      <w:r>
        <w:rPr>
          <w:rFonts w:ascii="Cambria" w:hAnsi="Cambria"/>
          <w:b w:val="0"/>
          <w:i w:val="0"/>
          <w:color w:val="222222"/>
          <w:sz w:val="21"/>
        </w:rPr>
        <w:t xml:space="preserve">  D. </w:t>
      </w:r>
      <m:oMath>
        <m:r>
          <m:rPr>
            <m:sty m:val="p"/>
          </m:rPr>
          <w:rPr>
            <w:rFonts w:ascii="Cambria Math" w:hAnsi="Cambria Math"/>
            <w:color w:val="1A1A1A"/>
            <w:sz w:val="22"/>
          </w:rPr>
          <m:t xml:space="preserve">(0,−3)</m:t>
        </m:r>
      </m:oMath>
    </w:p>
    <w:p>
      <w:pPr>
        <w:spacing w:before="20" w:after="40" w:line="276" w:lineRule="auto"/>
        <w:ind w:left="288"/>
        <w:jc w:val="left"/>
      </w:pPr>
      <w:r>
        <w:rPr>
          <w:rFonts w:ascii="Cambria" w:hAnsi="Cambria"/>
          <w:b w:val="0"/>
          <w:i w:val="0"/>
          <w:color w:val="222222"/>
          <w:sz w:val="21"/>
        </w:rPr>
        <w:t xml:space="preserve">9. [  ] A line has slope -1 and goes through </w:t>
      </w:r>
      <m:oMath>
        <m:r>
          <m:rPr>
            <m:sty m:val="p"/>
          </m:rPr>
          <w:rPr>
            <w:rFonts w:ascii="Cambria Math" w:hAnsi="Cambria Math"/>
            <w:color w:val="1A1A1A"/>
            <w:sz w:val="22"/>
          </w:rPr>
          <m:t xml:space="preserve">(1,4)</m:t>
        </m:r>
      </m:oMath>
      <w:r>
        <w:rPr>
          <w:rFonts w:ascii="Cambria" w:hAnsi="Cambria"/>
          <w:b w:val="0"/>
          <w:i w:val="0"/>
          <w:color w:val="222222"/>
          <w:sz w:val="21"/>
        </w:rPr>
        <w:t>. What is its equation?</w:t>
      </w:r>
    </w:p>
    <w:p>
      <w:pPr>
        <w:spacing w:before="0" w:after="70" w:line="276" w:lineRule="auto"/>
        <w:jc w:val="left"/>
      </w:pPr>
      <w:r>
        <w:rPr>
          <w:rFonts w:ascii="Cambria" w:hAnsi="Cambria"/>
          <w:b w:val="0"/>
          <w:i w:val="0"/>
          <w:color w:val="222222"/>
          <w:sz w:val="21"/>
        </w:rPr>
        <w:t xml:space="preserve">A.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B.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C.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D.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+5</m:t>
        </m:r>
      </m:oMath>
    </w:p>
    <w:p>
      <w:pPr>
        <w:spacing w:before="20" w:after="40" w:line="276" w:lineRule="auto"/>
        <w:ind w:left="288"/>
        <w:jc w:val="left"/>
      </w:pPr>
      <w:r>
        <w:rPr>
          <w:rFonts w:ascii="Cambria" w:hAnsi="Cambria"/>
          <w:b w:val="0"/>
          <w:i w:val="0"/>
          <w:color w:val="222222"/>
          <w:sz w:val="21"/>
        </w:rPr>
        <w:t>10. [  ] The costs are ₱80 for 2 units and ₱140 for 4 units. What is the constant cost increase per unit?</w:t>
      </w:r>
    </w:p>
    <w:p>
      <w:pPr>
        <w:spacing w:before="0" w:after="70" w:line="276" w:lineRule="auto"/>
        <w:jc w:val="left"/>
      </w:pPr>
      <w:r>
        <w:rPr>
          <w:rFonts w:ascii="Cambria" w:hAnsi="Cambria"/>
          <w:b w:val="0"/>
          <w:i w:val="0"/>
          <w:color w:val="222222"/>
          <w:sz w:val="21"/>
        </w:rPr>
        <w:t>A. ₱20  B. ₱40  C. ₱30  D. ₱60</w:t>
      </w:r>
    </w:p>
    <w:p>
      <w:pPr>
        <w:spacing w:before="0" w:after="70" w:line="276" w:lineRule="auto"/>
        <w:jc w:val="left"/>
      </w:pPr>
      <w:r>
        <w:rPr>
          <w:rFonts w:ascii="Cambria" w:hAnsi="Cambria"/>
          <w:b/>
          <w:i w:val="0"/>
          <w:color w:val="222222"/>
          <w:sz w:val="21"/>
        </w:rPr>
        <w:t>Part II — Written Analysis and Calculation</w:t>
      </w:r>
    </w:p>
    <w:p>
      <w:pPr>
        <w:spacing w:before="20" w:after="40" w:line="276" w:lineRule="auto"/>
        <w:ind w:left="288"/>
        <w:jc w:val="left"/>
      </w:pPr>
      <w:r>
        <w:rPr>
          <w:rFonts w:ascii="Cambria" w:hAnsi="Cambria"/>
          <w:b w:val="0"/>
          <w:i w:val="0"/>
          <w:color w:val="222222"/>
          <w:sz w:val="21"/>
        </w:rPr>
        <w:t xml:space="preserve">11. Find the equation through </w:t>
      </w:r>
      <m:oMath>
        <m:r>
          <m:rPr>
            <m:sty m:val="p"/>
          </m:rPr>
          <w:rPr>
            <w:rFonts w:ascii="Cambria Math" w:hAnsi="Cambria Math"/>
            <w:color w:val="1A1A1A"/>
            <w:sz w:val="22"/>
          </w:rPr>
          <m:t xml:space="preserve">(−2,−1)</m:t>
        </m:r>
      </m:oMath>
      <w:r>
        <w:rPr>
          <w:rFonts w:ascii="Cambria" w:hAnsi="Cambria"/>
          <w:b w:val="0"/>
          <w:i w:val="0"/>
          <w:color w:val="222222"/>
          <w:sz w:val="21"/>
        </w:rPr>
        <w:t xml:space="preserve"> and </w:t>
      </w:r>
      <m:oMath>
        <m:r>
          <m:rPr>
            <m:sty m:val="p"/>
          </m:rPr>
          <w:rPr>
            <w:rFonts w:ascii="Cambria Math" w:hAnsi="Cambria Math"/>
            <w:color w:val="1A1A1A"/>
            <w:sz w:val="22"/>
          </w:rPr>
          <m:t xml:space="preserve">(2,7)</m:t>
        </m:r>
      </m:oMath>
      <w:r>
        <w:rPr>
          <w:rFonts w:ascii="Cambria" w:hAnsi="Cambria"/>
          <w:b w:val="0"/>
          <w:i w:val="0"/>
          <w:color w:val="222222"/>
          <w:sz w:val="21"/>
        </w:rPr>
        <w:t>. Verify both coordinates.</w:t>
      </w:r>
    </w:p>
    <w:p>
      <w:pPr>
        <w:spacing w:before="20" w:after="40" w:line="276" w:lineRule="auto"/>
        <w:ind w:left="288"/>
        <w:jc w:val="left"/>
      </w:pPr>
      <w:r>
        <w:rPr>
          <w:rFonts w:ascii="Cambria" w:hAnsi="Cambria"/>
          <w:b w:val="0"/>
          <w:i w:val="0"/>
          <w:color w:val="222222"/>
          <w:sz w:val="21"/>
        </w:rPr>
        <w:t xml:space="preserve">12. Find the line with slope </w:t>
      </w:r>
      <m:oMath>
        <m:r>
          <m:rPr>
            <m:sty m:val="p"/>
          </m:rPr>
          <w:rPr>
            <w:rFonts w:ascii="Cambria Math" w:hAnsi="Cambria Math"/>
            <w:color w:val="1A1A1A"/>
            <w:sz w:val="22"/>
          </w:rPr>
          <m:t xml:space="preserve">−3/2</m:t>
        </m:r>
      </m:oMath>
      <w:r>
        <w:rPr>
          <w:rFonts w:ascii="Cambria" w:hAnsi="Cambria"/>
          <w:b w:val="0"/>
          <w:i w:val="0"/>
          <w:color w:val="222222"/>
          <w:sz w:val="21"/>
        </w:rPr>
        <w:t xml:space="preserve"> through </w:t>
      </w:r>
      <m:oMath>
        <m:r>
          <m:rPr>
            <m:sty m:val="p"/>
          </m:rPr>
          <w:rPr>
            <w:rFonts w:ascii="Cambria Math" w:hAnsi="Cambria Math"/>
            <w:color w:val="1A1A1A"/>
            <w:sz w:val="22"/>
          </w:rPr>
          <m:t xml:space="preserve">(4,1)</m:t>
        </m:r>
      </m:oMath>
      <w:r>
        <w:rPr>
          <w:rFonts w:ascii="Cambria" w:hAnsi="Cambria"/>
          <w:b w:val="0"/>
          <w:i w:val="0"/>
          <w:color w:val="222222"/>
          <w:sz w:val="21"/>
        </w:rPr>
        <w:t>; give both point-slope and slope-intercept forms.</w:t>
      </w:r>
    </w:p>
    <w:p>
      <w:pPr>
        <w:spacing w:before="20" w:after="40" w:line="276" w:lineRule="auto"/>
        <w:ind w:left="288"/>
        <w:jc w:val="left"/>
      </w:pPr>
      <w:r>
        <w:rPr>
          <w:rFonts w:ascii="Cambria" w:hAnsi="Cambria"/>
          <w:b w:val="0"/>
          <w:i w:val="0"/>
          <w:color w:val="222222"/>
          <w:sz w:val="21"/>
        </w:rPr>
        <w:t xml:space="preserve">13. A line crosses the x-axis at </w:t>
      </w:r>
      <m:oMath>
        <m:r>
          <m:rPr>
            <m:sty m:val="p"/>
          </m:rPr>
          <w:rPr>
            <w:rFonts w:ascii="Cambria Math" w:hAnsi="Cambria Math"/>
            <w:color w:val="1A1A1A"/>
            <w:sz w:val="22"/>
          </w:rPr>
          <m:t xml:space="preserve">(−6,0)</m:t>
        </m:r>
      </m:oMath>
      <w:r>
        <w:rPr>
          <w:rFonts w:ascii="Cambria" w:hAnsi="Cambria"/>
          <w:b w:val="0"/>
          <w:i w:val="0"/>
          <w:color w:val="222222"/>
          <w:sz w:val="21"/>
        </w:rPr>
        <w:t xml:space="preserve"> and the y-axis at </w:t>
      </w:r>
      <m:oMath>
        <m:r>
          <m:rPr>
            <m:sty m:val="p"/>
          </m:rPr>
          <w:rPr>
            <w:rFonts w:ascii="Cambria Math" w:hAnsi="Cambria Math"/>
            <w:color w:val="1A1A1A"/>
            <w:sz w:val="22"/>
          </w:rPr>
          <m:t xml:space="preserve">(0,3)</m:t>
        </m:r>
      </m:oMath>
      <w:r>
        <w:rPr>
          <w:rFonts w:ascii="Cambria" w:hAnsi="Cambria"/>
          <w:b w:val="0"/>
          <w:i w:val="0"/>
          <w:color w:val="222222"/>
          <w:sz w:val="21"/>
        </w:rPr>
        <w:t>. Find its equation in standard form and verify the crossings.</w:t>
      </w:r>
    </w:p>
    <w:p>
      <w:pPr>
        <w:spacing w:before="20" w:after="40" w:line="276" w:lineRule="auto"/>
        <w:ind w:left="288"/>
        <w:jc w:val="left"/>
      </w:pPr>
      <w:r>
        <w:rPr>
          <w:rFonts w:ascii="Cambria" w:hAnsi="Cambria"/>
          <w:b w:val="0"/>
          <w:i w:val="0"/>
          <w:color w:val="222222"/>
          <w:sz w:val="21"/>
        </w:rPr>
        <w:t>14. A delivery bill rises from ₱74 at 2 km to ₱122 at 6 km. Write the model and interpret both slope and intercept with units.</w:t>
      </w:r>
    </w:p>
    <w:p>
      <w:pPr>
        <w:spacing w:before="20" w:after="40" w:line="276" w:lineRule="auto"/>
        <w:ind w:left="288"/>
        <w:jc w:val="left"/>
      </w:pPr>
      <w:r>
        <w:rPr>
          <w:rFonts w:ascii="Cambria" w:hAnsi="Cambria"/>
          <w:b w:val="0"/>
          <w:i w:val="0"/>
          <w:color w:val="222222"/>
          <w:sz w:val="21"/>
        </w:rPr>
        <w:t xml:space="preserve">15. A learner writes </w:t>
      </w:r>
      <m:oMath>
        <m:r>
          <w:rPr>
            <w:rFonts w:ascii="Cambria Math" w:hAnsi="Cambria Math"/>
            <w:color w:val="1A1A1A"/>
            <w:sz w:val="22"/>
          </w:rPr>
          <m:t xml:space="preserve">y</m:t>
        </m:r>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for a line through </w:t>
      </w:r>
      <m:oMath>
        <m:r>
          <m:rPr>
            <m:sty m:val="p"/>
          </m:rPr>
          <w:rPr>
            <w:rFonts w:ascii="Cambria Math" w:hAnsi="Cambria Math"/>
            <w:color w:val="1A1A1A"/>
            <w:sz w:val="22"/>
          </w:rPr>
          <m:t xml:space="preserve">(2,6)</m:t>
        </m:r>
      </m:oMath>
      <w:r>
        <w:rPr>
          <w:rFonts w:ascii="Cambria" w:hAnsi="Cambria"/>
          <w:b w:val="0"/>
          <w:i w:val="0"/>
          <w:color w:val="222222"/>
          <w:sz w:val="21"/>
        </w:rPr>
        <w:t xml:space="preserve"> with slope </w:t>
      </w:r>
      <w:r>
        <w:rPr>
          <w:rFonts w:ascii="Cambria" w:hAnsi="Cambria"/>
          <w:b w:val="0"/>
          <w:i w:val="0"/>
          <w:color w:val="222222"/>
          <w:sz w:val="21"/>
        </w:rPr>
        <w:t>$4</w:t>
      </w:r>
      <w:r>
        <w:rPr>
          <w:rFonts w:ascii="Cambria" w:hAnsi="Cambria"/>
          <w:b w:val="0"/>
          <w:i w:val="0"/>
          <w:color w:val="222222"/>
          <w:sz w:val="21"/>
        </w:rPr>
        <w:t>. Show by substitution why this is incorrect, then derive the correct equation and name a second point.</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3.6 — SYSTEMS OF LINEAR EQUATIONS AND THEIR SOLUTIONS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Domain: Number and Algebra (NA)</w:t>
      </w:r>
    </w:p>
    <w:p>
      <w:pPr>
        <w:spacing w:before="0" w:after="70" w:line="276" w:lineRule="auto"/>
        <w:jc w:val="left"/>
      </w:pPr>
      <w:r>
        <w:rPr>
          <w:rFonts w:ascii="Cambria" w:hAnsi="Cambria"/>
          <w:b/>
          <w:i w:val="0"/>
          <w:color w:val="222222"/>
          <w:sz w:val="21"/>
        </w:rPr>
        <w:t>Curriculum alignment (official Grade 8 Quarter 3, Competencies 10–14):</w:t>
      </w:r>
      <w:r>
        <w:rPr>
          <w:rFonts w:ascii="Cambria" w:hAnsi="Cambria"/>
          <w:b w:val="0"/>
          <w:i w:val="0"/>
          <w:color w:val="222222"/>
          <w:sz w:val="21"/>
        </w:rPr>
        <w:t xml:space="preserve"> Define and illustrate systems of linear equations in two variables; solve systems with integer solutions graphically; classify systems by number of solutions; solve systems algebraically; and solve contextual problems involving systems.</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What makes an ordered pair a solution of two equations simultaneously? (2) How do graphing, substitution, and elimination reveal the same solution, and when is each efficient? (3) How do intersecting, parallel, and coincident lines determine the number of solutions to a system?</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222222"/>
                <w:sz w:val="19"/>
              </w:rPr>
              <w:t>🎥 INTERACTIVE MULTIMEDIA: Systems of Linear Equations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 Algebra</w:t>
            </w:r>
          </w:p>
          <w:p>
            <w:pPr>
              <w:spacing w:before="20" w:after="40" w:line="276" w:lineRule="auto"/>
              <w:jc w:val="left"/>
            </w:pPr>
            <w:r>
              <w:rPr>
                <w:rFonts w:ascii="Cambria" w:hAnsi="Cambria"/>
                <w:b/>
                <w:i w:val="0"/>
                <w:color w:val="222222"/>
                <w:sz w:val="19"/>
              </w:rPr>
              <w:t>Direct video:</w:t>
            </w:r>
            <w:r>
              <w:rPr>
                <w:rFonts w:ascii="Cambria" w:hAnsi="Cambria"/>
                <w:b w:val="0"/>
                <w:i w:val="0"/>
                <w:color w:val="222222"/>
                <w:sz w:val="19"/>
              </w:rPr>
              <w:t xml:space="preserve"> </w:t>
            </w:r>
            <w:hyperlink r:id="rId11">
              <w:r>
                <w:rPr>
                  <w:rFonts w:ascii="Cambria" w:hAnsi="Cambria"/>
                  <w:color w:val="0563C1"/>
                  <w:sz w:val="19"/>
                  <w:u w:val="single"/>
                </w:rPr>
                <w:t xml:space="preserve">https://www.youtube.com/watch?v=unSBFwK881s</w:t>
              </w:r>
            </w:hyperlink>
          </w:p>
          <w:p>
            <w:pPr>
              <w:spacing w:before="20" w:after="40" w:line="276" w:lineRule="auto"/>
              <w:jc w:val="left"/>
            </w:pPr>
            <w:r>
              <w:rPr>
                <w:rFonts w:ascii="Cambria" w:hAnsi="Cambria"/>
                <w:b/>
                <w:i w:val="0"/>
                <w:color w:val="222222"/>
                <w:sz w:val="19"/>
              </w:rPr>
              <w:t>Concepts to investigate:</w:t>
            </w:r>
            <w:r>
              <w:rPr>
                <w:rFonts w:ascii="Cambria" w:hAnsi="Cambria"/>
                <w:b w:val="0"/>
                <w:i w:val="0"/>
                <w:color w:val="222222"/>
                <w:sz w:val="19"/>
              </w:rPr>
              <w:t xml:space="preserve"> Representing unknown quantities through equations; equivalence-preserving algebraic operations; translating mathematical answers into context.</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What quantities are unknown and what relationships constrain them? Why is substituting a candidate answer a valid verification? How could a second independent condition narrow the possible answers?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single linear equation in two variables has infinitely many ordered-pair solutions, represented by points on a straight line. A second equation supplies an additional condition. If both conditions must hold at the same time, their common solution is the </w:t>
      </w:r>
      <w:r>
        <w:rPr>
          <w:rFonts w:ascii="Cambria" w:hAnsi="Cambria"/>
          <w:b/>
          <w:i w:val="0"/>
          <w:color w:val="222222"/>
          <w:sz w:val="21"/>
        </w:rPr>
        <w:t>intersection</w:t>
      </w:r>
      <w:r>
        <w:rPr>
          <w:rFonts w:ascii="Cambria" w:hAnsi="Cambria"/>
          <w:b w:val="0"/>
          <w:i w:val="0"/>
          <w:color w:val="222222"/>
          <w:sz w:val="21"/>
        </w:rPr>
        <w:t xml:space="preserve"> of their solution sets. For example, a school stall may know the number of snacks sold and the total sales amount. Each statement becomes one equation, and together they determine the number sold of each snack type. The two equations are not alternatives: the sought quantities must make both true.</w:t>
      </w:r>
    </w:p>
    <w:p>
      <w:pPr>
        <w:spacing w:before="0" w:after="70" w:line="276" w:lineRule="auto"/>
        <w:jc w:val="left"/>
      </w:pPr>
      <w:r>
        <w:rPr>
          <w:rFonts w:ascii="Cambria" w:hAnsi="Cambria"/>
          <w:b w:val="0"/>
          <w:i w:val="0"/>
          <w:color w:val="222222"/>
          <w:sz w:val="21"/>
        </w:rPr>
        <w:t>The graphical and algebraic approaches provide complementary views. Graphing makes the common point visible but may be imprecise if lines meet between grid points. Substitution and elimination yield exact values and provide efficient checks. A system may also have no solution or infinitely many solutions; such outcomes are mathematically meaningful, not automatically mistakes. This chapter builds exact procedures and comparison criteria so learners can choose a method, interpret its outcome, and justify the number of solutions.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3.6.1 — WHAT A SYSTEM MEANS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system of linear equations in two variables</w:t>
      </w:r>
      <w:r>
        <w:rPr>
          <w:rFonts w:ascii="Cambria" w:hAnsi="Cambria"/>
          <w:b w:val="0"/>
          <w:i w:val="0"/>
          <w:color w:val="222222"/>
          <w:sz w:val="21"/>
        </w:rPr>
        <w:t xml:space="preserve"> consists of two or more linear equations involving the same variables. A solution is an ordered pair that satisfies every equation simultaneously. In the system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m:t>
        </m:r>
      </m:oMath>
      <w:r>
        <w:rPr>
          <w:rFonts w:ascii="Cambria" w:hAnsi="Cambria"/>
          <w:b w:val="0"/>
          <w:i w:val="0"/>
          <w:color w:val="222222"/>
          <w:sz w:val="21"/>
        </w:rPr>
        <w:t xml:space="preserve">, the pair </w:t>
      </w:r>
      <m:oMath>
        <m:r>
          <m:rPr>
            <m:sty m:val="p"/>
          </m:rPr>
          <w:rPr>
            <w:rFonts w:ascii="Cambria Math" w:hAnsi="Cambria Math"/>
            <w:color w:val="1A1A1A"/>
            <w:sz w:val="22"/>
          </w:rPr>
          <m:t xml:space="preserve">(4,3)</m:t>
        </m:r>
      </m:oMath>
      <w:r>
        <w:rPr>
          <w:rFonts w:ascii="Cambria" w:hAnsi="Cambria"/>
          <w:b w:val="0"/>
          <w:i w:val="0"/>
          <w:color w:val="222222"/>
          <w:sz w:val="21"/>
        </w:rPr>
        <w:t xml:space="preserve"> works because </w:t>
      </w:r>
      <m:oMath>
        <m:r>
          <m:rPr>
            <m:sty m:val="p"/>
          </m:rPr>
          <w:rPr>
            <w:rFonts w:ascii="Cambria Math" w:hAnsi="Cambria Math"/>
            <w:color w:val="1A1A1A"/>
            <w:sz w:val="22"/>
          </w:rPr>
          <m:t xml:space="preserve">4+3=7</m:t>
        </m:r>
      </m:oMath>
      <w:r>
        <w:rPr>
          <w:rFonts w:ascii="Cambria" w:hAnsi="Cambria"/>
          <w:b w:val="0"/>
          <w:i w:val="0"/>
          <w:color w:val="222222"/>
          <w:sz w:val="21"/>
        </w:rPr>
        <w:t xml:space="preserve"> and </w:t>
      </w:r>
      <m:oMath>
        <m:r>
          <m:rPr>
            <m:sty m:val="p"/>
          </m:rPr>
          <w:rPr>
            <w:rFonts w:ascii="Cambria Math" w:hAnsi="Cambria Math"/>
            <w:color w:val="1A1A1A"/>
            <w:sz w:val="22"/>
          </w:rPr>
          <m:t xml:space="preserve">4-3=1</m:t>
        </m:r>
      </m:oMath>
      <w:r>
        <w:rPr>
          <w:rFonts w:ascii="Cambria" w:hAnsi="Cambria"/>
          <w:b w:val="0"/>
          <w:i w:val="0"/>
          <w:color w:val="222222"/>
          <w:sz w:val="21"/>
        </w:rPr>
        <w:t xml:space="preserve">. The pair </w:t>
      </w:r>
      <m:oMath>
        <m:r>
          <m:rPr>
            <m:sty m:val="p"/>
          </m:rPr>
          <w:rPr>
            <w:rFonts w:ascii="Cambria Math" w:hAnsi="Cambria Math"/>
            <w:color w:val="1A1A1A"/>
            <w:sz w:val="22"/>
          </w:rPr>
          <m:t xml:space="preserve">(5,2)</m:t>
        </m:r>
      </m:oMath>
      <w:r>
        <w:rPr>
          <w:rFonts w:ascii="Cambria" w:hAnsi="Cambria"/>
          <w:b w:val="0"/>
          <w:i w:val="0"/>
          <w:color w:val="222222"/>
          <w:sz w:val="21"/>
        </w:rPr>
        <w:t xml:space="preserve"> satisfies the first equation but not the second, and therefore is not a solution of the system. Testing one equation only is insufficient.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Simultaneous Solution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sSub>
                      <m:e>
                        <m:r>
                          <w:rPr>
                            <w:rFonts w:ascii="Cambria Math" w:hAnsi="Cambria Math"/>
                            <w:color w:val="1A1A1A"/>
                            <w:sz w:val="23"/>
                          </w:rPr>
                          <m:t xml:space="preserve">a</m:t>
                        </m:r>
                      </m:e>
                      <m:sub>
                        <m:r>
                          <m:rPr>
                            <m:sty m:val="p"/>
                          </m:rPr>
                          <w:rPr>
                            <w:rFonts w:ascii="Cambria Math" w:hAnsi="Cambria Math"/>
                            <w:color w:val="1A1A1A"/>
                            <w:sz w:val="23"/>
                          </w:rPr>
                          <m:t xml:space="preserve">()1</m:t>
                        </m:r>
                      </m:sub>
                    </m:sSub>
                    <m:r>
                      <w:rPr>
                        <w:rFonts w:ascii="Cambria Math" w:hAnsi="Cambria Math"/>
                        <w:color w:val="1A1A1A"/>
                        <w:sz w:val="23"/>
                      </w:rPr>
                      <m:t xml:space="preserve">x</m:t>
                    </m:r>
                    <m:r>
                      <m:rPr>
                        <m:sty m:val="p"/>
                      </m:rPr>
                      <w:rPr>
                        <w:rFonts w:ascii="Cambria Math" w:hAnsi="Cambria Math"/>
                        <w:color w:val="1A1A1A"/>
                        <w:sz w:val="23"/>
                      </w:rPr>
                      <m:t xml:space="preserve">+</m:t>
                    </m:r>
                    <m:sSub>
                      <m:e>
                        <m:r>
                          <w:rPr>
                            <w:rFonts w:ascii="Cambria Math" w:hAnsi="Cambria Math"/>
                            <w:color w:val="1A1A1A"/>
                            <w:sz w:val="23"/>
                          </w:rPr>
                          <m:t xml:space="preserve">b</m:t>
                        </m:r>
                      </m:e>
                      <m:sub>
                        <m:r>
                          <m:rPr>
                            <m:sty m:val="p"/>
                          </m:rPr>
                          <w:rPr>
                            <w:rFonts w:ascii="Cambria Math" w:hAnsi="Cambria Math"/>
                            <w:color w:val="1A1A1A"/>
                            <w:sz w:val="23"/>
                          </w:rPr>
                          <m:t xml:space="preserve">()1</m:t>
                        </m:r>
                      </m:sub>
                    </m:sSub>
                    <m:r>
                      <w:rPr>
                        <w:rFonts w:ascii="Cambria Math" w:hAnsi="Cambria Math"/>
                        <w:color w:val="1A1A1A"/>
                        <w:sz w:val="23"/>
                      </w:rPr>
                      <m:t xml:space="preserve">y</m:t>
                    </m:r>
                  </m:oMath>
                </w:p>
              </w:tc>
              <w:tc>
                <w:tcPr>
                  <w:tcW w:type="dxa" w:w="3312"/>
                </w:tcPr>
                <w:p>
                  <w:pPr>
                    <w:spacing w:before="20" w:after="20" w:line="276" w:lineRule="auto"/>
                    <w:jc w:val="left"/>
                  </w:pPr>
                  <m:oMath>
                    <m:r>
                      <m:rPr>
                        <m:sty m:val="p"/>
                      </m:rPr>
                      <w:rPr>
                        <w:rFonts w:ascii="Cambria Math" w:hAnsi="Cambria Math"/>
                        <w:color w:val="1A1A1A"/>
                        <w:sz w:val="23"/>
                      </w:rPr>
                      <m:t xml:space="preserve">= </m:t>
                    </m:r>
                    <m:sSub>
                      <m:e>
                        <m:r>
                          <w:rPr>
                            <w:rFonts w:ascii="Cambria Math" w:hAnsi="Cambria Math"/>
                            <w:color w:val="1A1A1A"/>
                            <w:sz w:val="23"/>
                          </w:rPr>
                          <m:t xml:space="preserve">c</m:t>
                        </m:r>
                      </m:e>
                      <m:sub>
                        <m:r>
                          <m:rPr>
                            <m:sty m:val="p"/>
                          </m:rPr>
                          <w:rPr>
                            <w:rFonts w:ascii="Cambria Math" w:hAnsi="Cambria Math"/>
                            <w:color w:val="1A1A1A"/>
                            <w:sz w:val="23"/>
                          </w:rPr>
                          <m:t xml:space="preserve">()1</m:t>
                        </m:r>
                      </m:sub>
                    </m:sSub>
                  </m:oMath>
                </w:p>
              </w:tc>
              <w:tc>
                <w:tcPr>
                  <w:tcW w:type="dxa" w:w="3024"/>
                </w:tcPr>
                <w:p>
                  <w:pPr>
                    <w:spacing w:before="20" w:after="20" w:line="276" w:lineRule="auto"/>
                    <w:jc w:val="left"/>
                  </w:pPr>
                </w:p>
              </w:tc>
            </w:tr>
            <w:tr>
              <w:tc>
                <w:tcPr>
                  <w:tcW w:type="dxa" w:w="3024"/>
                </w:tcPr>
                <w:p>
                  <w:pPr>
                    <w:spacing w:before="20" w:after="20" w:line="276" w:lineRule="auto"/>
                    <w:jc w:val="right"/>
                  </w:pPr>
                  <m:oMath>
                    <m:sSub>
                      <m:e>
                        <m:r>
                          <w:rPr>
                            <w:rFonts w:ascii="Cambria Math" w:hAnsi="Cambria Math"/>
                            <w:color w:val="1A1A1A"/>
                            <w:sz w:val="23"/>
                          </w:rPr>
                          <m:t xml:space="preserve">a</m:t>
                        </m:r>
                      </m:e>
                      <m:sub>
                        <m:r>
                          <m:rPr>
                            <m:sty m:val="p"/>
                          </m:rPr>
                          <w:rPr>
                            <w:rFonts w:ascii="Cambria Math" w:hAnsi="Cambria Math"/>
                            <w:color w:val="1A1A1A"/>
                            <w:sz w:val="23"/>
                          </w:rPr>
                          <m:t xml:space="preserve">()2</m:t>
                        </m:r>
                      </m:sub>
                    </m:sSub>
                    <m:r>
                      <w:rPr>
                        <w:rFonts w:ascii="Cambria Math" w:hAnsi="Cambria Math"/>
                        <w:color w:val="1A1A1A"/>
                        <w:sz w:val="23"/>
                      </w:rPr>
                      <m:t xml:space="preserve">x</m:t>
                    </m:r>
                    <m:r>
                      <m:rPr>
                        <m:sty m:val="p"/>
                      </m:rPr>
                      <w:rPr>
                        <w:rFonts w:ascii="Cambria Math" w:hAnsi="Cambria Math"/>
                        <w:color w:val="1A1A1A"/>
                        <w:sz w:val="23"/>
                      </w:rPr>
                      <m:t xml:space="preserve">+</m:t>
                    </m:r>
                    <m:sSub>
                      <m:e>
                        <m:r>
                          <w:rPr>
                            <w:rFonts w:ascii="Cambria Math" w:hAnsi="Cambria Math"/>
                            <w:color w:val="1A1A1A"/>
                            <w:sz w:val="23"/>
                          </w:rPr>
                          <m:t xml:space="preserve">b</m:t>
                        </m:r>
                      </m:e>
                      <m:sub>
                        <m:r>
                          <m:rPr>
                            <m:sty m:val="p"/>
                          </m:rPr>
                          <w:rPr>
                            <w:rFonts w:ascii="Cambria Math" w:hAnsi="Cambria Math"/>
                            <w:color w:val="1A1A1A"/>
                            <w:sz w:val="23"/>
                          </w:rPr>
                          <m:t xml:space="preserve">()2</m:t>
                        </m:r>
                      </m:sub>
                    </m:sSub>
                    <m:r>
                      <w:rPr>
                        <w:rFonts w:ascii="Cambria Math" w:hAnsi="Cambria Math"/>
                        <w:color w:val="1A1A1A"/>
                        <w:sz w:val="23"/>
                      </w:rPr>
                      <m:t xml:space="preserve">y</m:t>
                    </m:r>
                  </m:oMath>
                </w:p>
              </w:tc>
              <w:tc>
                <w:tcPr>
                  <w:tcW w:type="dxa" w:w="3312"/>
                </w:tcPr>
                <w:p>
                  <w:pPr>
                    <w:spacing w:before="20" w:after="20" w:line="276" w:lineRule="auto"/>
                    <w:jc w:val="left"/>
                  </w:pPr>
                  <m:oMath>
                    <m:r>
                      <m:rPr>
                        <m:sty m:val="p"/>
                      </m:rPr>
                      <w:rPr>
                        <w:rFonts w:ascii="Cambria Math" w:hAnsi="Cambria Math"/>
                        <w:color w:val="1A1A1A"/>
                        <w:sz w:val="23"/>
                      </w:rPr>
                      <m:t xml:space="preserve">= </m:t>
                    </m:r>
                    <m:sSub>
                      <m:e>
                        <m:r>
                          <w:rPr>
                            <w:rFonts w:ascii="Cambria Math" w:hAnsi="Cambria Math"/>
                            <w:color w:val="1A1A1A"/>
                            <w:sz w:val="23"/>
                          </w:rPr>
                          <m:t xml:space="preserve">c</m:t>
                        </m:r>
                      </m:e>
                      <m:sub>
                        <m:r>
                          <m:rPr>
                            <m:sty m:val="p"/>
                          </m:rPr>
                          <w:rPr>
                            <w:rFonts w:ascii="Cambria Math" w:hAnsi="Cambria Math"/>
                            <w:color w:val="1A1A1A"/>
                            <w:sz w:val="23"/>
                          </w:rPr>
                          <m:t xml:space="preserve">()2</m:t>
                        </m:r>
                      </m:sub>
                    </m:sSub>
                  </m:oMath>
                </w:p>
              </w:tc>
              <w:tc>
                <w:tcPr>
                  <w:tcW w:type="dxa" w:w="3024"/>
                </w:tcPr>
                <w:p>
                  <w:pPr>
                    <w:spacing w:before="20" w:after="20" w:line="276" w:lineRule="auto"/>
                    <w:jc w:val="left"/>
                  </w:pPr>
                </w:p>
              </w:tc>
            </w:tr>
          </w:tbl>
          <w:p/>
          <w:p>
            <w:pPr>
              <w:spacing w:before="0" w:after="40" w:line="276" w:lineRule="auto"/>
              <w:jc w:val="left"/>
            </w:pPr>
          </w:p>
          <w:p>
            <w:pPr>
              <w:spacing w:before="0" w:after="70" w:line="276" w:lineRule="auto"/>
              <w:jc w:val="left"/>
            </w:pPr>
            <w:r>
              <w:rPr>
                <w:rFonts w:ascii="Cambria" w:hAnsi="Cambria"/>
                <w:b w:val="0"/>
                <w:i w:val="0"/>
                <w:color w:val="222222"/>
                <w:sz w:val="21"/>
              </w:rPr>
              <w:t xml:space="preserve">A solution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must satisfy BOTH equations. The coefficients </w:t>
            </w:r>
            <m:oMath>
              <m:sSub>
                <m:e>
                  <m:r>
                    <w:rPr>
                      <w:rFonts w:ascii="Cambria Math" w:hAnsi="Cambria Math"/>
                      <w:color w:val="1A1A1A"/>
                      <w:sz w:val="22"/>
                    </w:rPr>
                    <m:t xml:space="preserve">a</m:t>
                  </m:r>
                </m:e>
                <m:sub>
                  <m:r>
                    <w:rPr>
                      <w:rFonts w:ascii="Cambria Math" w:hAnsi="Cambria Math"/>
                      <w:color w:val="1A1A1A"/>
                      <w:sz w:val="22"/>
                    </w:rPr>
                    <m:t xml:space="preserve">i</m:t>
                  </m:r>
                </m:sub>
              </m:sSub>
              <m:r>
                <m:rPr>
                  <m:sty m:val="p"/>
                </m:rPr>
                <w:rPr>
                  <w:rFonts w:ascii="Cambria Math" w:hAnsi="Cambria Math"/>
                  <w:color w:val="1A1A1A"/>
                  <w:sz w:val="22"/>
                </w:rPr>
                <m:t xml:space="preserve">,</m:t>
              </m:r>
              <m:sSub>
                <m:e>
                  <m:r>
                    <w:rPr>
                      <w:rFonts w:ascii="Cambria Math" w:hAnsi="Cambria Math"/>
                      <w:color w:val="1A1A1A"/>
                      <w:sz w:val="22"/>
                    </w:rPr>
                    <m:t xml:space="preserve">b</m:t>
                  </m:r>
                </m:e>
                <m:sub>
                  <m:r>
                    <w:rPr>
                      <w:rFonts w:ascii="Cambria Math" w:hAnsi="Cambria Math"/>
                      <w:color w:val="1A1A1A"/>
                      <w:sz w:val="22"/>
                    </w:rPr>
                    <m:t xml:space="preserve">i</m:t>
                  </m:r>
                </m:sub>
              </m:sSub>
              <m:r>
                <m:rPr>
                  <m:sty m:val="p"/>
                </m:rPr>
                <w:rPr>
                  <w:rFonts w:ascii="Cambria Math" w:hAnsi="Cambria Math"/>
                  <w:color w:val="1A1A1A"/>
                  <w:sz w:val="22"/>
                </w:rPr>
                <m:t xml:space="preserve">,</m:t>
              </m:r>
              <m:sSub>
                <m:e>
                  <m:r>
                    <w:rPr>
                      <w:rFonts w:ascii="Cambria Math" w:hAnsi="Cambria Math"/>
                      <w:color w:val="1A1A1A"/>
                      <w:sz w:val="22"/>
                    </w:rPr>
                    <m:t xml:space="preserve">c</m:t>
                  </m:r>
                </m:e>
                <m:sub>
                  <m:r>
                    <w:rPr>
                      <w:rFonts w:ascii="Cambria Math" w:hAnsi="Cambria Math"/>
                      <w:color w:val="1A1A1A"/>
                      <w:sz w:val="22"/>
                    </w:rPr>
                    <m:t xml:space="preserve">i</m:t>
                  </m:r>
                </m:sub>
              </m:sSub>
            </m:oMath>
            <w:r>
              <w:rPr>
                <w:rFonts w:ascii="Cambria" w:hAnsi="Cambria"/>
                <w:b w:val="0"/>
                <w:i w:val="0"/>
                <w:color w:val="222222"/>
                <w:sz w:val="21"/>
              </w:rPr>
              <w:t xml:space="preserve"> are constants; each equation is linear because the variables occur to the first power and are not multiplied together.</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788492"/>
            <wp:docPr id="59" name="Picture 59"/>
            <wp:cNvGraphicFramePr>
              <a:graphicFrameLocks noChangeAspect="1"/>
            </wp:cNvGraphicFramePr>
            <a:graphic>
              <a:graphicData uri="http://schemas.openxmlformats.org/drawingml/2006/picture">
                <pic:pic>
                  <pic:nvPicPr>
                    <pic:cNvPr id="0" name="figure_3.6.1.png"/>
                    <pic:cNvPicPr/>
                  </pic:nvPicPr>
                  <pic:blipFill>
                    <a:blip r:embed="rId71"/>
                    <a:stretch>
                      <a:fillRect/>
                    </a:stretch>
                  </pic:blipFill>
                  <pic:spPr>
                    <a:xfrm>
                      <a:off x="0" y="0"/>
                      <a:ext cx="3108960" cy="2788492"/>
                    </a:xfrm>
                    <a:prstGeom prst="rect"/>
                  </pic:spPr>
                </pic:pic>
              </a:graphicData>
            </a:graphic>
          </wp:inline>
        </w:drawing>
      </w:r>
    </w:p>
    <w:p>
      <w:pPr>
        <w:spacing w:before="0" w:after="120" w:line="276" w:lineRule="auto"/>
        <w:jc w:val="center"/>
      </w:pPr>
      <w:r>
        <w:rPr>
          <w:rFonts w:ascii="Cambria" w:hAnsi="Cambria"/>
          <w:b/>
          <w:color w:val="1B365D"/>
          <w:sz w:val="18"/>
        </w:rPr>
        <w:t>Figure 3.6.1</w:t>
      </w:r>
      <w:r>
        <w:rPr>
          <w:rFonts w:ascii="Cambria" w:hAnsi="Cambria"/>
          <w:b w:val="0"/>
          <w:i/>
          <w:color w:val="5A6270"/>
          <w:sz w:val="18"/>
        </w:rPr>
        <w:t xml:space="preserve">  Figure 3.6.1. Lines x+y=7 and x-y=1 intersect at the common solution (4,3).</w:t>
      </w:r>
    </w:p>
    <w:p>
      <w:pPr>
        <w:keepNext/>
        <w:spacing w:before="80" w:after="20" w:line="276" w:lineRule="auto"/>
        <w:jc w:val="center"/>
      </w:pPr>
      <w:r>
        <w:drawing>
          <wp:inline xmlns:a="http://schemas.openxmlformats.org/drawingml/2006/main" xmlns:pic="http://schemas.openxmlformats.org/drawingml/2006/picture">
            <wp:extent cx="3108960" cy="2694700"/>
            <wp:docPr id="60" name="Picture 60"/>
            <wp:cNvGraphicFramePr>
              <a:graphicFrameLocks noChangeAspect="1"/>
            </wp:cNvGraphicFramePr>
            <a:graphic>
              <a:graphicData uri="http://schemas.openxmlformats.org/drawingml/2006/picture">
                <pic:pic>
                  <pic:nvPicPr>
                    <pic:cNvPr id="0" name="figure_3.6.2.png"/>
                    <pic:cNvPicPr/>
                  </pic:nvPicPr>
                  <pic:blipFill>
                    <a:blip r:embed="rId72"/>
                    <a:stretch>
                      <a:fillRect/>
                    </a:stretch>
                  </pic:blipFill>
                  <pic:spPr>
                    <a:xfrm>
                      <a:off x="0" y="0"/>
                      <a:ext cx="3108960" cy="2694700"/>
                    </a:xfrm>
                    <a:prstGeom prst="rect"/>
                  </pic:spPr>
                </pic:pic>
              </a:graphicData>
            </a:graphic>
          </wp:inline>
        </w:drawing>
      </w:r>
    </w:p>
    <w:p>
      <w:pPr>
        <w:spacing w:before="0" w:after="120" w:line="276" w:lineRule="auto"/>
        <w:jc w:val="center"/>
      </w:pPr>
      <w:r>
        <w:rPr>
          <w:rFonts w:ascii="Cambria" w:hAnsi="Cambria"/>
          <w:b/>
          <w:color w:val="1B365D"/>
          <w:sz w:val="18"/>
        </w:rPr>
        <w:t>Figure 3.6.2</w:t>
      </w:r>
      <w:r>
        <w:rPr>
          <w:rFonts w:ascii="Cambria" w:hAnsi="Cambria"/>
          <w:b w:val="0"/>
          <w:i/>
          <w:color w:val="5A6270"/>
          <w:sz w:val="18"/>
        </w:rPr>
        <w:t xml:space="preserve">  Figure 3.6.2. The point (1,2) is where y=x+1 and y=2 meet.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Candidate pair</w:t>
            </w:r>
          </w:p>
        </w:tc>
        <w:tc>
          <w:tcPr>
            <w:tcW w:type="dxa" w:w="2484"/>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=7</m:t>
              </m:r>
            </m:oMath>
          </w:p>
        </w:tc>
        <w:tc>
          <w:tcPr>
            <w:tcW w:type="dxa" w:w="2484"/>
            <w:tcMar>
              <w:top w:w="100" w:type="dxa"/>
              <w:bottom w:w="100" w:type="dxa"/>
              <w:left w:w="140" w:type="dxa"/>
              <w:right w:w="140" w:type="dxa"/>
            </w:tcMar>
            <w:shd w:fill="1B365D"/>
          </w:tcPr>
          <w:p>
            <w:pPr>
              <w:spacing w:before="20" w:after="20" w:line="276" w:lineRule="auto"/>
              <w:jc w:val="left"/>
            </w:pPr>
            <m:oMath>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=1</m:t>
              </m:r>
            </m:oMath>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Solution of system?</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(4,3)</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4+3=7</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4-3=1</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Yes</w:t>
            </w:r>
          </w:p>
        </w:tc>
      </w:tr>
      <w:tr>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(5,2)</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5+2=7</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5-2=3</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(3,4)</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3+4=7</m:t>
              </m:r>
            </m:oMath>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3-4=−1</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w:t>
            </w:r>
          </w:p>
        </w:tc>
      </w:tr>
      <w:tr>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(4,−3)</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4-3=1</m:t>
              </m:r>
            </m:oMath>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4-(−3)=7</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3.6A:</w:t>
      </w:r>
      <w:r>
        <w:rPr>
          <w:rFonts w:ascii="Cambria" w:hAnsi="Cambria"/>
          <w:b w:val="0"/>
          <w:i w:val="0"/>
          <w:color w:val="222222"/>
          <w:sz w:val="21"/>
        </w:rPr>
        <w:t xml:space="preserve"> (1) Test </w:t>
      </w:r>
      <m:oMath>
        <m:r>
          <m:rPr>
            <m:sty m:val="p"/>
          </m:rPr>
          <w:rPr>
            <w:rFonts w:ascii="Cambria Math" w:hAnsi="Cambria Math"/>
            <w:color w:val="1A1A1A"/>
            <w:sz w:val="22"/>
          </w:rPr>
          <m:t xml:space="preserve">(2,5)</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(2) Give a pair satisfying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but not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m:t>
        </m:r>
      </m:oMath>
      <w:r>
        <w:rPr>
          <w:rFonts w:ascii="Cambria" w:hAnsi="Cambria"/>
          <w:b w:val="0"/>
          <w:i w:val="0"/>
          <w:color w:val="222222"/>
          <w:sz w:val="21"/>
        </w:rPr>
        <w:t>. (3) Explain why two equations are needed when two unknown item counts must satisfy two independent totals.</w:t>
      </w:r>
    </w:p>
    <w:p>
      <w:pPr>
        <w:spacing w:before="0" w:after="70" w:line="276" w:lineRule="auto"/>
        <w:jc w:val="left"/>
      </w:pPr>
      <w:r>
        <w:rPr>
          <w:rFonts w:ascii="Cambria" w:hAnsi="Cambria"/>
          <w:b w:val="0"/>
          <w:i w:val="0"/>
          <w:color w:val="222222"/>
          <w:sz w:val="21"/>
        </w:rPr>
        <w:t>A coordinate graph visualizes the full solution set of each equation. The graph of a system is a pair of lines drawn on the same axes using the same scale. If the lines cross, the intersection coordinates solve both equations. If their crossings are not obvious, first calculate a table of values or find the slope and intercepts for each line. A graph is evidence for the solution, but substitution in the original equations gives the decisive numerical check.</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3.6.2 — GRAPHING AND THE NUMBER OF SOLUTIONS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Two distinct nonparallel lines intersect at exactly one point. Their system is </w:t>
      </w:r>
      <w:r>
        <w:rPr>
          <w:rFonts w:ascii="Cambria" w:hAnsi="Cambria"/>
          <w:b/>
          <w:i w:val="0"/>
          <w:color w:val="222222"/>
          <w:sz w:val="21"/>
        </w:rPr>
        <w:t>consistent and independent</w:t>
      </w:r>
      <w:r>
        <w:rPr>
          <w:rFonts w:ascii="Cambria" w:hAnsi="Cambria"/>
          <w:b w:val="0"/>
          <w:i w:val="0"/>
          <w:color w:val="222222"/>
          <w:sz w:val="21"/>
        </w:rPr>
        <w:t xml:space="preserve">. Parallel lines never intersect, making the system </w:t>
      </w:r>
      <w:r>
        <w:rPr>
          <w:rFonts w:ascii="Cambria" w:hAnsi="Cambria"/>
          <w:b/>
          <w:i w:val="0"/>
          <w:color w:val="222222"/>
          <w:sz w:val="21"/>
        </w:rPr>
        <w:t>inconsistent</w:t>
      </w:r>
      <w:r>
        <w:rPr>
          <w:rFonts w:ascii="Cambria" w:hAnsi="Cambria"/>
          <w:b w:val="0"/>
          <w:i w:val="0"/>
          <w:color w:val="222222"/>
          <w:sz w:val="21"/>
        </w:rPr>
        <w:t xml:space="preserve"> with no solution. Coincident lines describe precisely the same set of points, so there are infinitely many solutions; the system is </w:t>
      </w:r>
      <w:r>
        <w:rPr>
          <w:rFonts w:ascii="Cambria" w:hAnsi="Cambria"/>
          <w:b/>
          <w:i w:val="0"/>
          <w:color w:val="222222"/>
          <w:sz w:val="21"/>
        </w:rPr>
        <w:t>consistent and dependent</w:t>
      </w:r>
      <w:r>
        <w:rPr>
          <w:rFonts w:ascii="Cambria" w:hAnsi="Cambria"/>
          <w:b w:val="0"/>
          <w:i w:val="0"/>
          <w:color w:val="222222"/>
          <w:sz w:val="21"/>
        </w:rPr>
        <w:t xml:space="preserve">. One equation may be a multiple of another without creating a new restriction. For instance,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describe the same line.</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Slope Classification</w:t>
            </w:r>
          </w:p>
          <w:p>
            <w:pPr>
              <w:spacing w:before="0" w:after="70" w:line="276" w:lineRule="auto"/>
              <w:jc w:val="left"/>
            </w:pPr>
            <w:r>
              <w:rPr>
                <w:rFonts w:ascii="Cambria" w:hAnsi="Cambria"/>
                <w:b w:val="0"/>
                <w:i w:val="0"/>
                <w:color w:val="222222"/>
                <w:sz w:val="21"/>
              </w:rPr>
              <w:t xml:space="preserve">For nonvertical lines </w:t>
            </w:r>
            <m:oMath>
              <m:r>
                <w:rPr>
                  <w:rFonts w:ascii="Cambria Math" w:hAnsi="Cambria Math"/>
                  <w:color w:val="1A1A1A"/>
                  <w:sz w:val="22"/>
                </w:rPr>
                <m:t xml:space="preserve">y</m:t>
              </m:r>
              <m:r>
                <m:rPr>
                  <m:sty m:val="p"/>
                </m:rPr>
                <w:rPr>
                  <w:rFonts w:ascii="Cambria Math" w:hAnsi="Cambria Math"/>
                  <w:color w:val="1A1A1A"/>
                  <w:sz w:val="22"/>
                </w:rPr>
                <m:t xml:space="preserve">=</m:t>
              </m:r>
              <m:sSub>
                <m:e>
                  <m:r>
                    <w:rPr>
                      <w:rFonts w:ascii="Cambria Math" w:hAnsi="Cambria Math"/>
                      <w:color w:val="1A1A1A"/>
                      <w:sz w:val="22"/>
                    </w:rPr>
                    <m:t xml:space="preserve">m</m:t>
                  </m:r>
                </m:e>
                <m:sub>
                  <m:r>
                    <m:rPr>
                      <m:sty m:val="p"/>
                    </m:rPr>
                    <w:rPr>
                      <w:rFonts w:ascii="Cambria Math" w:hAnsi="Cambria Math"/>
                      <w:color w:val="1A1A1A"/>
                      <w:sz w:val="22"/>
                    </w:rPr>
                    <m:t xml:space="preserve">1</m:t>
                  </m:r>
                </m:sub>
              </m:sSub>
              <m:r>
                <w:rPr>
                  <w:rFonts w:ascii="Cambria Math" w:hAnsi="Cambria Math"/>
                  <w:color w:val="1A1A1A"/>
                  <w:sz w:val="22"/>
                </w:rPr>
                <m:t xml:space="preserve">x</m:t>
              </m:r>
              <m:r>
                <m:rPr>
                  <m:sty m:val="p"/>
                </m:rPr>
                <w:rPr>
                  <w:rFonts w:ascii="Cambria Math" w:hAnsi="Cambria Math"/>
                  <w:color w:val="1A1A1A"/>
                  <w:sz w:val="22"/>
                </w:rPr>
                <m:t xml:space="preserve">+</m:t>
              </m:r>
              <m:sSub>
                <m:e>
                  <m:r>
                    <w:rPr>
                      <w:rFonts w:ascii="Cambria Math" w:hAnsi="Cambria Math"/>
                      <w:color w:val="1A1A1A"/>
                      <w:sz w:val="22"/>
                    </w:rPr>
                    <m:t xml:space="preserve">b</m:t>
                  </m:r>
                </m:e>
                <m:sub>
                  <m:r>
                    <m:rPr>
                      <m:sty m:val="p"/>
                    </m:rPr>
                    <w:rPr>
                      <w:rFonts w:ascii="Cambria Math" w:hAnsi="Cambria Math"/>
                      <w:color w:val="1A1A1A"/>
                      <w:sz w:val="22"/>
                    </w:rPr>
                    <m:t xml:space="preserve">1</m:t>
                  </m:r>
                </m:sub>
              </m:sSub>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m:t>
              </m:r>
              <m:sSub>
                <m:e>
                  <m:r>
                    <w:rPr>
                      <w:rFonts w:ascii="Cambria Math" w:hAnsi="Cambria Math"/>
                      <w:color w:val="1A1A1A"/>
                      <w:sz w:val="22"/>
                    </w:rPr>
                    <m:t xml:space="preserve">m</m:t>
                  </m:r>
                </m:e>
                <m:sub>
                  <m:r>
                    <m:rPr>
                      <m:sty m:val="p"/>
                    </m:rPr>
                    <w:rPr>
                      <w:rFonts w:ascii="Cambria Math" w:hAnsi="Cambria Math"/>
                      <w:color w:val="1A1A1A"/>
                      <w:sz w:val="22"/>
                    </w:rPr>
                    <m:t xml:space="preserve">2</m:t>
                  </m:r>
                </m:sub>
              </m:sSub>
              <m:r>
                <w:rPr>
                  <w:rFonts w:ascii="Cambria Math" w:hAnsi="Cambria Math"/>
                  <w:color w:val="1A1A1A"/>
                  <w:sz w:val="22"/>
                </w:rPr>
                <m:t xml:space="preserve">x</m:t>
              </m:r>
              <m:r>
                <m:rPr>
                  <m:sty m:val="p"/>
                </m:rPr>
                <w:rPr>
                  <w:rFonts w:ascii="Cambria Math" w:hAnsi="Cambria Math"/>
                  <w:color w:val="1A1A1A"/>
                  <w:sz w:val="22"/>
                </w:rPr>
                <m:t xml:space="preserve">+</m:t>
              </m:r>
              <m:sSub>
                <m:e>
                  <m:r>
                    <w:rPr>
                      <w:rFonts w:ascii="Cambria Math" w:hAnsi="Cambria Math"/>
                      <w:color w:val="1A1A1A"/>
                      <w:sz w:val="22"/>
                    </w:rPr>
                    <m:t xml:space="preserve">b</m:t>
                  </m:r>
                </m:e>
                <m:sub>
                  <m:r>
                    <m:rPr>
                      <m:sty m:val="p"/>
                    </m:rPr>
                    <w:rPr>
                      <w:rFonts w:ascii="Cambria Math" w:hAnsi="Cambria Math"/>
                      <w:color w:val="1A1A1A"/>
                      <w:sz w:val="22"/>
                    </w:rPr>
                    <m:t xml:space="preserve">2</m:t>
                  </m:r>
                </m:sub>
              </m:sSub>
            </m:oMath>
            <w:r>
              <w:rPr>
                <w:rFonts w:ascii="Cambria" w:hAnsi="Cambria"/>
                <w:b w:val="0"/>
                <w:i w:val="0"/>
                <w:color w:val="222222"/>
                <w:sz w:val="21"/>
              </w:rPr>
              <w:t>:</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 xml:space="preserve">If </w:t>
            </w:r>
            <m:oMath>
              <m:sSub>
                <m:e>
                  <m:r>
                    <w:rPr>
                      <w:rFonts w:ascii="Cambria Math" w:hAnsi="Cambria Math"/>
                      <w:color w:val="1A1A1A"/>
                      <w:sz w:val="22"/>
                    </w:rPr>
                    <m:t xml:space="preserve">m</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 </m:t>
              </m:r>
              <m:sSub>
                <m:e>
                  <m:r>
                    <w:rPr>
                      <w:rFonts w:ascii="Cambria Math" w:hAnsi="Cambria Math"/>
                      <w:color w:val="1A1A1A"/>
                      <w:sz w:val="22"/>
                    </w:rPr>
                    <m:t xml:space="preserve">m</m:t>
                  </m:r>
                </m:e>
                <m:sub>
                  <m:r>
                    <m:rPr>
                      <m:sty m:val="p"/>
                    </m:rPr>
                    <w:rPr>
                      <w:rFonts w:ascii="Cambria Math" w:hAnsi="Cambria Math"/>
                      <w:color w:val="1A1A1A"/>
                      <w:sz w:val="22"/>
                    </w:rPr>
                    <m:t xml:space="preserve">2</m:t>
                  </m:r>
                </m:sub>
              </m:sSub>
            </m:oMath>
            <w:r>
              <w:rPr>
                <w:rFonts w:ascii="Cambria" w:hAnsi="Cambria"/>
                <w:b w:val="0"/>
                <w:i w:val="0"/>
                <w:color w:val="222222"/>
                <w:sz w:val="21"/>
              </w:rPr>
              <w:t>, exactly one solution exists.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 xml:space="preserve">If </w:t>
            </w:r>
            <m:oMath>
              <m:sSub>
                <m:e>
                  <m:r>
                    <w:rPr>
                      <w:rFonts w:ascii="Cambria Math" w:hAnsi="Cambria Math"/>
                      <w:color w:val="1A1A1A"/>
                      <w:sz w:val="22"/>
                    </w:rPr>
                    <m:t xml:space="preserve">m</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m</m:t>
                  </m:r>
                </m:e>
                <m:sub>
                  <m:r>
                    <m:rPr>
                      <m:sty m:val="p"/>
                    </m:rPr>
                    <w:rPr>
                      <w:rFonts w:ascii="Cambria Math" w:hAnsi="Cambria Math"/>
                      <w:color w:val="1A1A1A"/>
                      <w:sz w:val="22"/>
                    </w:rPr>
                    <m:t xml:space="preserve">2</m:t>
                  </m:r>
                </m:sub>
              </m:sSub>
            </m:oMath>
            <w:r>
              <w:rPr>
                <w:rFonts w:ascii="Cambria" w:hAnsi="Cambria"/>
                <w:b w:val="0"/>
                <w:i w:val="0"/>
                <w:color w:val="222222"/>
                <w:sz w:val="21"/>
              </w:rPr>
              <w:t xml:space="preserve"> and </w:t>
            </w:r>
            <m:oMath>
              <m:sSub>
                <m:e>
                  <m:r>
                    <w:rPr>
                      <w:rFonts w:ascii="Cambria Math" w:hAnsi="Cambria Math"/>
                      <w:color w:val="1A1A1A"/>
                      <w:sz w:val="22"/>
                    </w:rPr>
                    <m:t xml:space="preserve">b</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 </m:t>
              </m:r>
              <m:sSub>
                <m:e>
                  <m:r>
                    <w:rPr>
                      <w:rFonts w:ascii="Cambria Math" w:hAnsi="Cambria Math"/>
                      <w:color w:val="1A1A1A"/>
                      <w:sz w:val="22"/>
                    </w:rPr>
                    <m:t xml:space="preserve">b</m:t>
                  </m:r>
                </m:e>
                <m:sub>
                  <m:r>
                    <m:rPr>
                      <m:sty m:val="p"/>
                    </m:rPr>
                    <w:rPr>
                      <w:rFonts w:ascii="Cambria Math" w:hAnsi="Cambria Math"/>
                      <w:color w:val="1A1A1A"/>
                      <w:sz w:val="22"/>
                    </w:rPr>
                    <m:t xml:space="preserve">2</m:t>
                  </m:r>
                </m:sub>
              </m:sSub>
            </m:oMath>
            <w:r>
              <w:rPr>
                <w:rFonts w:ascii="Cambria" w:hAnsi="Cambria"/>
                <w:b w:val="0"/>
                <w:i w:val="0"/>
                <w:color w:val="222222"/>
                <w:sz w:val="21"/>
              </w:rPr>
              <w:t>, no solution exists.</w:t>
            </w:r>
          </w:p>
          <w:p>
            <w:pPr>
              <w:spacing w:before="20" w:after="40" w:line="276" w:lineRule="auto"/>
              <w:ind w:left="360"/>
              <w:jc w:val="left"/>
            </w:pPr>
            <w:r>
              <w:rPr>
                <w:rFonts w:ascii="Cambria" w:hAnsi="Cambria"/>
                <w:b/>
                <w:color w:val="1B365D"/>
                <w:sz w:val="21"/>
              </w:rPr>
              <w:t xml:space="preserve">• </w:t>
            </w:r>
            <w:r>
              <w:rPr>
                <w:rFonts w:ascii="Cambria" w:hAnsi="Cambria"/>
                <w:b w:val="0"/>
                <w:i w:val="0"/>
                <w:color w:val="222222"/>
                <w:sz w:val="21"/>
              </w:rPr>
              <w:t xml:space="preserve">If </w:t>
            </w:r>
            <m:oMath>
              <m:sSub>
                <m:e>
                  <m:r>
                    <w:rPr>
                      <w:rFonts w:ascii="Cambria Math" w:hAnsi="Cambria Math"/>
                      <w:color w:val="1A1A1A"/>
                      <w:sz w:val="22"/>
                    </w:rPr>
                    <m:t xml:space="preserve">m</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m</m:t>
                  </m:r>
                </m:e>
                <m:sub>
                  <m:r>
                    <m:rPr>
                      <m:sty m:val="p"/>
                    </m:rPr>
                    <w:rPr>
                      <w:rFonts w:ascii="Cambria Math" w:hAnsi="Cambria Math"/>
                      <w:color w:val="1A1A1A"/>
                      <w:sz w:val="22"/>
                    </w:rPr>
                    <m:t xml:space="preserve">2</m:t>
                  </m:r>
                </m:sub>
              </m:sSub>
            </m:oMath>
            <w:r>
              <w:rPr>
                <w:rFonts w:ascii="Cambria" w:hAnsi="Cambria"/>
                <w:b w:val="0"/>
                <w:i w:val="0"/>
                <w:color w:val="222222"/>
                <w:sz w:val="21"/>
              </w:rPr>
              <w:t xml:space="preserve"> and </w:t>
            </w:r>
            <m:oMath>
              <m:sSub>
                <m:e>
                  <m:r>
                    <w:rPr>
                      <w:rFonts w:ascii="Cambria Math" w:hAnsi="Cambria Math"/>
                      <w:color w:val="1A1A1A"/>
                      <w:sz w:val="22"/>
                    </w:rPr>
                    <m:t xml:space="preserve">b</m:t>
                  </m:r>
                </m:e>
                <m:sub>
                  <m:r>
                    <m:rPr>
                      <m:sty m:val="p"/>
                    </m:rPr>
                    <w:rPr>
                      <w:rFonts w:ascii="Cambria Math" w:hAnsi="Cambria Math"/>
                      <w:color w:val="1A1A1A"/>
                      <w:sz w:val="22"/>
                    </w:rPr>
                    <m:t xml:space="preserve">1</m:t>
                  </m:r>
                </m:sub>
              </m:sSub>
              <m:r>
                <m:rPr>
                  <m:sty m:val="p"/>
                </m:rPr>
                <w:rPr>
                  <w:rFonts w:ascii="Cambria Math" w:hAnsi="Cambria Math"/>
                  <w:color w:val="1A1A1A"/>
                  <w:sz w:val="22"/>
                </w:rPr>
                <m:t xml:space="preserve">=</m:t>
              </m:r>
              <m:sSub>
                <m:e>
                  <m:r>
                    <w:rPr>
                      <w:rFonts w:ascii="Cambria Math" w:hAnsi="Cambria Math"/>
                      <w:color w:val="1A1A1A"/>
                      <w:sz w:val="22"/>
                    </w:rPr>
                    <m:t xml:space="preserve">b</m:t>
                  </m:r>
                </m:e>
                <m:sub>
                  <m:r>
                    <m:rPr>
                      <m:sty m:val="p"/>
                    </m:rPr>
                    <w:rPr>
                      <w:rFonts w:ascii="Cambria Math" w:hAnsi="Cambria Math"/>
                      <w:color w:val="1A1A1A"/>
                      <w:sz w:val="22"/>
                    </w:rPr>
                    <m:t xml:space="preserve">2</m:t>
                  </m:r>
                </m:sub>
              </m:sSub>
            </m:oMath>
            <w:r>
              <w:rPr>
                <w:rFonts w:ascii="Cambria" w:hAnsi="Cambria"/>
                <w:b w:val="0"/>
                <w:i w:val="0"/>
                <w:color w:val="222222"/>
                <w:sz w:val="21"/>
              </w:rPr>
              <w:t>, infinitely many solutions exist.</w:t>
            </w:r>
          </w:p>
          <w:p>
            <w:pPr>
              <w:spacing w:before="0" w:after="70" w:line="276" w:lineRule="auto"/>
              <w:jc w:val="left"/>
            </w:pPr>
            <w:r>
              <w:rPr>
                <w:rFonts w:ascii="Cambria" w:hAnsi="Cambria"/>
                <w:b w:val="0"/>
                <w:i w:val="0"/>
                <w:color w:val="222222"/>
                <w:sz w:val="21"/>
              </w:rPr>
              <w:t xml:space="preserve">For vertical lines, compare their constant </w:t>
            </w:r>
            <m:oMath>
              <m:r>
                <w:rPr>
                  <w:rFonts w:ascii="Cambria Math" w:hAnsi="Cambria Math"/>
                  <w:color w:val="1A1A1A"/>
                  <w:sz w:val="22"/>
                </w:rPr>
                <m:t xml:space="preserve">x</m:t>
              </m:r>
            </m:oMath>
            <w:r>
              <w:rPr>
                <w:rFonts w:ascii="Cambria" w:hAnsi="Cambria"/>
                <w:b w:val="0"/>
                <w:i w:val="0"/>
                <w:color w:val="222222"/>
                <w:sz w:val="21"/>
              </w:rPr>
              <w:t>-coordinates instead.</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001445"/>
            <wp:docPr id="61" name="Picture 61"/>
            <wp:cNvGraphicFramePr>
              <a:graphicFrameLocks noChangeAspect="1"/>
            </wp:cNvGraphicFramePr>
            <a:graphic>
              <a:graphicData uri="http://schemas.openxmlformats.org/drawingml/2006/picture">
                <pic:pic>
                  <pic:nvPicPr>
                    <pic:cNvPr id="0" name="figure_3.6.3.png"/>
                    <pic:cNvPicPr/>
                  </pic:nvPicPr>
                  <pic:blipFill>
                    <a:blip r:embed="rId73"/>
                    <a:stretch>
                      <a:fillRect/>
                    </a:stretch>
                  </pic:blipFill>
                  <pic:spPr>
                    <a:xfrm>
                      <a:off x="0" y="0"/>
                      <a:ext cx="3108960" cy="3001445"/>
                    </a:xfrm>
                    <a:prstGeom prst="rect"/>
                  </pic:spPr>
                </pic:pic>
              </a:graphicData>
            </a:graphic>
          </wp:inline>
        </w:drawing>
      </w:r>
    </w:p>
    <w:p>
      <w:pPr>
        <w:spacing w:before="0" w:after="120" w:line="276" w:lineRule="auto"/>
        <w:jc w:val="center"/>
      </w:pPr>
      <w:r>
        <w:rPr>
          <w:rFonts w:ascii="Cambria" w:hAnsi="Cambria"/>
          <w:b/>
          <w:color w:val="1B365D"/>
          <w:sz w:val="18"/>
        </w:rPr>
        <w:t>Figure 3.6.3</w:t>
      </w:r>
      <w:r>
        <w:rPr>
          <w:rFonts w:ascii="Cambria" w:hAnsi="Cambria"/>
          <w:b w:val="0"/>
          <w:i/>
          <w:color w:val="5A6270"/>
          <w:sz w:val="18"/>
        </w:rPr>
        <w:t xml:space="preserve">  Figure 3.6.3. Nonparallel lines y=x and y=−x+2 meet exactly once at (1,1).</w:t>
      </w:r>
    </w:p>
    <w:p>
      <w:pPr>
        <w:keepNext/>
        <w:spacing w:before="80" w:after="20" w:line="276" w:lineRule="auto"/>
        <w:jc w:val="center"/>
      </w:pPr>
      <w:r>
        <w:drawing>
          <wp:inline xmlns:a="http://schemas.openxmlformats.org/drawingml/2006/main" xmlns:pic="http://schemas.openxmlformats.org/drawingml/2006/picture">
            <wp:extent cx="3108960" cy="3108960"/>
            <wp:docPr id="62" name="Picture 62"/>
            <wp:cNvGraphicFramePr>
              <a:graphicFrameLocks noChangeAspect="1"/>
            </wp:cNvGraphicFramePr>
            <a:graphic>
              <a:graphicData uri="http://schemas.openxmlformats.org/drawingml/2006/picture">
                <pic:pic>
                  <pic:nvPicPr>
                    <pic:cNvPr id="0" name="figure_3.6.4.png"/>
                    <pic:cNvPicPr/>
                  </pic:nvPicPr>
                  <pic:blipFill>
                    <a:blip r:embed="rId74"/>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3.6.4</w:t>
      </w:r>
      <w:r>
        <w:rPr>
          <w:rFonts w:ascii="Cambria" w:hAnsi="Cambria"/>
          <w:b w:val="0"/>
          <w:i/>
          <w:color w:val="5A6270"/>
          <w:sz w:val="18"/>
        </w:rPr>
        <w:t xml:space="preserve">  Figure 3.6.4. Lines y=x+2 and y=x+5 have equal slope, distinct intercepts, and no intersection.</w:t>
      </w:r>
    </w:p>
    <w:p>
      <w:pPr>
        <w:keepNext/>
        <w:spacing w:before="80" w:after="20" w:line="276" w:lineRule="auto"/>
        <w:jc w:val="center"/>
      </w:pPr>
      <w:r>
        <w:drawing>
          <wp:inline xmlns:a="http://schemas.openxmlformats.org/drawingml/2006/main" xmlns:pic="http://schemas.openxmlformats.org/drawingml/2006/picture">
            <wp:extent cx="3108960" cy="2646763"/>
            <wp:docPr id="63" name="Picture 63"/>
            <wp:cNvGraphicFramePr>
              <a:graphicFrameLocks noChangeAspect="1"/>
            </wp:cNvGraphicFramePr>
            <a:graphic>
              <a:graphicData uri="http://schemas.openxmlformats.org/drawingml/2006/picture">
                <pic:pic>
                  <pic:nvPicPr>
                    <pic:cNvPr id="0" name="figure_3.6.5.png"/>
                    <pic:cNvPicPr/>
                  </pic:nvPicPr>
                  <pic:blipFill>
                    <a:blip r:embed="rId75"/>
                    <a:stretch>
                      <a:fillRect/>
                    </a:stretch>
                  </pic:blipFill>
                  <pic:spPr>
                    <a:xfrm>
                      <a:off x="0" y="0"/>
                      <a:ext cx="3108960" cy="2646763"/>
                    </a:xfrm>
                    <a:prstGeom prst="rect"/>
                  </pic:spPr>
                </pic:pic>
              </a:graphicData>
            </a:graphic>
          </wp:inline>
        </w:drawing>
      </w:r>
    </w:p>
    <w:p>
      <w:pPr>
        <w:spacing w:before="0" w:after="120" w:line="276" w:lineRule="auto"/>
        <w:jc w:val="center"/>
      </w:pPr>
      <w:r>
        <w:rPr>
          <w:rFonts w:ascii="Cambria" w:hAnsi="Cambria"/>
          <w:b/>
          <w:color w:val="1B365D"/>
          <w:sz w:val="18"/>
        </w:rPr>
        <w:t>Figure 3.6.5</w:t>
      </w:r>
      <w:r>
        <w:rPr>
          <w:rFonts w:ascii="Cambria" w:hAnsi="Cambria"/>
          <w:b w:val="0"/>
          <w:i/>
          <w:color w:val="5A6270"/>
          <w:sz w:val="18"/>
        </w:rPr>
        <w:t xml:space="preserve">  Figure 3.6.5. The equations y=x+1 and 2y=2x+2 produce the same line and infinitely many solutions.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Line relationship</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Algebraic indicator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Number of solutions</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Classification</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Intersecting</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Different slopes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Exactly one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Consistent, independent</w:t>
            </w:r>
          </w:p>
        </w:tc>
      </w:tr>
      <w:t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Parallel distinct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Same slope, different intercept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Inconsistent</w:t>
            </w:r>
          </w:p>
        </w:tc>
      </w:tr>
      <w:t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Coincident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Equivalent equations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Infinitely many</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Consistent, dependent</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3.6B:</w:t>
      </w:r>
      <w:r>
        <w:rPr>
          <w:rFonts w:ascii="Cambria" w:hAnsi="Cambria"/>
          <w:b w:val="0"/>
          <w:i w:val="0"/>
          <w:color w:val="222222"/>
          <w:sz w:val="21"/>
        </w:rPr>
        <w:t xml:space="preserve"> (1) Classify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(2) Explain how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relate. (3) Without solving, predict the number of solutions of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 Graphing a System</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Solve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oMath>
            <w:r>
              <w:rPr>
                <w:rFonts w:ascii="Cambria" w:hAnsi="Cambria"/>
                <w:b w:val="0"/>
                <w:i w:val="0"/>
                <w:color w:val="222222"/>
                <w:sz w:val="21"/>
              </w:rPr>
              <w:t xml:space="preserve"> graphically and check the answer.</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Two linear equations: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The ordered pair satisfying both equations.</w:t>
            </w:r>
          </w:p>
          <w:p>
            <w:pPr>
              <w:spacing w:before="0" w:after="70" w:line="276" w:lineRule="auto"/>
              <w:jc w:val="left"/>
            </w:pPr>
            <w:r>
              <w:rPr>
                <w:rFonts w:ascii="Cambria" w:hAnsi="Cambria"/>
                <w:b/>
                <w:i w:val="0"/>
                <w:color w:val="222222"/>
                <w:sz w:val="21"/>
              </w:rPr>
              <w:t>Formula / Rule:</w:t>
            </w:r>
            <w:r>
              <w:rPr>
                <w:rFonts w:ascii="Cambria" w:hAnsi="Cambria"/>
                <w:b w:val="0"/>
                <w:i w:val="0"/>
                <w:color w:val="222222"/>
                <w:sz w:val="21"/>
              </w:rPr>
              <w:t xml:space="preserve"> The common point of the lines is the solution. Rearrange the first line as </w:t>
            </w:r>
            <m:oMath>
              <m:r>
                <w:rPr>
                  <w:rFonts w:ascii="Cambria Math" w:hAnsi="Cambria Math"/>
                  <w:color w:val="1A1A1A"/>
                  <w:sz w:val="22"/>
                </w:rPr>
                <m:t xml:space="preserve">y</m:t>
              </m:r>
              <m:r>
                <m:rPr>
                  <m:sty m:val="p"/>
                </m:rPr>
                <w:rPr>
                  <w:rFonts w:ascii="Cambria Math" w:hAnsi="Cambria Math"/>
                  <w:color w:val="1A1A1A"/>
                  <w:sz w:val="22"/>
                </w:rPr>
                <m:t xml:space="preserve">=6-</m:t>
              </m:r>
              <m:r>
                <w:rPr>
                  <w:rFonts w:ascii="Cambria Math" w:hAnsi="Cambria Math"/>
                  <w:color w:val="1A1A1A"/>
                  <w:sz w:val="22"/>
                </w:rPr>
                <m:t xml:space="preserve">x</m:t>
              </m:r>
            </m:oMath>
            <w:r>
              <w:rPr>
                <w:rFonts w:ascii="Cambria" w:hAnsi="Cambria"/>
                <w:b w:val="0"/>
                <w:i w:val="0"/>
                <w:color w:val="222222"/>
                <w:sz w:val="21"/>
              </w:rPr>
              <w:t>.</w:t>
            </w:r>
          </w:p>
          <w:p>
            <w:pPr>
              <w:keepNext/>
              <w:spacing w:before="80" w:after="20" w:line="276" w:lineRule="auto"/>
              <w:jc w:val="center"/>
            </w:pPr>
            <w:r>
              <w:drawing>
                <wp:inline xmlns:a="http://schemas.openxmlformats.org/drawingml/2006/main" xmlns:pic="http://schemas.openxmlformats.org/drawingml/2006/picture">
                  <wp:extent cx="3108960" cy="3108960"/>
                  <wp:docPr id="64" name="Picture 64"/>
                  <wp:cNvGraphicFramePr>
                    <a:graphicFrameLocks noChangeAspect="1"/>
                  </wp:cNvGraphicFramePr>
                  <a:graphic>
                    <a:graphicData uri="http://schemas.openxmlformats.org/drawingml/2006/picture">
                      <pic:pic>
                        <pic:nvPicPr>
                          <pic:cNvPr id="0" name="figure_3.6.6.png"/>
                          <pic:cNvPicPr/>
                        </pic:nvPicPr>
                        <pic:blipFill>
                          <a:blip r:embed="rId76"/>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3.6.6</w:t>
            </w:r>
            <w:r>
              <w:rPr>
                <w:rFonts w:ascii="Cambria" w:hAnsi="Cambria"/>
                <w:b w:val="0"/>
                <w:i/>
                <w:color w:val="5A6270"/>
                <w:sz w:val="18"/>
              </w:rPr>
              <w:t xml:space="preserve">  Figure 3.6.6. The lines y=6-x and y=x meet at (3,3).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6</m:t>
                    </m:r>
                  </m:oMath>
                </w:p>
              </w:tc>
              <w:tc>
                <w:tcPr>
                  <w:tcW w:type="dxa" w:w="3024"/>
                </w:tcPr>
                <w:p>
                  <w:pPr>
                    <w:spacing w:before="20" w:after="20" w:line="276" w:lineRule="auto"/>
                    <w:jc w:val="left"/>
                  </w:pPr>
                  <w:r>
                    <w:rPr>
                      <w:rFonts w:ascii="Cambria" w:hAnsi="Cambria"/>
                      <w:b w:val="0"/>
                      <w:i/>
                      <w:color w:val="5A6270"/>
                      <w:sz w:val="18"/>
                    </w:rPr>
                    <w:t>rewrite as y=6-x and plot (0,6), (6,0)</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m:t>
                    </m:r>
                    <m:r>
                      <w:rPr>
                        <w:rFonts w:ascii="Cambria Math" w:hAnsi="Cambria Math"/>
                        <w:color w:val="1A1A1A"/>
                        <w:sz w:val="22"/>
                      </w:rPr>
                      <m:t xml:space="preserve">x</m:t>
                    </m:r>
                  </m:oMath>
                </w:p>
              </w:tc>
              <w:tc>
                <w:tcPr>
                  <w:tcW w:type="dxa" w:w="3024"/>
                </w:tcPr>
                <w:p>
                  <w:pPr>
                    <w:spacing w:before="20" w:after="20" w:line="276" w:lineRule="auto"/>
                    <w:jc w:val="left"/>
                  </w:pPr>
                  <w:r>
                    <w:rPr>
                      <w:rFonts w:ascii="Cambria" w:hAnsi="Cambria"/>
                      <w:b w:val="0"/>
                      <w:i/>
                      <w:color w:val="5A6270"/>
                      <w:sz w:val="18"/>
                    </w:rPr>
                    <w:t>plot (0,0), (3,3)</w:t>
                  </w:r>
                </w:p>
              </w:tc>
            </w:tr>
            <w:tr>
              <w:tc>
                <w:tcPr>
                  <w:tcW w:type="dxa" w:w="3024"/>
                </w:tcPr>
                <w:p>
                  <w:pPr>
                    <w:spacing w:before="20" w:after="20" w:line="276" w:lineRule="auto"/>
                    <w:jc w:val="right"/>
                  </w:pP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p>
              </w:tc>
              <w:tc>
                <w:tcPr>
                  <w:tcW w:type="dxa" w:w="3312"/>
                </w:tcPr>
                <w:p>
                  <w:pPr>
                    <w:spacing w:before="20" w:after="20" w:line="276" w:lineRule="auto"/>
                    <w:jc w:val="left"/>
                  </w:pPr>
                  <m:oMath>
                    <m:r>
                      <m:rPr>
                        <m:sty m:val="p"/>
                      </m:rPr>
                      <w:rPr>
                        <w:rFonts w:ascii="Cambria Math" w:hAnsi="Cambria Math"/>
                        <w:color w:val="1A1A1A"/>
                        <w:sz w:val="22"/>
                      </w:rPr>
                      <m:t xml:space="preserve">= (3,3)</m:t>
                    </m:r>
                  </m:oMath>
                </w:p>
              </w:tc>
              <w:tc>
                <w:tcPr>
                  <w:tcW w:type="dxa" w:w="3024"/>
                </w:tcPr>
                <w:p>
                  <w:pPr>
                    <w:spacing w:before="20" w:after="20" w:line="276" w:lineRule="auto"/>
                    <w:jc w:val="left"/>
                  </w:pPr>
                  <w:r>
                    <w:rPr>
                      <w:rFonts w:ascii="Cambria" w:hAnsi="Cambria"/>
                      <w:b w:val="0"/>
                      <w:i/>
                      <w:color w:val="5A6270"/>
                      <w:sz w:val="18"/>
                    </w:rPr>
                    <w:t>read intersection of the lines</w:t>
                  </w:r>
                </w:p>
              </w:tc>
            </w:tr>
            <w:tr>
              <w:tc>
                <w:tcPr>
                  <w:tcW w:type="dxa" w:w="3024"/>
                </w:tcPr>
                <w:p>
                  <w:pPr>
                    <w:spacing w:before="20" w:after="20" w:line="276" w:lineRule="auto"/>
                    <w:jc w:val="right"/>
                  </w:pPr>
                  <m:oMath>
                    <m:r>
                      <m:rPr>
                        <m:sty m:val="p"/>
                      </m:rPr>
                      <w:rPr>
                        <w:rFonts w:ascii="Cambria Math" w:hAnsi="Cambria Math"/>
                        <w:color w:val="1A1A1A"/>
                        <w:sz w:val="22"/>
                      </w:rPr>
                      <m:t xml:space="preserve">3+3</m:t>
                    </m:r>
                  </m:oMath>
                </w:p>
              </w:tc>
              <w:tc>
                <w:tcPr>
                  <w:tcW w:type="dxa" w:w="3312"/>
                </w:tcPr>
                <w:p>
                  <w:pPr>
                    <w:spacing w:before="20" w:after="20" w:line="276" w:lineRule="auto"/>
                    <w:jc w:val="left"/>
                  </w:pPr>
                  <m:oMath>
                    <m:r>
                      <m:rPr>
                        <m:sty m:val="p"/>
                      </m:rPr>
                      <w:rPr>
                        <w:rFonts w:ascii="Cambria Math" w:hAnsi="Cambria Math"/>
                        <w:color w:val="1A1A1A"/>
                        <w:sz w:val="22"/>
                      </w:rPr>
                      <m:t xml:space="preserve">= 6</m:t>
                    </m:r>
                  </m:oMath>
                </w:p>
              </w:tc>
              <w:tc>
                <w:tcPr>
                  <w:tcW w:type="dxa" w:w="3024"/>
                </w:tcPr>
                <w:p>
                  <w:pPr>
                    <w:spacing w:before="20" w:after="20" w:line="276" w:lineRule="auto"/>
                    <w:jc w:val="left"/>
                  </w:pPr>
                  <w:r>
                    <w:rPr>
                      <w:rFonts w:ascii="Cambria" w:hAnsi="Cambria"/>
                      <w:b w:val="0"/>
                      <w:i/>
                      <w:color w:val="5A6270"/>
                      <w:sz w:val="18"/>
                    </w:rPr>
                    <w:t>verify first equation</w:t>
                  </w:r>
                </w:p>
              </w:tc>
            </w:tr>
            <w:tr>
              <w:tc>
                <w:tcPr>
                  <w:tcW w:type="dxa" w:w="3024"/>
                </w:tcPr>
                <w:p>
                  <w:pPr>
                    <w:spacing w:before="20" w:after="20" w:line="276" w:lineRule="auto"/>
                    <w:jc w:val="right"/>
                  </w:pPr>
                  <m:oMath>
                    <m:r>
                      <m:rPr>
                        <m:sty m:val="p"/>
                      </m:rPr>
                      <w:rPr>
                        <w:rFonts w:ascii="Cambria Math" w:hAnsi="Cambria Math"/>
                        <w:color w:val="1A1A1A"/>
                        <w:sz w:val="22"/>
                      </w:rPr>
                      <m:t xml:space="preserve">3</m:t>
                    </m:r>
                  </m:oMath>
                </w:p>
              </w:tc>
              <w:tc>
                <w:tcPr>
                  <w:tcW w:type="dxa" w:w="3312"/>
                </w:tcPr>
                <w:p>
                  <w:pPr>
                    <w:spacing w:before="20" w:after="20" w:line="276" w:lineRule="auto"/>
                    <w:jc w:val="left"/>
                  </w:pPr>
                  <m:oMath>
                    <m:r>
                      <m:rPr>
                        <m:sty m:val="p"/>
                      </m:rPr>
                      <w:rPr>
                        <w:rFonts w:ascii="Cambria Math" w:hAnsi="Cambria Math"/>
                        <w:color w:val="1A1A1A"/>
                        <w:sz w:val="22"/>
                      </w:rPr>
                      <m:t xml:space="preserve">= 3</m:t>
                    </m:r>
                  </m:oMath>
                </w:p>
              </w:tc>
              <w:tc>
                <w:tcPr>
                  <w:tcW w:type="dxa" w:w="3024"/>
                </w:tcPr>
                <w:p>
                  <w:pPr>
                    <w:spacing w:before="20" w:after="20" w:line="276" w:lineRule="auto"/>
                    <w:jc w:val="left"/>
                  </w:pPr>
                  <w:r>
                    <w:rPr>
                      <w:rFonts w:ascii="Cambria" w:hAnsi="Cambria"/>
                      <w:b w:val="0"/>
                      <w:i/>
                      <w:color w:val="5A6270"/>
                      <w:sz w:val="18"/>
                    </w:rPr>
                    <w:t>verify second equation</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m:rPr>
                  <m:sty m:val="p"/>
                </m:rPr>
                <w:rPr>
                  <w:rFonts w:ascii="Cambria Math" w:hAnsi="Cambria Math"/>
                  <w:color w:val="1A1A1A"/>
                  <w:sz w:val="22"/>
                </w:rPr>
                <m:t xml:space="preserve">(3,3)</m:t>
              </m:r>
            </m:oMath>
            <w:r>
              <w:rPr>
                <w:rFonts w:ascii="Cambria" w:hAnsi="Cambria"/>
                <w:b w:val="0"/>
                <w:i w:val="0"/>
                <w:color w:val="222222"/>
                <w:sz w:val="21"/>
              </w:rPr>
              <w:t>** is the exact solution.</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 Substitution</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Solve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Formula / Rule:</w:t>
            </w:r>
            <w:r>
              <w:rPr>
                <w:rFonts w:ascii="Cambria" w:hAnsi="Cambria"/>
                <w:b w:val="0"/>
                <w:i w:val="0"/>
                <w:color w:val="222222"/>
                <w:sz w:val="21"/>
              </w:rPr>
              <w:t xml:space="preserve"> Replace </w:t>
            </w:r>
            <m:oMath>
              <m:r>
                <w:rPr>
                  <w:rFonts w:ascii="Cambria Math" w:hAnsi="Cambria Math"/>
                  <w:color w:val="1A1A1A"/>
                  <w:sz w:val="22"/>
                </w:rPr>
                <m:t xml:space="preserve">y</m:t>
              </m:r>
            </m:oMath>
            <w:r>
              <w:rPr>
                <w:rFonts w:ascii="Cambria" w:hAnsi="Cambria"/>
                <w:b w:val="0"/>
                <w:i w:val="0"/>
                <w:color w:val="222222"/>
                <w:sz w:val="21"/>
              </w:rPr>
              <w:t xml:space="preserve"> in the second equation with the equivalent expression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p>
              </w:tc>
              <w:tc>
                <w:tcPr>
                  <w:tcW w:type="dxa" w:w="3312"/>
                </w:tcPr>
                <w:p>
                  <w:pPr>
                    <w:spacing w:before="20" w:after="20" w:line="276" w:lineRule="auto"/>
                    <w:jc w:val="left"/>
                  </w:pPr>
                  <m:oMath>
                    <m:r>
                      <m:rPr>
                        <m:sty m:val="p"/>
                      </m:rPr>
                      <w:rPr>
                        <w:rFonts w:ascii="Cambria Math" w:hAnsi="Cambria Math"/>
                        <w:color w:val="1A1A1A"/>
                        <w:sz w:val="22"/>
                      </w:rPr>
                      <m:t xml:space="preserve">= 10</m:t>
                    </m:r>
                  </m:oMath>
                </w:p>
              </w:tc>
              <w:tc>
                <w:tcPr>
                  <w:tcW w:type="dxa" w:w="3024"/>
                </w:tcPr>
                <w:p>
                  <w:pPr>
                    <w:spacing w:before="20" w:after="20" w:line="276" w:lineRule="auto"/>
                    <w:jc w:val="left"/>
                  </w:pPr>
                  <w:r>
                    <w:rPr>
                      <w:rFonts w:ascii="Cambria" w:hAnsi="Cambria"/>
                      <w:b w:val="0"/>
                      <w:i/>
                      <w:color w:val="5A6270"/>
                      <w:sz w:val="18"/>
                    </w:rPr>
                    <w:t>substitute y=2x+1</w:t>
                  </w:r>
                </w:p>
              </w:tc>
            </w:tr>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p>
              </w:tc>
              <w:tc>
                <w:tcPr>
                  <w:tcW w:type="dxa" w:w="3312"/>
                </w:tcPr>
                <w:p>
                  <w:pPr>
                    <w:spacing w:before="20" w:after="20" w:line="276" w:lineRule="auto"/>
                    <w:jc w:val="left"/>
                  </w:pPr>
                  <m:oMath>
                    <m:r>
                      <m:rPr>
                        <m:sty m:val="p"/>
                      </m:rPr>
                      <w:rPr>
                        <w:rFonts w:ascii="Cambria Math" w:hAnsi="Cambria Math"/>
                        <w:color w:val="1A1A1A"/>
                        <w:sz w:val="22"/>
                      </w:rPr>
                      <m:t xml:space="preserve">= 10</m:t>
                    </m:r>
                  </m:oMath>
                </w:p>
              </w:tc>
              <w:tc>
                <w:tcPr>
                  <w:tcW w:type="dxa" w:w="3024"/>
                </w:tcPr>
                <w:p>
                  <w:pPr>
                    <w:spacing w:before="20" w:after="20" w:line="276" w:lineRule="auto"/>
                    <w:jc w:val="left"/>
                  </w:pPr>
                  <w:r>
                    <w:rPr>
                      <w:rFonts w:ascii="Cambria" w:hAnsi="Cambria"/>
                      <w:b w:val="0"/>
                      <w:i/>
                      <w:color w:val="5A6270"/>
                      <w:sz w:val="18"/>
                    </w:rPr>
                    <w:t>combine like terms</w:t>
                  </w:r>
                </w:p>
              </w:tc>
            </w:tr>
            <w:tr>
              <w:tc>
                <w:tcPr>
                  <w:tcW w:type="dxa" w:w="3024"/>
                </w:tcPr>
                <w:p>
                  <w:pPr>
                    <w:spacing w:before="20" w:after="20" w:line="276" w:lineRule="auto"/>
                    <w:jc w:val="right"/>
                  </w:pPr>
                  <m:oMath>
                    <m:r>
                      <m:rPr>
                        <m:sty m:val="p"/>
                      </m:rPr>
                      <w:rPr>
                        <w:rFonts w:ascii="Cambria Math" w:hAnsi="Cambria Math"/>
                        <w:color w:val="1A1A1A"/>
                        <w:sz w:val="22"/>
                      </w:rPr>
                      <m:t xml:space="preserve">3</m:t>
                    </m:r>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9</m:t>
                    </m:r>
                  </m:oMath>
                </w:p>
              </w:tc>
              <w:tc>
                <w:tcPr>
                  <w:tcW w:type="dxa" w:w="3024"/>
                </w:tcPr>
                <w:p>
                  <w:pPr>
                    <w:spacing w:before="20" w:after="20" w:line="276" w:lineRule="auto"/>
                    <w:jc w:val="left"/>
                  </w:pPr>
                  <w:r>
                    <w:rPr>
                      <w:rFonts w:ascii="Cambria" w:hAnsi="Cambria"/>
                      <w:b w:val="0"/>
                      <w:i/>
                      <w:color w:val="5A6270"/>
                      <w:sz w:val="18"/>
                    </w:rPr>
                    <w:t>subtract 1</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3</m:t>
                    </m:r>
                  </m:oMath>
                </w:p>
              </w:tc>
              <w:tc>
                <w:tcPr>
                  <w:tcW w:type="dxa" w:w="3024"/>
                </w:tcPr>
                <w:p>
                  <w:pPr>
                    <w:spacing w:before="20" w:after="20" w:line="276" w:lineRule="auto"/>
                    <w:jc w:val="left"/>
                  </w:pPr>
                  <w:r>
                    <w:rPr>
                      <w:rFonts w:ascii="Cambria" w:hAnsi="Cambria"/>
                      <w:b w:val="0"/>
                      <w:i/>
                      <w:color w:val="5A6270"/>
                      <w:sz w:val="18"/>
                    </w:rPr>
                    <w:t>divide by 3</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2(3)+1 = 7</m:t>
                    </m:r>
                  </m:oMath>
                </w:p>
              </w:tc>
              <w:tc>
                <w:tcPr>
                  <w:tcW w:type="dxa" w:w="3024"/>
                </w:tcPr>
                <w:p>
                  <w:pPr>
                    <w:spacing w:before="20" w:after="20" w:line="276" w:lineRule="auto"/>
                    <w:jc w:val="left"/>
                  </w:pPr>
                  <w:r>
                    <w:rPr>
                      <w:rFonts w:ascii="Cambria" w:hAnsi="Cambria"/>
                      <w:b w:val="0"/>
                      <w:i/>
                      <w:color w:val="5A6270"/>
                      <w:sz w:val="18"/>
                    </w:rPr>
                    <w:t>substitute back</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m:rPr>
                  <m:sty m:val="p"/>
                </m:rPr>
                <w:rPr>
                  <w:rFonts w:ascii="Cambria Math" w:hAnsi="Cambria Math"/>
                  <w:color w:val="1A1A1A"/>
                  <w:sz w:val="22"/>
                </w:rPr>
                <m:t xml:space="preserve">(3,7)</m:t>
              </m:r>
            </m:oMath>
            <w:r>
              <w:rPr>
                <w:rFonts w:ascii="Cambria" w:hAnsi="Cambria"/>
                <w:b w:val="0"/>
                <w:i w:val="0"/>
                <w:color w:val="222222"/>
                <w:sz w:val="21"/>
              </w:rPr>
              <w:t xml:space="preserve">**. Check: </w:t>
            </w:r>
            <m:oMath>
              <m:r>
                <m:rPr>
                  <m:sty m:val="p"/>
                </m:rPr>
                <w:rPr>
                  <w:rFonts w:ascii="Cambria Math" w:hAnsi="Cambria Math"/>
                  <w:color w:val="1A1A1A"/>
                  <w:sz w:val="22"/>
                </w:rPr>
                <m:t xml:space="preserve">7=2(3)+1</m:t>
              </m:r>
            </m:oMath>
            <w:r>
              <w:rPr>
                <w:rFonts w:ascii="Cambria" w:hAnsi="Cambria"/>
                <w:b w:val="0"/>
                <w:i w:val="0"/>
                <w:color w:val="222222"/>
                <w:sz w:val="21"/>
              </w:rPr>
              <w:t xml:space="preserve"> and </w:t>
            </w:r>
            <m:oMath>
              <m:r>
                <m:rPr>
                  <m:sty m:val="p"/>
                </m:rPr>
                <w:rPr>
                  <w:rFonts w:ascii="Cambria Math" w:hAnsi="Cambria Math"/>
                  <w:color w:val="1A1A1A"/>
                  <w:sz w:val="22"/>
                </w:rPr>
                <m:t xml:space="preserve">3+7=10</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65" name="Picture 65"/>
            <wp:cNvGraphicFramePr>
              <a:graphicFrameLocks noChangeAspect="1"/>
            </wp:cNvGraphicFramePr>
            <a:graphic>
              <a:graphicData uri="http://schemas.openxmlformats.org/drawingml/2006/picture">
                <pic:pic>
                  <pic:nvPicPr>
                    <pic:cNvPr id="0" name="figure_3.6.7.png"/>
                    <pic:cNvPicPr/>
                  </pic:nvPicPr>
                  <pic:blipFill>
                    <a:blip r:embed="rId77"/>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3.6.7</w:t>
      </w:r>
      <w:r>
        <w:rPr>
          <w:rFonts w:ascii="Cambria" w:hAnsi="Cambria"/>
          <w:b w:val="0"/>
          <w:i/>
          <w:color w:val="5A6270"/>
          <w:sz w:val="18"/>
        </w:rPr>
        <w:t xml:space="preserve">  Figure 3.6.7. The substitution result (3,7) is also the intersection of the lines.</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 Elimination</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Solve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=17</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=17</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The simultaneous solution.</w:t>
            </w:r>
          </w:p>
          <w:p>
            <w:pPr>
              <w:spacing w:before="0" w:after="70" w:line="276" w:lineRule="auto"/>
              <w:jc w:val="left"/>
            </w:pPr>
            <w:r>
              <w:rPr>
                <w:rFonts w:ascii="Cambria" w:hAnsi="Cambria"/>
                <w:b/>
                <w:i w:val="0"/>
                <w:color w:val="222222"/>
                <w:sz w:val="21"/>
              </w:rPr>
              <w:t>Formula / Rule:</w:t>
            </w:r>
            <w:r>
              <w:rPr>
                <w:rFonts w:ascii="Cambria" w:hAnsi="Cambria"/>
                <w:b w:val="0"/>
                <w:i w:val="0"/>
                <w:color w:val="222222"/>
                <w:sz w:val="21"/>
              </w:rPr>
              <w:t xml:space="preserve"> Subtract equations to eliminate the common </w:t>
            </w:r>
            <w:r>
              <w:rPr>
                <w:rFonts w:ascii="Cambria" w:hAnsi="Cambria"/>
                <w:b w:val="0"/>
                <w:i w:val="0"/>
                <w:color w:val="222222"/>
                <w:sz w:val="21"/>
              </w:rPr>
              <w:t>$2x</w:t>
            </w:r>
            <w:r>
              <w:rPr>
                <w:rFonts w:ascii="Cambria" w:hAnsi="Cambria"/>
                <w:b w:val="0"/>
                <w:i w:val="0"/>
                <w:color w:val="222222"/>
                <w:sz w:val="21"/>
              </w:rPr>
              <w:t xml:space="preserve"> term.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p>
              </w:tc>
              <w:tc>
                <w:tcPr>
                  <w:tcW w:type="dxa" w:w="3312"/>
                </w:tcPr>
                <w:p>
                  <w:pPr>
                    <w:spacing w:before="20" w:after="20" w:line="276" w:lineRule="auto"/>
                    <w:jc w:val="left"/>
                  </w:pPr>
                  <m:oMath>
                    <m:r>
                      <m:rPr>
                        <m:sty m:val="p"/>
                      </m:rPr>
                      <w:rPr>
                        <w:rFonts w:ascii="Cambria Math" w:hAnsi="Cambria Math"/>
                        <w:color w:val="1A1A1A"/>
                        <w:sz w:val="22"/>
                      </w:rPr>
                      <m:t xml:space="preserve">= 17-5</m:t>
                    </m:r>
                  </m:oMath>
                </w:p>
              </w:tc>
              <w:tc>
                <w:tcPr>
                  <w:tcW w:type="dxa" w:w="3024"/>
                </w:tcPr>
                <w:p>
                  <w:pPr>
                    <w:spacing w:before="20" w:after="20" w:line="276" w:lineRule="auto"/>
                    <w:jc w:val="left"/>
                  </w:pPr>
                  <w:r>
                    <w:rPr>
                      <w:rFonts w:ascii="Cambria" w:hAnsi="Cambria"/>
                      <w:b w:val="0"/>
                      <w:i/>
                      <w:color w:val="5A6270"/>
                      <w:sz w:val="18"/>
                    </w:rPr>
                    <w:t>subtract second equation from first</w:t>
                  </w:r>
                </w:p>
              </w:tc>
            </w:tr>
            <w:tr>
              <w:tc>
                <w:tcPr>
                  <w:tcW w:type="dxa" w:w="3024"/>
                </w:tcPr>
                <w:p>
                  <w:pPr>
                    <w:spacing w:before="20" w:after="20" w:line="276" w:lineRule="auto"/>
                    <w:jc w:val="right"/>
                  </w:pPr>
                  <m:oMath>
                    <m:r>
                      <m:rPr>
                        <m:sty m:val="p"/>
                      </m:rPr>
                      <w:rPr>
                        <w:rFonts w:ascii="Cambria Math" w:hAnsi="Cambria Math"/>
                        <w:color w:val="1A1A1A"/>
                        <w:sz w:val="22"/>
                      </w:rPr>
                      <m:t xml:space="preserve">4</m:t>
                    </m:r>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12</m:t>
                    </m:r>
                  </m:oMath>
                </w:p>
              </w:tc>
              <w:tc>
                <w:tcPr>
                  <w:tcW w:type="dxa" w:w="3024"/>
                </w:tcPr>
                <w:p>
                  <w:pPr>
                    <w:spacing w:before="20" w:after="20" w:line="276" w:lineRule="auto"/>
                    <w:jc w:val="left"/>
                  </w:pPr>
                  <w:r>
                    <w:rPr>
                      <w:rFonts w:ascii="Cambria" w:hAnsi="Cambria"/>
                      <w:b w:val="0"/>
                      <w:i/>
                      <w:color w:val="5A6270"/>
                      <w:sz w:val="18"/>
                    </w:rPr>
                    <w:t>distribute minus and combine like terms</w:t>
                  </w:r>
                </w:p>
              </w:tc>
            </w:tr>
            <w:tr>
              <w:tc>
                <w:tcPr>
                  <w:tcW w:type="dxa" w:w="3024"/>
                </w:tcPr>
                <w:p>
                  <w:pPr>
                    <w:spacing w:before="20" w:after="20" w:line="276" w:lineRule="auto"/>
                    <w:jc w:val="right"/>
                  </w:pPr>
                  <m:oMath>
                    <m:r>
                      <w:rPr>
                        <w:rFonts w:ascii="Cambria Math" w:hAnsi="Cambria Math"/>
                        <w:color w:val="1A1A1A"/>
                        <w:sz w:val="22"/>
                      </w:rPr>
                      <m:t xml:space="preserve">y</m:t>
                    </m:r>
                  </m:oMath>
                </w:p>
              </w:tc>
              <w:tc>
                <w:tcPr>
                  <w:tcW w:type="dxa" w:w="3312"/>
                </w:tcPr>
                <w:p>
                  <w:pPr>
                    <w:spacing w:before="20" w:after="20" w:line="276" w:lineRule="auto"/>
                    <w:jc w:val="left"/>
                  </w:pPr>
                  <m:oMath>
                    <m:r>
                      <m:rPr>
                        <m:sty m:val="p"/>
                      </m:rPr>
                      <w:rPr>
                        <w:rFonts w:ascii="Cambria Math" w:hAnsi="Cambria Math"/>
                        <w:color w:val="1A1A1A"/>
                        <w:sz w:val="22"/>
                      </w:rPr>
                      <m:t xml:space="preserve">= 3</m:t>
                    </m:r>
                  </m:oMath>
                </w:p>
              </w:tc>
              <w:tc>
                <w:tcPr>
                  <w:tcW w:type="dxa" w:w="3024"/>
                </w:tcPr>
                <w:p>
                  <w:pPr>
                    <w:spacing w:before="20" w:after="20" w:line="276" w:lineRule="auto"/>
                    <w:jc w:val="left"/>
                  </w:pPr>
                  <w:r>
                    <w:rPr>
                      <w:rFonts w:ascii="Cambria" w:hAnsi="Cambria"/>
                      <w:b w:val="0"/>
                      <w:i/>
                      <w:color w:val="5A6270"/>
                      <w:sz w:val="18"/>
                    </w:rPr>
                    <w:t>divide by 4</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p>
              </w:tc>
              <w:tc>
                <w:tcPr>
                  <w:tcW w:type="dxa" w:w="3312"/>
                </w:tcPr>
                <w:p>
                  <w:pPr>
                    <w:spacing w:before="20" w:after="20" w:line="276" w:lineRule="auto"/>
                    <w:jc w:val="left"/>
                  </w:pPr>
                  <m:oMath>
                    <m:r>
                      <m:rPr>
                        <m:sty m:val="p"/>
                      </m:rPr>
                      <w:rPr>
                        <w:rFonts w:ascii="Cambria Math" w:hAnsi="Cambria Math"/>
                        <w:color w:val="1A1A1A"/>
                        <w:sz w:val="22"/>
                      </w:rPr>
                      <m:t xml:space="preserve">= 5</m:t>
                    </m:r>
                  </m:oMath>
                </w:p>
              </w:tc>
              <w:tc>
                <w:tcPr>
                  <w:tcW w:type="dxa" w:w="3024"/>
                </w:tcPr>
                <w:p>
                  <w:pPr>
                    <w:spacing w:before="20" w:after="20" w:line="276" w:lineRule="auto"/>
                    <w:jc w:val="left"/>
                  </w:pPr>
                  <w:r>
                    <w:rPr>
                      <w:rFonts w:ascii="Cambria" w:hAnsi="Cambria"/>
                      <w:b w:val="0"/>
                      <w:i/>
                      <w:color w:val="5A6270"/>
                      <w:sz w:val="18"/>
                    </w:rPr>
                    <w:t>substitute y=3 into the second equation</w:t>
                  </w:r>
                </w:p>
              </w:tc>
            </w:tr>
            <w:tr>
              <w:tc>
                <w:tcPr>
                  <w:tcW w:type="dxa" w:w="3024"/>
                </w:tcPr>
                <w:p>
                  <w:pPr>
                    <w:spacing w:before="20" w:after="20" w:line="276" w:lineRule="auto"/>
                    <w:jc w:val="right"/>
                  </w:pPr>
                  <m:oMath>
                    <m:r>
                      <w:rPr>
                        <w:rFonts w:ascii="Cambria Math" w:hAnsi="Cambria Math"/>
                        <w:color w:val="1A1A1A"/>
                        <w:sz w:val="22"/>
                      </w:rPr>
                      <m:t xml:space="preserve">x</m:t>
                    </m:r>
                  </m:oMath>
                </w:p>
              </w:tc>
              <w:tc>
                <w:tcPr>
                  <w:tcW w:type="dxa" w:w="3312"/>
                </w:tcPr>
                <w:p>
                  <w:pPr>
                    <w:spacing w:before="20" w:after="20" w:line="276" w:lineRule="auto"/>
                    <w:jc w:val="left"/>
                  </w:pPr>
                  <m:oMath>
                    <m:r>
                      <m:rPr>
                        <m:sty m:val="p"/>
                      </m:rPr>
                      <w:rPr>
                        <w:rFonts w:ascii="Cambria Math" w:hAnsi="Cambria Math"/>
                        <w:color w:val="1A1A1A"/>
                        <w:sz w:val="22"/>
                      </w:rPr>
                      <m:t xml:space="preserve">= 4</m:t>
                    </m:r>
                  </m:oMath>
                </w:p>
              </w:tc>
              <w:tc>
                <w:tcPr>
                  <w:tcW w:type="dxa" w:w="3024"/>
                </w:tcPr>
                <w:p>
                  <w:pPr>
                    <w:spacing w:before="20" w:after="20" w:line="276" w:lineRule="auto"/>
                    <w:jc w:val="left"/>
                  </w:pPr>
                  <w:r>
                    <w:rPr>
                      <w:rFonts w:ascii="Cambria" w:hAnsi="Cambria"/>
                      <w:b w:val="0"/>
                      <w:i/>
                      <w:color w:val="5A6270"/>
                      <w:sz w:val="18"/>
                    </w:rPr>
                    <w:t>add 3, then divide by 2</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m:rPr>
                  <m:sty m:val="p"/>
                </m:rPr>
                <w:rPr>
                  <w:rFonts w:ascii="Cambria Math" w:hAnsi="Cambria Math"/>
                  <w:color w:val="1A1A1A"/>
                  <w:sz w:val="22"/>
                </w:rPr>
                <m:t xml:space="preserve">(4,3)</m:t>
              </m:r>
            </m:oMath>
            <w:r>
              <w:rPr>
                <w:rFonts w:ascii="Cambria" w:hAnsi="Cambria"/>
                <w:b w:val="0"/>
                <w:i w:val="0"/>
                <w:color w:val="222222"/>
                <w:sz w:val="21"/>
              </w:rPr>
              <w:t xml:space="preserve">**. Check: </w:t>
            </w:r>
            <m:oMath>
              <m:r>
                <m:rPr>
                  <m:sty m:val="p"/>
                </m:rPr>
                <w:rPr>
                  <w:rFonts w:ascii="Cambria Math" w:hAnsi="Cambria Math"/>
                  <w:color w:val="1A1A1A"/>
                  <w:sz w:val="22"/>
                </w:rPr>
                <m:t xml:space="preserve">2(4)+3(3)=17</m:t>
              </m:r>
            </m:oMath>
            <w:r>
              <w:rPr>
                <w:rFonts w:ascii="Cambria" w:hAnsi="Cambria"/>
                <w:b w:val="0"/>
                <w:i w:val="0"/>
                <w:color w:val="222222"/>
                <w:sz w:val="21"/>
              </w:rPr>
              <w:t xml:space="preserve"> and </w:t>
            </w:r>
            <m:oMath>
              <m:r>
                <m:rPr>
                  <m:sty m:val="p"/>
                </m:rPr>
                <w:rPr>
                  <w:rFonts w:ascii="Cambria Math" w:hAnsi="Cambria Math"/>
                  <w:color w:val="1A1A1A"/>
                  <w:sz w:val="22"/>
                </w:rPr>
                <m:t xml:space="preserve">2(4)-3=5</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66" name="Picture 66"/>
            <wp:cNvGraphicFramePr>
              <a:graphicFrameLocks noChangeAspect="1"/>
            </wp:cNvGraphicFramePr>
            <a:graphic>
              <a:graphicData uri="http://schemas.openxmlformats.org/drawingml/2006/picture">
                <pic:pic>
                  <pic:nvPicPr>
                    <pic:cNvPr id="0" name="figure_3.6.8.png"/>
                    <pic:cNvPicPr/>
                  </pic:nvPicPr>
                  <pic:blipFill>
                    <a:blip r:embed="rId78"/>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3.6.8</w:t>
      </w:r>
      <w:r>
        <w:rPr>
          <w:rFonts w:ascii="Cambria" w:hAnsi="Cambria"/>
          <w:b w:val="0"/>
          <w:i/>
          <w:color w:val="5A6270"/>
          <w:sz w:val="18"/>
        </w:rPr>
        <w:t xml:space="preserve">  Figure 3.6.8. The two equation lines meet at (4,3), confirming elimination.</w:t>
      </w: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 School-Fair Purchases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booth sells 25 food items: sandwiches cost ₱40 each and juice cups cost ₱20 each. Total sales are ₱700. How many of each item were sold?</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25 items total, prices ₱40 and ₱20, sales ₱700.</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Sandwich count </w:t>
            </w:r>
            <m:oMath>
              <m:r>
                <w:rPr>
                  <w:rFonts w:ascii="Cambria Math" w:hAnsi="Cambria Math"/>
                  <w:color w:val="1A1A1A"/>
                  <w:sz w:val="22"/>
                </w:rPr>
                <m:t xml:space="preserve">s</m:t>
              </m:r>
            </m:oMath>
            <w:r>
              <w:rPr>
                <w:rFonts w:ascii="Cambria" w:hAnsi="Cambria"/>
                <w:b w:val="0"/>
                <w:i w:val="0"/>
                <w:color w:val="222222"/>
                <w:sz w:val="21"/>
              </w:rPr>
              <w:t xml:space="preserve"> and juice count </w:t>
            </w:r>
            <m:oMath>
              <m:r>
                <w:rPr>
                  <w:rFonts w:ascii="Cambria Math" w:hAnsi="Cambria Math"/>
                  <w:color w:val="1A1A1A"/>
                  <w:sz w:val="22"/>
                </w:rPr>
                <m:t xml:space="preserve">j</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Formula / Rule:</w:t>
            </w:r>
            <w:r>
              <w:rPr>
                <w:rFonts w:ascii="Cambria" w:hAnsi="Cambria"/>
                <w:b w:val="0"/>
                <w:i w:val="0"/>
                <w:color w:val="222222"/>
                <w:sz w:val="21"/>
              </w:rPr>
              <w:t xml:space="preserve"> </w:t>
            </w:r>
            <m:oMath>
              <m:r>
                <w:rPr>
                  <w:rFonts w:ascii="Cambria Math" w:hAnsi="Cambria Math"/>
                  <w:color w:val="1A1A1A"/>
                  <w:sz w:val="22"/>
                </w:rPr>
                <m:t xml:space="preserve">s</m:t>
              </m:r>
              <m:r>
                <m:rPr>
                  <m:sty m:val="p"/>
                </m:rPr>
                <w:rPr>
                  <w:rFonts w:ascii="Cambria Math" w:hAnsi="Cambria Math"/>
                  <w:color w:val="1A1A1A"/>
                  <w:sz w:val="22"/>
                </w:rPr>
                <m:t xml:space="preserve">+</m:t>
              </m:r>
              <m:r>
                <w:rPr>
                  <w:rFonts w:ascii="Cambria Math" w:hAnsi="Cambria Math"/>
                  <w:color w:val="1A1A1A"/>
                  <w:sz w:val="22"/>
                </w:rPr>
                <m:t xml:space="preserve">j</m:t>
              </m:r>
              <m:r>
                <m:rPr>
                  <m:sty m:val="p"/>
                </m:rPr>
                <w:rPr>
                  <w:rFonts w:ascii="Cambria Math" w:hAnsi="Cambria Math"/>
                  <w:color w:val="1A1A1A"/>
                  <w:sz w:val="22"/>
                </w:rPr>
                <m:t xml:space="preserve">=25</m:t>
              </m:r>
            </m:oMath>
            <w:r>
              <w:rPr>
                <w:rFonts w:ascii="Cambria" w:hAnsi="Cambria"/>
                <w:b w:val="0"/>
                <w:i w:val="0"/>
                <w:color w:val="222222"/>
                <w:sz w:val="21"/>
              </w:rPr>
              <w:t xml:space="preserve"> and </w:t>
            </w:r>
            <m:oMath>
              <m:r>
                <m:rPr>
                  <m:sty m:val="p"/>
                </m:rPr>
                <w:rPr>
                  <w:rFonts w:ascii="Cambria Math" w:hAnsi="Cambria Math"/>
                  <w:color w:val="1A1A1A"/>
                  <w:sz w:val="22"/>
                </w:rPr>
                <m:t xml:space="preserve">40</m:t>
              </m:r>
              <m:r>
                <w:rPr>
                  <w:rFonts w:ascii="Cambria Math" w:hAnsi="Cambria Math"/>
                  <w:color w:val="1A1A1A"/>
                  <w:sz w:val="22"/>
                </w:rPr>
                <m:t xml:space="preserve">s</m:t>
              </m:r>
              <m:r>
                <m:rPr>
                  <m:sty m:val="p"/>
                </m:rPr>
                <w:rPr>
                  <w:rFonts w:ascii="Cambria Math" w:hAnsi="Cambria Math"/>
                  <w:color w:val="1A1A1A"/>
                  <w:sz w:val="22"/>
                </w:rPr>
                <m:t xml:space="preserve">+20</m:t>
              </m:r>
              <m:r>
                <w:rPr>
                  <w:rFonts w:ascii="Cambria Math" w:hAnsi="Cambria Math"/>
                  <w:color w:val="1A1A1A"/>
                  <w:sz w:val="22"/>
                </w:rPr>
                <m:t xml:space="preserve">j</m:t>
              </m:r>
              <m:r>
                <m:rPr>
                  <m:sty m:val="p"/>
                </m:rPr>
                <w:rPr>
                  <w:rFonts w:ascii="Cambria Math" w:hAnsi="Cambria Math"/>
                  <w:color w:val="1A1A1A"/>
                  <w:sz w:val="22"/>
                </w:rPr>
                <m:t xml:space="preserve">=700</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w:rPr>
                        <w:rFonts w:ascii="Cambria Math" w:hAnsi="Cambria Math"/>
                        <w:color w:val="1A1A1A"/>
                        <w:sz w:val="22"/>
                      </w:rPr>
                      <m:t xml:space="preserve">s</m:t>
                    </m:r>
                    <m:r>
                      <m:rPr>
                        <m:sty m:val="p"/>
                      </m:rPr>
                      <w:rPr>
                        <w:rFonts w:ascii="Cambria Math" w:hAnsi="Cambria Math"/>
                        <w:color w:val="1A1A1A"/>
                        <w:sz w:val="22"/>
                      </w:rPr>
                      <m:t xml:space="preserve">+</m:t>
                    </m:r>
                    <m:r>
                      <w:rPr>
                        <w:rFonts w:ascii="Cambria Math" w:hAnsi="Cambria Math"/>
                        <w:color w:val="1A1A1A"/>
                        <w:sz w:val="22"/>
                      </w:rPr>
                      <m:t xml:space="preserve">j</m:t>
                    </m:r>
                  </m:oMath>
                </w:p>
              </w:tc>
              <w:tc>
                <w:tcPr>
                  <w:tcW w:type="dxa" w:w="3312"/>
                </w:tcPr>
                <w:p>
                  <w:pPr>
                    <w:spacing w:before="20" w:after="20" w:line="276" w:lineRule="auto"/>
                    <w:jc w:val="left"/>
                  </w:pPr>
                  <m:oMath>
                    <m:r>
                      <m:rPr>
                        <m:sty m:val="p"/>
                      </m:rPr>
                      <w:rPr>
                        <w:rFonts w:ascii="Cambria Math" w:hAnsi="Cambria Math"/>
                        <w:color w:val="1A1A1A"/>
                        <w:sz w:val="22"/>
                      </w:rPr>
                      <m:t xml:space="preserve">= 25</m:t>
                    </m:r>
                  </m:oMath>
                </w:p>
              </w:tc>
              <w:tc>
                <w:tcPr>
                  <w:tcW w:type="dxa" w:w="3024"/>
                </w:tcPr>
                <w:p>
                  <w:pPr>
                    <w:spacing w:before="20" w:after="20" w:line="276" w:lineRule="auto"/>
                    <w:jc w:val="left"/>
                  </w:pPr>
                  <w:r>
                    <w:rPr>
                      <w:rFonts w:ascii="Cambria" w:hAnsi="Cambria"/>
                      <w:b w:val="0"/>
                      <w:i/>
                      <w:color w:val="5A6270"/>
                      <w:sz w:val="18"/>
                    </w:rPr>
                    <w:t>model the total number of items</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s</m:t>
                    </m:r>
                    <m:r>
                      <m:rPr>
                        <m:sty m:val="p"/>
                      </m:rPr>
                      <w:rPr>
                        <w:rFonts w:ascii="Cambria Math" w:hAnsi="Cambria Math"/>
                        <w:color w:val="1A1A1A"/>
                        <w:sz w:val="22"/>
                      </w:rPr>
                      <m:t xml:space="preserve">+</m:t>
                    </m:r>
                    <m:r>
                      <w:rPr>
                        <w:rFonts w:ascii="Cambria Math" w:hAnsi="Cambria Math"/>
                        <w:color w:val="1A1A1A"/>
                        <w:sz w:val="22"/>
                      </w:rPr>
                      <m:t xml:space="preserve">j</m:t>
                    </m:r>
                  </m:oMath>
                </w:p>
              </w:tc>
              <w:tc>
                <w:tcPr>
                  <w:tcW w:type="dxa" w:w="3312"/>
                </w:tcPr>
                <w:p>
                  <w:pPr>
                    <w:spacing w:before="20" w:after="20" w:line="276" w:lineRule="auto"/>
                    <w:jc w:val="left"/>
                  </w:pPr>
                  <m:oMath>
                    <m:r>
                      <m:rPr>
                        <m:sty m:val="p"/>
                      </m:rPr>
                      <w:rPr>
                        <w:rFonts w:ascii="Cambria Math" w:hAnsi="Cambria Math"/>
                        <w:color w:val="1A1A1A"/>
                        <w:sz w:val="22"/>
                      </w:rPr>
                      <m:t xml:space="preserve">= 35</m:t>
                    </m:r>
                  </m:oMath>
                </w:p>
              </w:tc>
              <w:tc>
                <w:tcPr>
                  <w:tcW w:type="dxa" w:w="3024"/>
                </w:tcPr>
                <w:p>
                  <w:pPr>
                    <w:spacing w:before="20" w:after="20" w:line="276" w:lineRule="auto"/>
                    <w:jc w:val="left"/>
                  </w:pPr>
                  <w:r>
                    <w:rPr>
                      <w:rFonts w:ascii="Cambria" w:hAnsi="Cambria"/>
                      <w:b w:val="0"/>
                      <w:i/>
                      <w:color w:val="5A6270"/>
                      <w:sz w:val="18"/>
                    </w:rPr>
                    <w:t>divide the sales equation by 20</w:t>
                  </w:r>
                </w:p>
              </w:tc>
            </w:tr>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s</m:t>
                    </m:r>
                    <m:r>
                      <m:rPr>
                        <m:sty m:val="p"/>
                      </m:rPr>
                      <w:rPr>
                        <w:rFonts w:ascii="Cambria Math" w:hAnsi="Cambria Math"/>
                        <w:color w:val="1A1A1A"/>
                        <w:sz w:val="22"/>
                      </w:rPr>
                      <m:t xml:space="preserve">+</m:t>
                    </m:r>
                    <m:r>
                      <w:rPr>
                        <w:rFonts w:ascii="Cambria Math" w:hAnsi="Cambria Math"/>
                        <w:color w:val="1A1A1A"/>
                        <w:sz w:val="22"/>
                      </w:rPr>
                      <m:t xml:space="preserve">j</m:t>
                    </m:r>
                    <m:r>
                      <m:rPr>
                        <m:sty m:val="p"/>
                      </m:rPr>
                      <w:rPr>
                        <w:rFonts w:ascii="Cambria Math" w:hAnsi="Cambria Math"/>
                        <w:color w:val="1A1A1A"/>
                        <w:sz w:val="22"/>
                      </w:rPr>
                      <m:t xml:space="preserve">)-(</m:t>
                    </m:r>
                    <m:r>
                      <w:rPr>
                        <w:rFonts w:ascii="Cambria Math" w:hAnsi="Cambria Math"/>
                        <w:color w:val="1A1A1A"/>
                        <w:sz w:val="22"/>
                      </w:rPr>
                      <m:t xml:space="preserve">s</m:t>
                    </m:r>
                    <m:r>
                      <m:rPr>
                        <m:sty m:val="p"/>
                      </m:rPr>
                      <w:rPr>
                        <w:rFonts w:ascii="Cambria Math" w:hAnsi="Cambria Math"/>
                        <w:color w:val="1A1A1A"/>
                        <w:sz w:val="22"/>
                      </w:rPr>
                      <m:t xml:space="preserve">+</m:t>
                    </m:r>
                    <m:r>
                      <w:rPr>
                        <w:rFonts w:ascii="Cambria Math" w:hAnsi="Cambria Math"/>
                        <w:color w:val="1A1A1A"/>
                        <w:sz w:val="22"/>
                      </w:rPr>
                      <m:t xml:space="preserve">j</m:t>
                    </m:r>
                    <m:r>
                      <m:rPr>
                        <m:sty m:val="p"/>
                      </m:rPr>
                      <w:rPr>
                        <w:rFonts w:ascii="Cambria Math" w:hAnsi="Cambria Math"/>
                        <w:color w:val="1A1A1A"/>
                        <w:sz w:val="22"/>
                      </w:rPr>
                      <m:t xml:space="preserve">)</m:t>
                    </m:r>
                  </m:oMath>
                </w:p>
              </w:tc>
              <w:tc>
                <w:tcPr>
                  <w:tcW w:type="dxa" w:w="3312"/>
                </w:tcPr>
                <w:p>
                  <w:pPr>
                    <w:spacing w:before="20" w:after="20" w:line="276" w:lineRule="auto"/>
                    <w:jc w:val="left"/>
                  </w:pPr>
                  <m:oMath>
                    <m:r>
                      <m:rPr>
                        <m:sty m:val="p"/>
                      </m:rPr>
                      <w:rPr>
                        <w:rFonts w:ascii="Cambria Math" w:hAnsi="Cambria Math"/>
                        <w:color w:val="1A1A1A"/>
                        <w:sz w:val="22"/>
                      </w:rPr>
                      <m:t xml:space="preserve">= 35-25</m:t>
                    </m:r>
                  </m:oMath>
                </w:p>
              </w:tc>
              <w:tc>
                <w:tcPr>
                  <w:tcW w:type="dxa" w:w="3024"/>
                </w:tcPr>
                <w:p>
                  <w:pPr>
                    <w:spacing w:before="20" w:after="20" w:line="276" w:lineRule="auto"/>
                    <w:jc w:val="left"/>
                  </w:pPr>
                  <w:r>
                    <w:rPr>
                      <w:rFonts w:ascii="Cambria" w:hAnsi="Cambria"/>
                      <w:b w:val="0"/>
                      <w:i/>
                      <w:color w:val="5A6270"/>
                      <w:sz w:val="18"/>
                    </w:rPr>
                    <w:t>subtract the item equation</w:t>
                  </w:r>
                </w:p>
              </w:tc>
            </w:tr>
            <w:tr>
              <w:tc>
                <w:tcPr>
                  <w:tcW w:type="dxa" w:w="3024"/>
                </w:tcPr>
                <w:p>
                  <w:pPr>
                    <w:spacing w:before="20" w:after="20" w:line="276" w:lineRule="auto"/>
                    <w:jc w:val="right"/>
                  </w:pPr>
                  <m:oMath>
                    <m:r>
                      <w:rPr>
                        <w:rFonts w:ascii="Cambria Math" w:hAnsi="Cambria Math"/>
                        <w:color w:val="1A1A1A"/>
                        <w:sz w:val="22"/>
                      </w:rPr>
                      <m:t xml:space="preserve">s</m:t>
                    </m:r>
                  </m:oMath>
                </w:p>
              </w:tc>
              <w:tc>
                <w:tcPr>
                  <w:tcW w:type="dxa" w:w="3312"/>
                </w:tcPr>
                <w:p>
                  <w:pPr>
                    <w:spacing w:before="20" w:after="20" w:line="276" w:lineRule="auto"/>
                    <w:jc w:val="left"/>
                  </w:pPr>
                  <m:oMath>
                    <m:r>
                      <m:rPr>
                        <m:sty m:val="p"/>
                      </m:rPr>
                      <w:rPr>
                        <w:rFonts w:ascii="Cambria Math" w:hAnsi="Cambria Math"/>
                        <w:color w:val="1A1A1A"/>
                        <w:sz w:val="22"/>
                      </w:rPr>
                      <m:t xml:space="preserve">= 10</m:t>
                    </m:r>
                  </m:oMath>
                </w:p>
              </w:tc>
              <w:tc>
                <w:tcPr>
                  <w:tcW w:type="dxa" w:w="3024"/>
                </w:tcPr>
                <w:p>
                  <w:pPr>
                    <w:spacing w:before="20" w:after="20" w:line="276" w:lineRule="auto"/>
                    <w:jc w:val="left"/>
                  </w:pPr>
                  <w:r>
                    <w:rPr>
                      <w:rFonts w:ascii="Cambria" w:hAnsi="Cambria"/>
                      <w:b w:val="0"/>
                      <w:i/>
                      <w:color w:val="5A6270"/>
                      <w:sz w:val="18"/>
                    </w:rPr>
                    <w:t>determine sandwich count</w:t>
                  </w:r>
                </w:p>
              </w:tc>
            </w:tr>
            <w:tr>
              <w:tc>
                <w:tcPr>
                  <w:tcW w:type="dxa" w:w="3024"/>
                </w:tcPr>
                <w:p>
                  <w:pPr>
                    <w:spacing w:before="20" w:after="20" w:line="276" w:lineRule="auto"/>
                    <w:jc w:val="right"/>
                  </w:pPr>
                  <m:oMath>
                    <m:r>
                      <w:rPr>
                        <w:rFonts w:ascii="Cambria Math" w:hAnsi="Cambria Math"/>
                        <w:color w:val="1A1A1A"/>
                        <w:sz w:val="22"/>
                      </w:rPr>
                      <m:t xml:space="preserve">j</m:t>
                    </m:r>
                  </m:oMath>
                </w:p>
              </w:tc>
              <w:tc>
                <w:tcPr>
                  <w:tcW w:type="dxa" w:w="3312"/>
                </w:tcPr>
                <w:p>
                  <w:pPr>
                    <w:spacing w:before="20" w:after="20" w:line="276" w:lineRule="auto"/>
                    <w:jc w:val="left"/>
                  </w:pPr>
                  <m:oMath>
                    <m:r>
                      <m:rPr>
                        <m:sty m:val="p"/>
                      </m:rPr>
                      <w:rPr>
                        <w:rFonts w:ascii="Cambria Math" w:hAnsi="Cambria Math"/>
                        <w:color w:val="1A1A1A"/>
                        <w:sz w:val="22"/>
                      </w:rPr>
                      <m:t xml:space="preserve">= 25-10 = 15</m:t>
                    </m:r>
                  </m:oMath>
                </w:p>
              </w:tc>
              <w:tc>
                <w:tcPr>
                  <w:tcW w:type="dxa" w:w="3024"/>
                </w:tcPr>
                <w:p>
                  <w:pPr>
                    <w:spacing w:before="20" w:after="20" w:line="276" w:lineRule="auto"/>
                    <w:jc w:val="left"/>
                  </w:pPr>
                  <w:r>
                    <w:rPr>
                      <w:rFonts w:ascii="Cambria" w:hAnsi="Cambria"/>
                      <w:b w:val="0"/>
                      <w:i/>
                      <w:color w:val="5A6270"/>
                      <w:sz w:val="18"/>
                    </w:rPr>
                    <w:t>determine juice count</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10 sandwiches and 15 juice cups</w:t>
            </w:r>
            <w:r>
              <w:rPr>
                <w:rFonts w:ascii="Cambria" w:hAnsi="Cambria"/>
                <w:b w:val="0"/>
                <w:i w:val="0"/>
                <w:color w:val="222222"/>
                <w:sz w:val="21"/>
              </w:rPr>
              <w:t xml:space="preserve">. Check: </w:t>
            </w:r>
            <m:oMath>
              <m:r>
                <m:rPr>
                  <m:sty m:val="p"/>
                </m:rPr>
                <w:rPr>
                  <w:rFonts w:ascii="Cambria Math" w:hAnsi="Cambria Math"/>
                  <w:color w:val="1A1A1A"/>
                  <w:sz w:val="22"/>
                </w:rPr>
                <m:t xml:space="preserve">10+15=25</m:t>
              </m:r>
            </m:oMath>
            <w:r>
              <w:rPr>
                <w:rFonts w:ascii="Cambria" w:hAnsi="Cambria"/>
                <w:b w:val="0"/>
                <w:i w:val="0"/>
                <w:color w:val="222222"/>
                <w:sz w:val="21"/>
              </w:rPr>
              <w:t xml:space="preserve"> and </w:t>
            </w:r>
            <m:oMath>
              <m:r>
                <m:rPr>
                  <m:sty m:val="p"/>
                </m:rPr>
                <w:rPr>
                  <w:rFonts w:ascii="Cambria Math" w:hAnsi="Cambria Math"/>
                  <w:color w:val="1A1A1A"/>
                  <w:sz w:val="22"/>
                </w:rPr>
                <m:t xml:space="preserve">40(10)+20(15)=₱700</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678789"/>
            <wp:docPr id="67" name="Picture 67"/>
            <wp:cNvGraphicFramePr>
              <a:graphicFrameLocks noChangeAspect="1"/>
            </wp:cNvGraphicFramePr>
            <a:graphic>
              <a:graphicData uri="http://schemas.openxmlformats.org/drawingml/2006/picture">
                <pic:pic>
                  <pic:nvPicPr>
                    <pic:cNvPr id="0" name="figure_3.6.9.png"/>
                    <pic:cNvPicPr/>
                  </pic:nvPicPr>
                  <pic:blipFill>
                    <a:blip r:embed="rId79"/>
                    <a:stretch>
                      <a:fillRect/>
                    </a:stretch>
                  </pic:blipFill>
                  <pic:spPr>
                    <a:xfrm>
                      <a:off x="0" y="0"/>
                      <a:ext cx="3108960" cy="2678789"/>
                    </a:xfrm>
                    <a:prstGeom prst="rect"/>
                  </pic:spPr>
                </pic:pic>
              </a:graphicData>
            </a:graphic>
          </wp:inline>
        </w:drawing>
      </w:r>
    </w:p>
    <w:p>
      <w:pPr>
        <w:spacing w:before="0" w:after="120" w:line="276" w:lineRule="auto"/>
        <w:jc w:val="center"/>
      </w:pPr>
      <w:r>
        <w:rPr>
          <w:rFonts w:ascii="Cambria" w:hAnsi="Cambria"/>
          <w:b/>
          <w:color w:val="1B365D"/>
          <w:sz w:val="18"/>
        </w:rPr>
        <w:t>Figure 3.6.9</w:t>
      </w:r>
      <w:r>
        <w:rPr>
          <w:rFonts w:ascii="Cambria" w:hAnsi="Cambria"/>
          <w:b w:val="0"/>
          <w:i/>
          <w:color w:val="5A6270"/>
          <w:sz w:val="18"/>
        </w:rPr>
        <w:t xml:space="preserve">  Figure 3.6.9. The count equation s+j=25 and the sales equation 2s+j=35 intersect at (10,15).</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INQUIRY, JUSTIFICATION, AND ERROR ANALYSIS</w:t>
            </w:r>
          </w:p>
        </w:tc>
      </w:tr>
    </w:tbl>
    <w:p>
      <w:pPr>
        <w:spacing w:before="0" w:after="60" w:line="276" w:lineRule="auto"/>
        <w:jc w:val="left"/>
      </w:pPr>
    </w:p>
    <w:p>
      <w:pPr>
        <w:spacing w:before="0" w:after="70" w:line="276" w:lineRule="auto"/>
        <w:jc w:val="left"/>
      </w:pPr>
      <w:r>
        <w:rPr>
          <w:rFonts w:ascii="Cambria" w:hAnsi="Cambria"/>
          <w:b w:val="0"/>
          <w:i w:val="0"/>
          <w:color w:val="222222"/>
          <w:sz w:val="21"/>
        </w:rPr>
        <w:t>A valid algebraic solution method must preserve the common solution set. In substitution, an expression equal to one variable replaces that variable everywhere it is used. In elimination, add or subtract equations after multiplying an entire equation by a nonzero constant if necessary. Both operations result in statements true for every common solution. However, division by an expression containing an unknown can be unsafe because that expression might equal zero; standard elimination uses constant multipliers instead.</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Subtraction and distribution</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+3</m:t>
              </m:r>
              <m:r>
                <w:rPr>
                  <w:rFonts w:ascii="Cambria Math" w:hAnsi="Cambria Math"/>
                  <w:color w:val="1A1A1A"/>
                  <w:sz w:val="20"/>
                </w:rPr>
                <m:t xml:space="preserve">y</m:t>
              </m:r>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)=2</m:t>
              </m:r>
              <m:r>
                <w:rPr>
                  <w:rFonts w:ascii="Cambria Math" w:hAnsi="Cambria Math"/>
                  <w:color w:val="1A1A1A"/>
                  <w:sz w:val="20"/>
                </w:rPr>
                <m:t xml:space="preserve">y</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+3</m:t>
              </m:r>
              <m:r>
                <w:rPr>
                  <w:rFonts w:ascii="Cambria Math" w:hAnsi="Cambria Math"/>
                  <w:color w:val="1A1A1A"/>
                  <w:sz w:val="20"/>
                </w:rPr>
                <m:t xml:space="preserve">y</m:t>
              </m:r>
              <m:r>
                <m:rPr>
                  <m:sty m:val="p"/>
                </m:rPr>
                <w:rPr>
                  <w:rFonts w:ascii="Cambria Math" w:hAnsi="Cambria Math"/>
                  <w:color w:val="1A1A1A"/>
                  <w:sz w:val="20"/>
                </w:rPr>
                <m:t xml:space="preserve">)-(2</m:t>
              </m:r>
              <m:r>
                <w:rPr>
                  <w:rFonts w:ascii="Cambria Math" w:hAnsi="Cambria Math"/>
                  <w:color w:val="1A1A1A"/>
                  <w:sz w:val="20"/>
                </w:rPr>
                <m:t xml:space="preserve">x</m:t>
              </m:r>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)=4</m:t>
              </m:r>
              <m:r>
                <w:rPr>
                  <w:rFonts w:ascii="Cambria Math" w:hAnsi="Cambria Math"/>
                  <w:color w:val="1A1A1A"/>
                  <w:sz w:val="20"/>
                </w:rPr>
                <m:t xml:space="preserve">y</m:t>
              </m:r>
            </m:oMath>
            <w:r>
              <w:rPr>
                <w:rFonts w:ascii="Cambria" w:hAnsi="Cambria"/>
                <w:b w:val="0"/>
                <w:i w:val="0"/>
                <w:color w:val="222222"/>
                <w:sz w:val="19"/>
              </w:rPr>
              <w:t xml:space="preserve">. Subtracting </w:t>
            </w:r>
            <m:oMath>
              <m:r>
                <m:rPr>
                  <m:sty m:val="p"/>
                </m:rPr>
                <w:rPr>
                  <w:rFonts w:ascii="Cambria Math" w:hAnsi="Cambria Math"/>
                  <w:color w:val="1A1A1A"/>
                  <w:sz w:val="20"/>
                </w:rPr>
                <m:t xml:space="preserve">−</m:t>
              </m:r>
              <m:r>
                <w:rPr>
                  <w:rFonts w:ascii="Cambria Math" w:hAnsi="Cambria Math"/>
                  <w:color w:val="1A1A1A"/>
                  <w:sz w:val="20"/>
                </w:rPr>
                <m:t xml:space="preserve">y</m:t>
              </m:r>
            </m:oMath>
            <w:r>
              <w:rPr>
                <w:rFonts w:ascii="Cambria" w:hAnsi="Cambria"/>
                <w:b w:val="0"/>
                <w:i w:val="0"/>
                <w:color w:val="222222"/>
                <w:sz w:val="19"/>
              </w:rPr>
              <w:t xml:space="preserve"> is adding </w:t>
            </w:r>
            <m:oMath>
              <m:r>
                <w:rPr>
                  <w:rFonts w:ascii="Cambria Math" w:hAnsi="Cambria Math"/>
                  <w:color w:val="1A1A1A"/>
                  <w:sz w:val="20"/>
                </w:rPr>
                <m:t xml:space="preserve">y</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A pair satisfying one equation is enough.</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Substitute the candidate into </w:t>
            </w:r>
            <w:r>
              <w:rPr>
                <w:rFonts w:ascii="Cambria" w:hAnsi="Cambria"/>
                <w:b/>
                <w:i w:val="0"/>
                <w:color w:val="222222"/>
                <w:sz w:val="19"/>
              </w:rPr>
              <w:t>both original equations</w:t>
            </w:r>
            <w:r>
              <w:rPr>
                <w:rFonts w:ascii="Cambria" w:hAnsi="Cambria"/>
                <w:b w:val="0"/>
                <w:i w:val="0"/>
                <w:color w:val="222222"/>
                <w:sz w:val="19"/>
              </w:rPr>
              <w: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Two overlapping line drawings automatically have one solution.</w:t>
            </w:r>
          </w:p>
          <w:p>
            <w:pPr>
              <w:spacing w:before="20" w:after="40" w:line="276" w:lineRule="auto"/>
              <w:jc w:val="left"/>
            </w:pPr>
            <w:r>
              <w:rPr>
                <w:rFonts w:ascii="Cambria" w:hAnsi="Cambria"/>
                <w:b/>
                <w:i w:val="0"/>
                <w:color w:val="222222"/>
                <w:sz w:val="19"/>
              </w:rPr>
              <w:t>Right:</w:t>
            </w:r>
            <w:r>
              <w:rPr>
                <w:rFonts w:ascii="Cambria" w:hAnsi="Cambria"/>
                <w:b w:val="0"/>
                <w:i w:val="0"/>
                <w:color w:val="222222"/>
                <w:sz w:val="19"/>
              </w:rPr>
              <w:t xml:space="preserve"> If two equations give the same line, infinitely many ordered pairs satisfy the system.</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Compare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Decide which pairs form dependent systems and which form inconsistent systems. Describe the changes to the graph and explain without listing every possible ordered pair. Investigate what would happen if the first equation were instead paired with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w:t>
      </w:r>
    </w:p>
    <w:p>
      <w:pPr>
        <w:keepNext/>
        <w:spacing w:before="80" w:after="20" w:line="276" w:lineRule="auto"/>
        <w:jc w:val="center"/>
      </w:pPr>
      <w:r>
        <w:drawing>
          <wp:inline xmlns:a="http://schemas.openxmlformats.org/drawingml/2006/main" xmlns:pic="http://schemas.openxmlformats.org/drawingml/2006/picture">
            <wp:extent cx="3108960" cy="3108960"/>
            <wp:docPr id="68" name="Picture 68"/>
            <wp:cNvGraphicFramePr>
              <a:graphicFrameLocks noChangeAspect="1"/>
            </wp:cNvGraphicFramePr>
            <a:graphic>
              <a:graphicData uri="http://schemas.openxmlformats.org/drawingml/2006/picture">
                <pic:pic>
                  <pic:nvPicPr>
                    <pic:cNvPr id="0" name="figure_3.6.10.png"/>
                    <pic:cNvPicPr/>
                  </pic:nvPicPr>
                  <pic:blipFill>
                    <a:blip r:embed="rId80"/>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3.6.10</w:t>
      </w:r>
      <w:r>
        <w:rPr>
          <w:rFonts w:ascii="Cambria" w:hAnsi="Cambria"/>
          <w:b w:val="0"/>
          <w:i/>
          <w:color w:val="5A6270"/>
          <w:sz w:val="18"/>
        </w:rPr>
        <w:t xml:space="preserve">  Figure 3.6.10. Lines x+y=4 and x+y=5 are parallel: the equations cannot both hold.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3.6.3 — CHOOSING ALGEBRAIC METHODS AND MODELING</w:t>
            </w:r>
          </w:p>
        </w:tc>
      </w:tr>
    </w:tbl>
    <w:p>
      <w:pPr>
        <w:spacing w:before="0" w:after="60" w:line="276" w:lineRule="auto"/>
        <w:jc w:val="left"/>
      </w:pPr>
    </w:p>
    <w:p>
      <w:pPr>
        <w:spacing w:before="0" w:after="70" w:line="276" w:lineRule="auto"/>
        <w:jc w:val="left"/>
      </w:pPr>
      <w:r>
        <w:rPr>
          <w:rFonts w:ascii="Cambria" w:hAnsi="Cambria"/>
          <w:b/>
          <w:i w:val="0"/>
          <w:color w:val="222222"/>
          <w:sz w:val="21"/>
        </w:rPr>
        <w:t>Substitution</w:t>
      </w:r>
      <w:r>
        <w:rPr>
          <w:rFonts w:ascii="Cambria" w:hAnsi="Cambria"/>
          <w:b w:val="0"/>
          <w:i w:val="0"/>
          <w:color w:val="222222"/>
          <w:sz w:val="21"/>
        </w:rPr>
        <w:t xml:space="preserve"> is usually convenient if one equation is already solved for one variable or a coefficient is </w:t>
      </w:r>
      <w:r>
        <w:rPr>
          <w:rFonts w:ascii="Cambria" w:hAnsi="Cambria"/>
          <w:b w:val="0"/>
          <w:i w:val="0"/>
          <w:color w:val="222222"/>
          <w:sz w:val="21"/>
        </w:rPr>
        <w:t>$1</w:t>
      </w:r>
      <w:r>
        <w:rPr>
          <w:rFonts w:ascii="Cambria" w:hAnsi="Cambria"/>
          <w:b w:val="0"/>
          <w:i w:val="0"/>
          <w:color w:val="222222"/>
          <w:sz w:val="21"/>
        </w:rPr>
        <w:t xml:space="preserve"> or </w:t>
      </w:r>
      <m:oMath>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Elimination</w:t>
      </w:r>
      <w:r>
        <w:rPr>
          <w:rFonts w:ascii="Cambria" w:hAnsi="Cambria"/>
          <w:b w:val="0"/>
          <w:i w:val="0"/>
          <w:color w:val="222222"/>
          <w:sz w:val="21"/>
        </w:rPr>
        <w:t xml:space="preserve"> is convenient when corresponding coefficients are equal, opposite, or simple to scale. </w:t>
      </w:r>
      <w:r>
        <w:rPr>
          <w:rFonts w:ascii="Cambria" w:hAnsi="Cambria"/>
          <w:b/>
          <w:i w:val="0"/>
          <w:color w:val="222222"/>
          <w:sz w:val="21"/>
        </w:rPr>
        <w:t>Graphing</w:t>
      </w:r>
      <w:r>
        <w:rPr>
          <w:rFonts w:ascii="Cambria" w:hAnsi="Cambria"/>
          <w:b w:val="0"/>
          <w:i w:val="0"/>
          <w:color w:val="222222"/>
          <w:sz w:val="21"/>
        </w:rPr>
        <w:t xml:space="preserve"> is convenient when an approximate answer or graphical explanation is required; it is also essential for seeing that the system may be inconsistent or dependent. The method may vary, but the solution must not. Always verify the original, not merely the transformed, equations.</w:t>
      </w:r>
    </w:p>
    <w:p>
      <w:pPr>
        <w:spacing w:before="0" w:after="70" w:line="276" w:lineRule="auto"/>
        <w:jc w:val="left"/>
      </w:pPr>
      <w:r>
        <w:rPr>
          <w:rFonts w:ascii="Cambria" w:hAnsi="Cambria"/>
          <w:b w:val="0"/>
          <w:i w:val="0"/>
          <w:color w:val="222222"/>
          <w:sz w:val="21"/>
        </w:rPr>
        <w:t xml:space="preserve">When both equations are in standard form, adjust one or both using constant multiplication to create opposite coefficients. For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=16</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subtracting eliminates </w:t>
      </w:r>
      <m:oMath>
        <m:r>
          <w:rPr>
            <w:rFonts w:ascii="Cambria Math" w:hAnsi="Cambria Math"/>
            <w:color w:val="1A1A1A"/>
            <w:sz w:val="22"/>
          </w:rPr>
          <m:t xml:space="preserve">y</m:t>
        </m:r>
      </m:oMath>
      <w:r>
        <w:rPr>
          <w:rFonts w:ascii="Cambria" w:hAnsi="Cambria"/>
          <w:b w:val="0"/>
          <w:i w:val="0"/>
          <w:color w:val="222222"/>
          <w:sz w:val="21"/>
        </w:rPr>
        <w:t xml:space="preserve"> and gives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=8</m:t>
        </m:r>
      </m:oMath>
      <w:r>
        <w:rPr>
          <w:rFonts w:ascii="Cambria" w:hAnsi="Cambria"/>
          <w:b w:val="0"/>
          <w:i w:val="0"/>
          <w:color w:val="222222"/>
          <w:sz w:val="21"/>
        </w:rPr>
        <w:t xml:space="preserve">, so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For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adding the equations immediately eliminates </w:t>
      </w:r>
      <m:oMath>
        <m:r>
          <w:rPr>
            <w:rFonts w:ascii="Cambria Math" w:hAnsi="Cambria Math"/>
            <w:color w:val="1A1A1A"/>
            <w:sz w:val="22"/>
          </w:rPr>
          <m:t xml:space="preserve">y</m:t>
        </m:r>
      </m:oMath>
      <w:r>
        <w:rPr>
          <w:rFonts w:ascii="Cambria" w:hAnsi="Cambria"/>
          <w:b w:val="0"/>
          <w:i w:val="0"/>
          <w:color w:val="222222"/>
          <w:sz w:val="21"/>
        </w:rPr>
        <w:t xml:space="preserve"> and gives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=12</m:t>
        </m:r>
      </m:oMath>
      <w:r>
        <w:rPr>
          <w:rFonts w:ascii="Cambria" w:hAnsi="Cambria"/>
          <w:b w:val="0"/>
          <w:i w:val="0"/>
          <w:color w:val="222222"/>
          <w:sz w:val="21"/>
        </w:rPr>
        <w:t>. Efficient method selection depends on the actual coefficients, not a rule that one method is always best.</w:t>
      </w:r>
    </w:p>
    <w:p>
      <w:pPr>
        <w:keepNext/>
        <w:spacing w:before="80" w:after="20" w:line="276" w:lineRule="auto"/>
        <w:jc w:val="center"/>
      </w:pPr>
      <w:r>
        <w:drawing>
          <wp:inline xmlns:a="http://schemas.openxmlformats.org/drawingml/2006/main" xmlns:pic="http://schemas.openxmlformats.org/drawingml/2006/picture">
            <wp:extent cx="3108960" cy="2788492"/>
            <wp:docPr id="69" name="Picture 69"/>
            <wp:cNvGraphicFramePr>
              <a:graphicFrameLocks noChangeAspect="1"/>
            </wp:cNvGraphicFramePr>
            <a:graphic>
              <a:graphicData uri="http://schemas.openxmlformats.org/drawingml/2006/picture">
                <pic:pic>
                  <pic:nvPicPr>
                    <pic:cNvPr id="0" name="figure_3.6.11.png"/>
                    <pic:cNvPicPr/>
                  </pic:nvPicPr>
                  <pic:blipFill>
                    <a:blip r:embed="rId81"/>
                    <a:stretch>
                      <a:fillRect/>
                    </a:stretch>
                  </pic:blipFill>
                  <pic:spPr>
                    <a:xfrm>
                      <a:off x="0" y="0"/>
                      <a:ext cx="3108960" cy="2788492"/>
                    </a:xfrm>
                    <a:prstGeom prst="rect"/>
                  </pic:spPr>
                </pic:pic>
              </a:graphicData>
            </a:graphic>
          </wp:inline>
        </w:drawing>
      </w:r>
    </w:p>
    <w:p>
      <w:pPr>
        <w:spacing w:before="0" w:after="120" w:line="276" w:lineRule="auto"/>
        <w:jc w:val="center"/>
      </w:pPr>
      <w:r>
        <w:rPr>
          <w:rFonts w:ascii="Cambria" w:hAnsi="Cambria"/>
          <w:b/>
          <w:color w:val="1B365D"/>
          <w:sz w:val="18"/>
        </w:rPr>
        <w:t>Figure 3.6.11</w:t>
      </w:r>
      <w:r>
        <w:rPr>
          <w:rFonts w:ascii="Cambria" w:hAnsi="Cambria"/>
          <w:b w:val="0"/>
          <w:i/>
          <w:color w:val="5A6270"/>
          <w:sz w:val="18"/>
        </w:rPr>
        <w:t xml:space="preserve">  Figure 3.6.11. The system 3x+2y=16 and x+2y=8 has solution (4,2).</w:t>
      </w:r>
    </w:p>
    <w:p>
      <w:pPr>
        <w:keepNext/>
        <w:spacing w:before="80" w:after="20" w:line="276" w:lineRule="auto"/>
        <w:jc w:val="center"/>
      </w:pPr>
      <w:r>
        <w:drawing>
          <wp:inline xmlns:a="http://schemas.openxmlformats.org/drawingml/2006/main" xmlns:pic="http://schemas.openxmlformats.org/drawingml/2006/picture">
            <wp:extent cx="3108960" cy="2788492"/>
            <wp:docPr id="70" name="Picture 70"/>
            <wp:cNvGraphicFramePr>
              <a:graphicFrameLocks noChangeAspect="1"/>
            </wp:cNvGraphicFramePr>
            <a:graphic>
              <a:graphicData uri="http://schemas.openxmlformats.org/drawingml/2006/picture">
                <pic:pic>
                  <pic:nvPicPr>
                    <pic:cNvPr id="0" name="figure_3.6.12.png"/>
                    <pic:cNvPicPr/>
                  </pic:nvPicPr>
                  <pic:blipFill>
                    <a:blip r:embed="rId82"/>
                    <a:stretch>
                      <a:fillRect/>
                    </a:stretch>
                  </pic:blipFill>
                  <pic:spPr>
                    <a:xfrm>
                      <a:off x="0" y="0"/>
                      <a:ext cx="3108960" cy="2788492"/>
                    </a:xfrm>
                    <a:prstGeom prst="rect"/>
                  </pic:spPr>
                </pic:pic>
              </a:graphicData>
            </a:graphic>
          </wp:inline>
        </w:drawing>
      </w:r>
    </w:p>
    <w:p>
      <w:pPr>
        <w:spacing w:before="0" w:after="120" w:line="276" w:lineRule="auto"/>
        <w:jc w:val="center"/>
      </w:pPr>
      <w:r>
        <w:rPr>
          <w:rFonts w:ascii="Cambria" w:hAnsi="Cambria"/>
          <w:b/>
          <w:color w:val="1B365D"/>
          <w:sz w:val="18"/>
        </w:rPr>
        <w:t>Figure 3.6.12</w:t>
      </w:r>
      <w:r>
        <w:rPr>
          <w:rFonts w:ascii="Cambria" w:hAnsi="Cambria"/>
          <w:b w:val="0"/>
          <w:i/>
          <w:color w:val="5A6270"/>
          <w:sz w:val="18"/>
        </w:rPr>
        <w:t xml:space="preserve">  Figure 3.6.12. The system 2x+y=9 and x-y=3 has intersection (4,1).</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Situation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Suggested method</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Why it works</w:t>
            </w:r>
          </w:p>
        </w:tc>
      </w:tr>
      <w:tr>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oMath>
            <w:r>
              <w:rPr>
                <w:rFonts w:ascii="Cambria" w:hAnsi="Cambria"/>
                <w:b w:val="0"/>
                <w:i w:val="0"/>
                <w:color w:val="222222"/>
                <w:sz w:val="18"/>
              </w:rPr>
              <w:t xml:space="preserve"> already isolated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Substitution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Replace directly with an equivalent expression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Same </w:t>
            </w:r>
            <m:oMath>
              <m:r>
                <w:rPr>
                  <w:rFonts w:ascii="Cambria Math" w:hAnsi="Cambria Math"/>
                  <w:color w:val="1A1A1A"/>
                  <w:sz w:val="19"/>
                </w:rPr>
                <m:t xml:space="preserve">x</m:t>
              </m:r>
            </m:oMath>
            <w:r>
              <w:rPr>
                <w:rFonts w:ascii="Cambria" w:hAnsi="Cambria"/>
                <w:b w:val="0"/>
                <w:i w:val="0"/>
                <w:color w:val="222222"/>
                <w:sz w:val="18"/>
              </w:rPr>
              <w:t>-coefficients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Elimination by subtraction</w:t>
            </w:r>
          </w:p>
        </w:tc>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oMath>
            <w:r>
              <w:rPr>
                <w:rFonts w:ascii="Cambria" w:hAnsi="Cambria"/>
                <w:b w:val="0"/>
                <w:i w:val="0"/>
                <w:color w:val="222222"/>
                <w:sz w:val="18"/>
              </w:rPr>
              <w:t xml:space="preserve"> terms cancel</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 xml:space="preserve">Opposite </w:t>
            </w:r>
            <m:oMath>
              <m:r>
                <w:rPr>
                  <w:rFonts w:ascii="Cambria Math" w:hAnsi="Cambria Math"/>
                  <w:color w:val="1A1A1A"/>
                  <w:sz w:val="19"/>
                </w:rPr>
                <m:t xml:space="preserve">y</m:t>
              </m:r>
            </m:oMath>
            <w:r>
              <w:rPr>
                <w:rFonts w:ascii="Cambria" w:hAnsi="Cambria"/>
                <w:b w:val="0"/>
                <w:i w:val="0"/>
                <w:color w:val="222222"/>
                <w:sz w:val="18"/>
              </w:rPr>
              <w:t>-coefficients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Elimination by addition</w:t>
            </w:r>
          </w:p>
        </w:tc>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oMath>
            <w:r>
              <w:rPr>
                <w:rFonts w:ascii="Cambria" w:hAnsi="Cambria"/>
                <w:b w:val="0"/>
                <w:i w:val="0"/>
                <w:color w:val="222222"/>
                <w:sz w:val="18"/>
              </w:rPr>
              <w:t xml:space="preserve"> terms cancel</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Need number of solutions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Graphing / slope analysis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Intersections distinguish all three types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Real-world counts and prices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Either algebraic method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Exact counts can be verified in context</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3.6C:</w:t>
      </w:r>
      <w:r>
        <w:rPr>
          <w:rFonts w:ascii="Cambria" w:hAnsi="Cambria"/>
          <w:b w:val="0"/>
          <w:i w:val="0"/>
          <w:color w:val="222222"/>
          <w:sz w:val="21"/>
        </w:rPr>
        <w:t xml:space="preserve"> (1) Choose and justify a method for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=14</m:t>
        </m:r>
      </m:oMath>
      <w:r>
        <w:rPr>
          <w:rFonts w:ascii="Cambria" w:hAnsi="Cambria"/>
          <w:b w:val="0"/>
          <w:i w:val="0"/>
          <w:color w:val="222222"/>
          <w:sz w:val="21"/>
        </w:rPr>
        <w:t xml:space="preserve">. (2) Solve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=17</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(3) Explain why a negative result may be acceptable in a coordinate problem but impossible for a number of sold notebooks.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3.6.1 — Graded Exercises.</w:t>
      </w:r>
      <w:r>
        <w:rPr>
          <w:rFonts w:ascii="Cambria" w:hAnsi="Cambria"/>
          <w:b w:val="0"/>
          <w:i w:val="0"/>
          <w:color w:val="222222"/>
          <w:sz w:val="21"/>
        </w:rPr>
        <w:t xml:space="preserve"> Solve each system; show the method and substitute into the original equations. For classification tasks, state the number of solutions and why.</w:t>
      </w:r>
    </w:p>
    <w:p>
      <w:pPr>
        <w:spacing w:before="0" w:after="70" w:line="276" w:lineRule="auto"/>
        <w:jc w:val="left"/>
      </w:pPr>
      <w:r>
        <w:rPr>
          <w:rFonts w:ascii="Cambria" w:hAnsi="Cambria"/>
          <w:b/>
          <w:i w:val="0"/>
          <w:color w:val="222222"/>
          <w:sz w:val="21"/>
        </w:rPr>
        <w:t>Basic fluency (1–12).</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m:t>
              </m:r>
            </m:oMath>
          </w:p>
        </w:tc>
        <w:tc>
          <w:tcPr>
            <w:tcW w:type="dxa" w:w="4752"/>
          </w:tcPr>
          <w:p>
            <w:pPr>
              <w:spacing w:before="40" w:after="60" w:line="276" w:lineRule="auto"/>
              <w:jc w:val="left"/>
            </w:pPr>
            <w:r>
              <w:rPr>
                <w:rFonts w:ascii="Cambria" w:hAnsi="Cambria"/>
                <w:b/>
                <w:color w:val="1B365D"/>
                <w:sz w:val="21"/>
              </w:rPr>
              <w:t xml:space="preserve">2.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=11</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p>
        </w:tc>
      </w:tr>
      <w:tr>
        <w:tc>
          <w:tcPr>
            <w:tcW w:type="dxa" w:w="4752"/>
          </w:tcPr>
          <w:p>
            <w:pPr>
              <w:spacing w:before="40" w:after="60" w:line="276" w:lineRule="auto"/>
              <w:jc w:val="left"/>
            </w:pPr>
            <w:r>
              <w:rPr>
                <w:rFonts w:ascii="Cambria" w:hAnsi="Cambria"/>
                <w:b/>
                <w:color w:val="1B365D"/>
                <w:sz w:val="21"/>
              </w:rPr>
              <w:t xml:space="preserve">3.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p>
        </w:tc>
        <w:tc>
          <w:tcPr>
            <w:tcW w:type="dxa" w:w="4752"/>
          </w:tcPr>
          <w:p>
            <w:pPr>
              <w:spacing w:before="40" w:after="60" w:line="276" w:lineRule="auto"/>
              <w:jc w:val="left"/>
            </w:pPr>
            <w:r>
              <w:rPr>
                <w:rFonts w:ascii="Cambria" w:hAnsi="Cambria"/>
                <w:b/>
                <w:color w:val="1B365D"/>
                <w:sz w:val="21"/>
              </w:rPr>
              <w:t xml:space="preserve">4.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=12</m:t>
              </m:r>
            </m:oMath>
          </w:p>
        </w:tc>
      </w:tr>
      <w:tr>
        <w:tc>
          <w:tcPr>
            <w:tcW w:type="dxa" w:w="4752"/>
          </w:tcPr>
          <w:p>
            <w:pPr>
              <w:spacing w:before="40" w:after="60" w:line="276" w:lineRule="auto"/>
              <w:jc w:val="left"/>
            </w:pPr>
            <w:r>
              <w:rPr>
                <w:rFonts w:ascii="Cambria" w:hAnsi="Cambria"/>
                <w:b/>
                <w:color w:val="1B365D"/>
                <w:sz w:val="21"/>
              </w:rPr>
              <w:t xml:space="preserve">5.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=11</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p>
        </w:tc>
        <w:tc>
          <w:tcPr>
            <w:tcW w:type="dxa" w:w="4752"/>
          </w:tcPr>
          <w:p>
            <w:pPr>
              <w:spacing w:before="40" w:after="60" w:line="276" w:lineRule="auto"/>
              <w:jc w:val="left"/>
            </w:pPr>
            <w:r>
              <w:rPr>
                <w:rFonts w:ascii="Cambria" w:hAnsi="Cambria"/>
                <w:b/>
                <w:color w:val="1B365D"/>
                <w:sz w:val="21"/>
              </w:rPr>
              <w:t xml:space="preserve">6.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p>
        </w:tc>
      </w:tr>
      <w:tr>
        <w:tc>
          <w:tcPr>
            <w:tcW w:type="dxa" w:w="4752"/>
          </w:tcPr>
          <w:p>
            <w:pPr>
              <w:spacing w:before="40" w:after="60" w:line="276" w:lineRule="auto"/>
              <w:jc w:val="left"/>
            </w:pPr>
            <w:r>
              <w:rPr>
                <w:rFonts w:ascii="Cambria" w:hAnsi="Cambria"/>
                <w:b/>
                <w:color w:val="1B365D"/>
                <w:sz w:val="21"/>
              </w:rPr>
              <w:t xml:space="preserve">7.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=14</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p>
        </w:tc>
        <w:tc>
          <w:tcPr>
            <w:tcW w:type="dxa" w:w="4752"/>
          </w:tcPr>
          <w:p>
            <w:pPr>
              <w:spacing w:before="40" w:after="60" w:line="276" w:lineRule="auto"/>
              <w:jc w:val="left"/>
            </w:pPr>
            <w:r>
              <w:rPr>
                <w:rFonts w:ascii="Cambria" w:hAnsi="Cambria"/>
                <w:b/>
                <w:color w:val="1B365D"/>
                <w:sz w:val="21"/>
              </w:rPr>
              <w:t xml:space="preserve">8.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p>
        </w:tc>
      </w:tr>
      <w:tr>
        <w:tc>
          <w:tcPr>
            <w:tcW w:type="dxa" w:w="4752"/>
          </w:tcPr>
          <w:p>
            <w:pPr>
              <w:spacing w:before="40" w:after="60" w:line="276" w:lineRule="auto"/>
              <w:jc w:val="left"/>
            </w:pPr>
            <w:r>
              <w:rPr>
                <w:rFonts w:ascii="Cambria" w:hAnsi="Cambria"/>
                <w:b/>
                <w:color w:val="1B365D"/>
                <w:sz w:val="21"/>
              </w:rPr>
              <w:t xml:space="preserve">9.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=11</m:t>
              </m:r>
            </m:oMath>
          </w:p>
        </w:tc>
        <w:tc>
          <w:tcPr>
            <w:tcW w:type="dxa" w:w="4752"/>
          </w:tcPr>
          <w:p>
            <w:pPr>
              <w:spacing w:before="40" w:after="60" w:line="276" w:lineRule="auto"/>
              <w:jc w:val="left"/>
            </w:pPr>
            <w:r>
              <w:rPr>
                <w:rFonts w:ascii="Cambria" w:hAnsi="Cambria"/>
                <w:b/>
                <w:color w:val="1B365D"/>
                <w:sz w:val="21"/>
              </w:rPr>
              <w:t xml:space="preserve">10.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p>
        </w:tc>
      </w:tr>
      <w:tr>
        <w:tc>
          <w:tcPr>
            <w:tcW w:type="dxa" w:w="4752"/>
          </w:tcPr>
          <w:p>
            <w:pPr>
              <w:spacing w:before="40" w:after="60" w:line="276" w:lineRule="auto"/>
              <w:jc w:val="left"/>
            </w:pPr>
            <w:r>
              <w:rPr>
                <w:rFonts w:ascii="Cambria" w:hAnsi="Cambria"/>
                <w:b/>
                <w:color w:val="1B365D"/>
                <w:sz w:val="21"/>
              </w:rPr>
              <w:t xml:space="preserve">11.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=17</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p>
        </w:tc>
        <w:tc>
          <w:tcPr>
            <w:tcW w:type="dxa" w:w="4752"/>
          </w:tcPr>
          <w:p>
            <w:pPr>
              <w:spacing w:before="40" w:after="60" w:line="276" w:lineRule="auto"/>
              <w:jc w:val="left"/>
            </w:pPr>
            <w:r>
              <w:rPr>
                <w:rFonts w:ascii="Cambria" w:hAnsi="Cambria"/>
                <w:b/>
                <w:color w:val="1B365D"/>
                <w:sz w:val="21"/>
              </w:rPr>
              <w:t xml:space="preserve">12.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p>
        </w:tc>
      </w:tr>
    </w:tbl>
    <w:p>
      <w:pPr>
        <w:spacing w:before="0" w:after="60" w:line="276" w:lineRule="auto"/>
        <w:jc w:val="left"/>
      </w:pPr>
    </w:p>
    <w:p>
      <w:pPr>
        <w:spacing w:before="0" w:after="70" w:line="276" w:lineRule="auto"/>
        <w:jc w:val="left"/>
      </w:pPr>
      <w:r>
        <w:rPr>
          <w:rFonts w:ascii="Cambria" w:hAnsi="Cambria"/>
          <w:b/>
          <w:i w:val="0"/>
          <w:color w:val="222222"/>
          <w:sz w:val="21"/>
        </w:rPr>
        <w:t>Intermediate methods and classification (13–18).</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=18</m:t>
              </m:r>
            </m:oMath>
            <w:r>
              <w:rPr>
                <w:rFonts w:ascii="Cambria" w:hAnsi="Cambria"/>
                <w:b w:val="0"/>
                <w:i w:val="0"/>
                <w:color w:val="222222"/>
                <w:sz w:val="21"/>
              </w:rPr>
              <w:t xml:space="preserve">,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=0</m:t>
              </m:r>
            </m:oMath>
          </w:p>
        </w:tc>
        <w:tc>
          <w:tcPr>
            <w:tcW w:type="dxa" w:w="4752"/>
          </w:tcPr>
          <w:p>
            <w:pPr>
              <w:spacing w:before="40" w:after="60" w:line="276" w:lineRule="auto"/>
              <w:jc w:val="left"/>
            </w:pPr>
            <w:r>
              <w:rPr>
                <w:rFonts w:ascii="Cambria" w:hAnsi="Cambria"/>
                <w:b/>
                <w:color w:val="1B365D"/>
                <w:sz w:val="21"/>
              </w:rPr>
              <w:t xml:space="preserve">14.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=24</m:t>
              </m:r>
            </m:oMath>
            <w:r>
              <w:rPr>
                <w:rFonts w:ascii="Cambria" w:hAnsi="Cambria"/>
                <w:b w:val="0"/>
                <w:i w:val="0"/>
                <w:color w:val="222222"/>
                <w:sz w:val="21"/>
              </w:rPr>
              <w:t xml:space="preser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p>
        </w:tc>
      </w:tr>
      <w:tr>
        <w:tc>
          <w:tcPr>
            <w:tcW w:type="dxa" w:w="4752"/>
          </w:tcPr>
          <w:p>
            <w:pPr>
              <w:spacing w:before="40" w:after="60" w:line="276" w:lineRule="auto"/>
              <w:jc w:val="left"/>
            </w:pPr>
            <w:r>
              <w:rPr>
                <w:rFonts w:ascii="Cambria" w:hAnsi="Cambria"/>
                <w:b/>
                <w:color w:val="1B365D"/>
                <w:sz w:val="21"/>
              </w:rPr>
              <w:t xml:space="preserve">15.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classify</w:t>
            </w:r>
          </w:p>
        </w:tc>
        <w:tc>
          <w:tcPr>
            <w:tcW w:type="dxa" w:w="4752"/>
          </w:tcPr>
          <w:p>
            <w:pPr>
              <w:spacing w:before="40" w:after="60" w:line="276" w:lineRule="auto"/>
              <w:jc w:val="left"/>
            </w:pPr>
            <w:r>
              <w:rPr>
                <w:rFonts w:ascii="Cambria" w:hAnsi="Cambria"/>
                <w:b/>
                <w:color w:val="1B365D"/>
                <w:sz w:val="21"/>
              </w:rPr>
              <w:t xml:space="preserve">16.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classify</w:t>
            </w:r>
          </w:p>
        </w:tc>
      </w:tr>
      <w:tr>
        <w:tc>
          <w:tcPr>
            <w:tcW w:type="dxa" w:w="4752"/>
          </w:tcPr>
          <w:p>
            <w:pPr>
              <w:spacing w:before="40" w:after="60" w:line="276" w:lineRule="auto"/>
              <w:jc w:val="left"/>
            </w:pPr>
            <w:r>
              <w:rPr>
                <w:rFonts w:ascii="Cambria" w:hAnsi="Cambria"/>
                <w:b/>
                <w:color w:val="1B365D"/>
                <w:sz w:val="21"/>
              </w:rPr>
              <w:t xml:space="preserve">17.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=17</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m:t>
              </m:r>
            </m:oMath>
          </w:p>
        </w:tc>
        <w:tc>
          <w:tcPr>
            <w:tcW w:type="dxa" w:w="4752"/>
          </w:tcPr>
          <w:p>
            <w:pPr>
              <w:spacing w:before="40" w:after="60" w:line="276" w:lineRule="auto"/>
              <w:jc w:val="left"/>
            </w:pPr>
            <w:r>
              <w:rPr>
                <w:rFonts w:ascii="Cambria" w:hAnsi="Cambria"/>
                <w:b/>
                <w:color w:val="1B365D"/>
                <w:sz w:val="21"/>
              </w:rPr>
              <w:t xml:space="preserve">18.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m:t>
              </m:r>
              <m:r>
                <w:rPr>
                  <w:rFonts w:ascii="Cambria Math" w:hAnsi="Cambria Math"/>
                  <w:color w:val="1A1A1A"/>
                  <w:sz w:val="22"/>
                </w:rPr>
                <m:t xml:space="preserve">y</m:t>
              </m:r>
              <m:r>
                <m:rPr>
                  <m:sty m:val="p"/>
                </m:rPr>
                <w:rPr>
                  <w:rFonts w:ascii="Cambria Math" w:hAnsi="Cambria Math"/>
                  <w:color w:val="1A1A1A"/>
                  <w:sz w:val="22"/>
                </w:rPr>
                <m:t xml:space="preserve">=21</m:t>
              </m:r>
            </m:oMath>
            <w:r>
              <w:rPr>
                <w:rFonts w:ascii="Cambria" w:hAnsi="Cambria"/>
                <w:b w:val="0"/>
                <w:i w:val="0"/>
                <w:color w:val="222222"/>
                <w:sz w:val="21"/>
              </w:rPr>
              <w:t xml:space="preser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-5</m:t>
              </m:r>
              <m:r>
                <w:rPr>
                  <w:rFonts w:ascii="Cambria Math" w:hAnsi="Cambria Math"/>
                  <w:color w:val="1A1A1A"/>
                  <w:sz w:val="22"/>
                </w:rPr>
                <m:t xml:space="preserve">y</m:t>
              </m:r>
              <m:r>
                <m:rPr>
                  <m:sty m:val="p"/>
                </m:rPr>
                <w:rPr>
                  <w:rFonts w:ascii="Cambria Math" w:hAnsi="Cambria Math"/>
                  <w:color w:val="1A1A1A"/>
                  <w:sz w:val="22"/>
                </w:rPr>
                <m:t xml:space="preserve">=−1</m:t>
              </m:r>
            </m:oMath>
          </w:p>
        </w:tc>
      </w:tr>
    </w:tbl>
    <w:p>
      <w:pPr>
        <w:spacing w:before="0" w:after="60" w:line="276" w:lineRule="auto"/>
        <w:jc w:val="left"/>
      </w:pPr>
    </w:p>
    <w:p>
      <w:pPr>
        <w:spacing w:before="0" w:after="70" w:line="276" w:lineRule="auto"/>
        <w:jc w:val="left"/>
      </w:pPr>
      <w:r>
        <w:rPr>
          <w:rFonts w:ascii="Cambria" w:hAnsi="Cambria"/>
          <w:b/>
          <w:i w:val="0"/>
          <w:color w:val="222222"/>
          <w:sz w:val="21"/>
        </w:rPr>
        <w:t>Challenge / context problems (19–22).</w:t>
      </w:r>
    </w:p>
    <w:p>
      <w:pPr>
        <w:spacing w:before="20" w:after="40" w:line="276" w:lineRule="auto"/>
        <w:ind w:left="288"/>
        <w:jc w:val="left"/>
      </w:pPr>
      <w:r>
        <w:rPr>
          <w:rFonts w:ascii="Cambria" w:hAnsi="Cambria"/>
          <w:b w:val="0"/>
          <w:i w:val="0"/>
          <w:color w:val="222222"/>
          <w:sz w:val="21"/>
        </w:rPr>
        <w:t>19. A school fair sells 30 tickets. Student tickets cost ₱20 and adult tickets cost ₱50. Total revenue is ₱900. How many of each ticket were sold?</w:t>
      </w:r>
    </w:p>
    <w:p>
      <w:pPr>
        <w:spacing w:before="20" w:after="40" w:line="276" w:lineRule="auto"/>
        <w:ind w:left="288"/>
        <w:jc w:val="left"/>
      </w:pPr>
      <w:r>
        <w:rPr>
          <w:rFonts w:ascii="Cambria" w:hAnsi="Cambria"/>
          <w:b w:val="0"/>
          <w:i w:val="0"/>
          <w:color w:val="222222"/>
          <w:sz w:val="21"/>
        </w:rPr>
        <w:t>20. Two quantities total 46, and one exceeds the other by 8. Find both and verify.</w:t>
      </w:r>
    </w:p>
    <w:p>
      <w:pPr>
        <w:spacing w:before="20" w:after="40" w:line="276" w:lineRule="auto"/>
        <w:ind w:left="288"/>
        <w:jc w:val="left"/>
      </w:pPr>
      <w:r>
        <w:rPr>
          <w:rFonts w:ascii="Cambria" w:hAnsi="Cambria"/>
          <w:b w:val="0"/>
          <w:i w:val="0"/>
          <w:color w:val="222222"/>
          <w:sz w:val="21"/>
        </w:rPr>
        <w:t>21. A vendor sells 22 packs: packs A cost ₱35 and packs B cost ₱50. Total revenue is ₱920. Find the number of each pack.</w:t>
      </w:r>
    </w:p>
    <w:p>
      <w:pPr>
        <w:spacing w:before="20" w:after="40" w:line="276" w:lineRule="auto"/>
        <w:ind w:left="288"/>
        <w:jc w:val="left"/>
      </w:pPr>
      <w:r>
        <w:rPr>
          <w:rFonts w:ascii="Cambria" w:hAnsi="Cambria"/>
          <w:b w:val="0"/>
          <w:i w:val="0"/>
          <w:color w:val="222222"/>
          <w:sz w:val="21"/>
        </w:rPr>
        <w:t>22. A taxi company offers Plan A at ₱45 plus ₱12/km and Plan B at ₱75 plus ₱7/km. At what distance are costs equal, and what is the common fare?</w:t>
      </w:r>
    </w:p>
    <w:p>
      <w:pPr>
        <w:spacing w:before="0" w:after="70" w:line="276" w:lineRule="auto"/>
        <w:jc w:val="left"/>
      </w:pPr>
      <w:r>
        <w:rPr>
          <w:rFonts w:ascii="Cambria" w:hAnsi="Cambria"/>
          <w:b/>
          <w:i w:val="0"/>
          <w:color w:val="222222"/>
          <w:sz w:val="21"/>
        </w:rPr>
        <w:t>Task 3.6.2 — Analytical Matrix.</w:t>
      </w:r>
      <w:r>
        <w:rPr>
          <w:rFonts w:ascii="Cambria" w:hAnsi="Cambria"/>
          <w:b w:val="0"/>
          <w:i w:val="0"/>
          <w:color w:val="222222"/>
          <w:sz w:val="21"/>
        </w:rPr>
        <w:t xml:space="preserve"> Complete each row and justify the indicated conclusion.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System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Recommended method</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Solution / classification and reason</w:t>
            </w:r>
          </w:p>
        </w:tc>
      </w:tr>
      <w:tr>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=8</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=2</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Elimination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=3</m:t>
              </m:r>
              <m:r>
                <w:rPr>
                  <w:rFonts w:ascii="Cambria Math" w:hAnsi="Cambria Math"/>
                  <w:color w:val="1A1A1A"/>
                  <w:sz w:val="19"/>
                </w:rPr>
                <m:t xml:space="preserve">x</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=16</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Substitution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m:t>
              </m:r>
              <m:r>
                <w:rPr>
                  <w:rFonts w:ascii="Cambria Math" w:hAnsi="Cambria Math"/>
                  <w:color w:val="1A1A1A"/>
                  <w:sz w:val="19"/>
                </w:rPr>
                <m:t xml:space="preserve">x</m:t>
              </m:r>
              <m:r>
                <m:rPr>
                  <m:sty m:val="p"/>
                </m:rPr>
                <w:rPr>
                  <w:rFonts w:ascii="Cambria Math" w:hAnsi="Cambria Math"/>
                  <w:color w:val="1A1A1A"/>
                  <w:sz w:val="19"/>
                </w:rPr>
                <m:t xml:space="preserve">+3</m:t>
              </m:r>
            </m:oMath>
            <w:r>
              <w:rPr>
                <w:rFonts w:ascii="Cambria" w:hAnsi="Cambria"/>
                <w:b w:val="0"/>
                <w:i w:val="0"/>
                <w:color w:val="222222"/>
                <w:sz w:val="18"/>
              </w:rPr>
              <w:t xml:space="preserve">; </w:t>
            </w:r>
            <m:oMath>
              <m:r>
                <w:rPr>
                  <w:rFonts w:ascii="Cambria Math" w:hAnsi="Cambria Math"/>
                  <w:color w:val="1A1A1A"/>
                  <w:sz w:val="19"/>
                </w:rPr>
                <m:t xml:space="preserve">y</m:t>
              </m:r>
              <m:r>
                <m:rPr>
                  <m:sty m:val="p"/>
                </m:rPr>
                <w:rPr>
                  <w:rFonts w:ascii="Cambria Math" w:hAnsi="Cambria Math"/>
                  <w:color w:val="1A1A1A"/>
                  <w:sz w:val="19"/>
                </w:rPr>
                <m:t xml:space="preserve">=−</m:t>
              </m:r>
              <m:r>
                <w:rPr>
                  <w:rFonts w:ascii="Cambria Math" w:hAnsi="Cambria Math"/>
                  <w:color w:val="1A1A1A"/>
                  <w:sz w:val="19"/>
                </w:rPr>
                <m:t xml:space="preserve">x</m:t>
              </m:r>
              <m:r>
                <m:rPr>
                  <m:sty m:val="p"/>
                </m:rPr>
                <w:rPr>
                  <w:rFonts w:ascii="Cambria Math" w:hAnsi="Cambria Math"/>
                  <w:color w:val="1A1A1A"/>
                  <w:sz w:val="19"/>
                </w:rPr>
                <m:t xml:space="preserve">+6</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Compare slopes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+2</m:t>
              </m:r>
              <m:r>
                <w:rPr>
                  <w:rFonts w:ascii="Cambria Math" w:hAnsi="Cambria Math"/>
                  <w:color w:val="1A1A1A"/>
                  <w:sz w:val="19"/>
                </w:rPr>
                <m:t xml:space="preserve">y</m:t>
              </m:r>
              <m:r>
                <m:rPr>
                  <m:sty m:val="p"/>
                </m:rPr>
                <w:rPr>
                  <w:rFonts w:ascii="Cambria Math" w:hAnsi="Cambria Math"/>
                  <w:color w:val="1A1A1A"/>
                  <w:sz w:val="19"/>
                </w:rPr>
                <m:t xml:space="preserve">=12</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=6</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Compare equations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w:t>
            </w:r>
          </w:p>
        </w:tc>
      </w:tr>
      <w:tr>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3</m:t>
              </m:r>
              <m:r>
                <w:rPr>
                  <w:rFonts w:ascii="Cambria Math" w:hAnsi="Cambria Math"/>
                  <w:color w:val="1A1A1A"/>
                  <w:sz w:val="19"/>
                </w:rPr>
                <m:t xml:space="preserve">x</m:t>
              </m:r>
              <m:r>
                <m:rPr>
                  <m:sty m:val="p"/>
                </m:rPr>
                <w:rPr>
                  <w:rFonts w:ascii="Cambria Math" w:hAnsi="Cambria Math"/>
                  <w:color w:val="1A1A1A"/>
                  <w:sz w:val="19"/>
                </w:rPr>
                <m:t xml:space="preserve">+2</m:t>
              </m:r>
              <m:r>
                <w:rPr>
                  <w:rFonts w:ascii="Cambria Math" w:hAnsi="Cambria Math"/>
                  <w:color w:val="1A1A1A"/>
                  <w:sz w:val="19"/>
                </w:rPr>
                <m:t xml:space="preserve">y</m:t>
              </m:r>
              <m:r>
                <m:rPr>
                  <m:sty m:val="p"/>
                </m:rPr>
                <w:rPr>
                  <w:rFonts w:ascii="Cambria Math" w:hAnsi="Cambria Math"/>
                  <w:color w:val="1A1A1A"/>
                  <w:sz w:val="19"/>
                </w:rPr>
                <m:t xml:space="preserve">=19</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=3</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Algebraic choice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COMMUNITY FUNDRAISER</w:t>
            </w:r>
          </w:p>
        </w:tc>
      </w:tr>
    </w:tbl>
    <w:p>
      <w:pPr>
        <w:spacing w:before="0" w:after="60" w:line="276" w:lineRule="auto"/>
        <w:jc w:val="left"/>
      </w:pPr>
    </w:p>
    <w:p>
      <w:pPr>
        <w:spacing w:before="0" w:after="70" w:line="276" w:lineRule="auto"/>
        <w:jc w:val="left"/>
      </w:pPr>
      <w:r>
        <w:rPr>
          <w:rFonts w:ascii="Cambria" w:hAnsi="Cambria"/>
          <w:b/>
          <w:i w:val="0"/>
          <w:color w:val="222222"/>
          <w:sz w:val="21"/>
        </w:rPr>
        <w:t>Task 3.6.3 (10 points):</w:t>
      </w:r>
      <w:r>
        <w:rPr>
          <w:rFonts w:ascii="Cambria" w:hAnsi="Cambria"/>
          <w:b w:val="0"/>
          <w:i w:val="0"/>
          <w:color w:val="222222"/>
          <w:sz w:val="21"/>
        </w:rPr>
        <w:t xml:space="preserve"> The student council sells 40 fundraising kits. A basic kit costs ₱75; a premium kit costs ₱120. Total collections are ₱3,810. Determine the number of basic and premium kits. Define both variables and their units, write two independent equations, select a solution method, solve and interpret the result, and check the item total and peso total. Then explain why a non-integer kit count would be unacceptable even if an algebraic computation produced one.</w:t>
      </w:r>
    </w:p>
    <w:p>
      <w:pPr>
        <w:spacing w:before="0" w:after="70" w:line="276" w:lineRule="auto"/>
        <w:jc w:val="left"/>
      </w:pPr>
      <w:r>
        <w:rPr>
          <w:rFonts w:ascii="Cambria" w:hAnsi="Cambria"/>
          <w:b/>
          <w:i w:val="0"/>
          <w:color w:val="222222"/>
          <w:sz w:val="21"/>
        </w:rPr>
        <w:t>Scoring:</w:t>
      </w:r>
      <w:r>
        <w:rPr>
          <w:rFonts w:ascii="Cambria" w:hAnsi="Cambria"/>
          <w:b w:val="0"/>
          <w:i w:val="0"/>
          <w:color w:val="222222"/>
          <w:sz w:val="21"/>
        </w:rPr>
        <w:t xml:space="preserve"> Correct variables and units (2), both equations (2), valid step-by-step solution (3), substitution checks in both equations (2), contextual interpretation (1). The full quarterly GRASPS rubric is reserved for the culminating assessment.</w:t>
      </w:r>
    </w:p>
    <w:p>
      <w:pPr>
        <w:keepNext/>
        <w:spacing w:before="80" w:after="20" w:line="276" w:lineRule="auto"/>
        <w:jc w:val="center"/>
      </w:pPr>
      <w:r>
        <w:drawing>
          <wp:inline xmlns:a="http://schemas.openxmlformats.org/drawingml/2006/main" xmlns:pic="http://schemas.openxmlformats.org/drawingml/2006/picture">
            <wp:extent cx="3108960" cy="3030692"/>
            <wp:docPr id="71" name="Picture 71"/>
            <wp:cNvGraphicFramePr>
              <a:graphicFrameLocks noChangeAspect="1"/>
            </wp:cNvGraphicFramePr>
            <a:graphic>
              <a:graphicData uri="http://schemas.openxmlformats.org/drawingml/2006/picture">
                <pic:pic>
                  <pic:nvPicPr>
                    <pic:cNvPr id="0" name="figure_3.6.13.png"/>
                    <pic:cNvPicPr/>
                  </pic:nvPicPr>
                  <pic:blipFill>
                    <a:blip r:embed="rId83"/>
                    <a:stretch>
                      <a:fillRect/>
                    </a:stretch>
                  </pic:blipFill>
                  <pic:spPr>
                    <a:xfrm>
                      <a:off x="0" y="0"/>
                      <a:ext cx="3108960" cy="3030692"/>
                    </a:xfrm>
                    <a:prstGeom prst="rect"/>
                  </pic:spPr>
                </pic:pic>
              </a:graphicData>
            </a:graphic>
          </wp:inline>
        </w:drawing>
      </w:r>
    </w:p>
    <w:p>
      <w:pPr>
        <w:spacing w:before="0" w:after="120" w:line="276" w:lineRule="auto"/>
        <w:jc w:val="center"/>
      </w:pPr>
      <w:r>
        <w:rPr>
          <w:rFonts w:ascii="Cambria" w:hAnsi="Cambria"/>
          <w:b/>
          <w:color w:val="1B365D"/>
          <w:sz w:val="18"/>
        </w:rPr>
        <w:t>Figure 3.6.13</w:t>
      </w:r>
      <w:r>
        <w:rPr>
          <w:rFonts w:ascii="Cambria" w:hAnsi="Cambria"/>
          <w:b w:val="0"/>
          <w:i/>
          <w:color w:val="5A6270"/>
          <w:sz w:val="18"/>
        </w:rPr>
        <w:t xml:space="preserve">  Figure 3.6.13. The two fundraising-kit constraints are straight lines; solutions must also represent whole-number counts. (Students should obtain the exact intersection algebraically.)</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Write three mathematical facts distinguishing graphing, substitution, and elimination. </w:t>
      </w:r>
      <w:r>
        <w:rPr>
          <w:rFonts w:ascii="Cambria" w:hAnsi="Cambria"/>
          <w:b/>
          <w:i w:val="0"/>
          <w:color w:val="222222"/>
          <w:sz w:val="21"/>
        </w:rPr>
        <w:t>2:</w:t>
      </w:r>
      <w:r>
        <w:rPr>
          <w:rFonts w:ascii="Cambria" w:hAnsi="Cambria"/>
          <w:b w:val="0"/>
          <w:i w:val="0"/>
          <w:color w:val="222222"/>
          <w:sz w:val="21"/>
        </w:rPr>
        <w:t xml:space="preserve"> State two specific errors you can detect when checking a solution. </w:t>
      </w:r>
      <w:r>
        <w:rPr>
          <w:rFonts w:ascii="Cambria" w:hAnsi="Cambria"/>
          <w:b/>
          <w:i w:val="0"/>
          <w:color w:val="222222"/>
          <w:sz w:val="21"/>
        </w:rPr>
        <w:t>1:</w:t>
      </w:r>
      <w:r>
        <w:rPr>
          <w:rFonts w:ascii="Cambria" w:hAnsi="Cambria"/>
          <w:b w:val="0"/>
          <w:i w:val="0"/>
          <w:color w:val="222222"/>
          <w:sz w:val="21"/>
        </w:rPr>
        <w:t xml:space="preserve"> Describe one community or household problem where two independent conditions would let you calculate two unknown quantities.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A system is solved by finding values that satisfy every included equation. Two nonparallel lines have one common point; distinct parallel lines have none; coincident lines have infinitely many. Graphing, substitution, and elimination are linked methods that must agree. Exact algebra and substitution into both original equations support reliable answers, while realistic units and constraints determine whether those answers make contextual sense.</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Multiple Choice (1–10).</w:t>
      </w:r>
      <w:r>
        <w:rPr>
          <w:rFonts w:ascii="Cambria" w:hAnsi="Cambria"/>
          <w:b w:val="0"/>
          <w:i w:val="0"/>
          <w:color w:val="222222"/>
          <w:sz w:val="21"/>
        </w:rPr>
        <w:t xml:space="preserve"> Select the best answer; record your choice in </w:t>
      </w:r>
      <m:oMath>
        <m:r>
          <m:rPr>
            <m:sty m:val="p"/>
          </m:rPr>
          <w:rPr>
            <w:rFonts w:ascii="Cambria Math" w:hAnsi="Cambria Math"/>
            <w:color w:val="1A1A1A"/>
            <w:sz w:val="22"/>
          </w:rPr>
          <m:t xml:space="preserve">[  ]</m:t>
        </m:r>
      </m:oMath>
      <w:r>
        <w:rPr>
          <w:rFonts w:ascii="Cambria" w:hAnsi="Cambria"/>
          <w:b w:val="0"/>
          <w:i w:val="0"/>
          <w:color w:val="222222"/>
          <w:sz w:val="21"/>
        </w:rPr>
        <w:t>.</w:t>
      </w:r>
    </w:p>
    <w:p>
      <w:pPr>
        <w:spacing w:before="20" w:after="40" w:line="276" w:lineRule="auto"/>
        <w:ind w:left="288"/>
        <w:jc w:val="left"/>
      </w:pPr>
      <w:r>
        <w:rPr>
          <w:rFonts w:ascii="Cambria" w:hAnsi="Cambria"/>
          <w:b w:val="0"/>
          <w:i w:val="0"/>
          <w:color w:val="222222"/>
          <w:sz w:val="21"/>
        </w:rPr>
        <w:t xml:space="preserve">1. </w:t>
      </w:r>
      <m:oMath>
        <m:r>
          <m:rPr>
            <m:sty m:val="p"/>
          </m:rPr>
          <w:rPr>
            <w:rFonts w:ascii="Cambria Math" w:hAnsi="Cambria Math"/>
            <w:color w:val="1A1A1A"/>
            <w:sz w:val="22"/>
          </w:rPr>
          <m:t xml:space="preserve">[  ]</m:t>
        </m:r>
      </m:oMath>
      <w:r>
        <w:rPr>
          <w:rFonts w:ascii="Cambria" w:hAnsi="Cambria"/>
          <w:b w:val="0"/>
          <w:i w:val="0"/>
          <w:color w:val="222222"/>
          <w:sz w:val="21"/>
        </w:rPr>
        <w:t xml:space="preserve"> Solve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(4,6)</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(6,4)</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(5,5)</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(8,2)</m:t>
        </m:r>
      </m:oMath>
    </w:p>
    <w:p>
      <w:pPr>
        <w:spacing w:before="20" w:after="40" w:line="276" w:lineRule="auto"/>
        <w:ind w:left="288"/>
        <w:jc w:val="left"/>
      </w:pPr>
      <w:r>
        <w:rPr>
          <w:rFonts w:ascii="Cambria" w:hAnsi="Cambria"/>
          <w:b w:val="0"/>
          <w:i w:val="0"/>
          <w:color w:val="222222"/>
          <w:sz w:val="21"/>
        </w:rPr>
        <w:t xml:space="preserve">2. </w:t>
      </w:r>
      <m:oMath>
        <m:r>
          <m:rPr>
            <m:sty m:val="p"/>
          </m:rPr>
          <w:rPr>
            <w:rFonts w:ascii="Cambria Math" w:hAnsi="Cambria Math"/>
            <w:color w:val="1A1A1A"/>
            <w:sz w:val="22"/>
          </w:rPr>
          <m:t xml:space="preserve">[  ]</m:t>
        </m:r>
      </m:oMath>
      <w:r>
        <w:rPr>
          <w:rFonts w:ascii="Cambria" w:hAnsi="Cambria"/>
          <w:b w:val="0"/>
          <w:i w:val="0"/>
          <w:color w:val="222222"/>
          <w:sz w:val="21"/>
        </w:rPr>
        <w:t xml:space="preserve"> Which pair solves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(2,5)</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(4,5)</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(3,7)</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(7,3)</m:t>
        </m:r>
      </m:oMath>
    </w:p>
    <w:p>
      <w:pPr>
        <w:spacing w:before="20" w:after="40" w:line="276" w:lineRule="auto"/>
        <w:ind w:left="288"/>
        <w:jc w:val="left"/>
      </w:pPr>
      <w:r>
        <w:rPr>
          <w:rFonts w:ascii="Cambria" w:hAnsi="Cambria"/>
          <w:b w:val="0"/>
          <w:i w:val="0"/>
          <w:color w:val="222222"/>
          <w:sz w:val="21"/>
        </w:rPr>
        <w:t xml:space="preserve">3. </w:t>
      </w:r>
      <m:oMath>
        <m:r>
          <m:rPr>
            <m:sty m:val="p"/>
          </m:rPr>
          <w:rPr>
            <w:rFonts w:ascii="Cambria Math" w:hAnsi="Cambria Math"/>
            <w:color w:val="1A1A1A"/>
            <w:sz w:val="22"/>
          </w:rPr>
          <m:t xml:space="preserve">[  ]</m:t>
        </m:r>
      </m:oMath>
      <w:r>
        <w:rPr>
          <w:rFonts w:ascii="Cambria" w:hAnsi="Cambria"/>
          <w:b w:val="0"/>
          <w:i w:val="0"/>
          <w:color w:val="222222"/>
          <w:sz w:val="21"/>
        </w:rPr>
        <w:t xml:space="preserve"> The lines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have: </w:t>
      </w:r>
      <w:r>
        <w:rPr>
          <w:rFonts w:ascii="Cambria" w:hAnsi="Cambria"/>
          <w:b/>
          <w:i w:val="0"/>
          <w:color w:val="222222"/>
          <w:sz w:val="21"/>
        </w:rPr>
        <w:t>A.</w:t>
      </w:r>
      <w:r>
        <w:rPr>
          <w:rFonts w:ascii="Cambria" w:hAnsi="Cambria"/>
          <w:b w:val="0"/>
          <w:i w:val="0"/>
          <w:color w:val="222222"/>
          <w:sz w:val="21"/>
        </w:rPr>
        <w:t xml:space="preserve"> no solution </w:t>
      </w:r>
      <w:r>
        <w:rPr>
          <w:rFonts w:ascii="Cambria" w:hAnsi="Cambria"/>
          <w:b/>
          <w:i w:val="0"/>
          <w:color w:val="222222"/>
          <w:sz w:val="21"/>
        </w:rPr>
        <w:t>B.</w:t>
      </w:r>
      <w:r>
        <w:rPr>
          <w:rFonts w:ascii="Cambria" w:hAnsi="Cambria"/>
          <w:b w:val="0"/>
          <w:i w:val="0"/>
          <w:color w:val="222222"/>
          <w:sz w:val="21"/>
        </w:rPr>
        <w:t xml:space="preserve"> one solution </w:t>
      </w:r>
      <w:r>
        <w:rPr>
          <w:rFonts w:ascii="Cambria" w:hAnsi="Cambria"/>
          <w:b/>
          <w:i w:val="0"/>
          <w:color w:val="222222"/>
          <w:sz w:val="21"/>
        </w:rPr>
        <w:t>C.</w:t>
      </w:r>
      <w:r>
        <w:rPr>
          <w:rFonts w:ascii="Cambria" w:hAnsi="Cambria"/>
          <w:b w:val="0"/>
          <w:i w:val="0"/>
          <w:color w:val="222222"/>
          <w:sz w:val="21"/>
        </w:rPr>
        <w:t xml:space="preserve"> two solutions </w:t>
      </w:r>
      <w:r>
        <w:rPr>
          <w:rFonts w:ascii="Cambria" w:hAnsi="Cambria"/>
          <w:b/>
          <w:i w:val="0"/>
          <w:color w:val="222222"/>
          <w:sz w:val="21"/>
        </w:rPr>
        <w:t>D.</w:t>
      </w:r>
      <w:r>
        <w:rPr>
          <w:rFonts w:ascii="Cambria" w:hAnsi="Cambria"/>
          <w:b w:val="0"/>
          <w:i w:val="0"/>
          <w:color w:val="222222"/>
          <w:sz w:val="21"/>
        </w:rPr>
        <w:t xml:space="preserve"> infinitely many solutions.</w:t>
      </w:r>
    </w:p>
    <w:p>
      <w:pPr>
        <w:spacing w:before="20" w:after="40" w:line="276" w:lineRule="auto"/>
        <w:ind w:left="288"/>
        <w:jc w:val="left"/>
      </w:pPr>
      <w:r>
        <w:rPr>
          <w:rFonts w:ascii="Cambria" w:hAnsi="Cambria"/>
          <w:b w:val="0"/>
          <w:i w:val="0"/>
          <w:color w:val="222222"/>
          <w:sz w:val="21"/>
        </w:rPr>
        <w:t xml:space="preserve">4. </w:t>
      </w:r>
      <m:oMath>
        <m:r>
          <m:rPr>
            <m:sty m:val="p"/>
          </m:rPr>
          <w:rPr>
            <w:rFonts w:ascii="Cambria Math" w:hAnsi="Cambria Math"/>
            <w:color w:val="1A1A1A"/>
            <w:sz w:val="22"/>
          </w:rPr>
          <m:t xml:space="preserve">[  ]</m:t>
        </m:r>
      </m:oMath>
      <w:r>
        <w:rPr>
          <w:rFonts w:ascii="Cambria" w:hAnsi="Cambria"/>
          <w:b w:val="0"/>
          <w:i w:val="0"/>
          <w:color w:val="222222"/>
          <w:sz w:val="21"/>
        </w:rPr>
        <w:t xml:space="preserve"> The equations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have: </w:t>
      </w:r>
      <w:r>
        <w:rPr>
          <w:rFonts w:ascii="Cambria" w:hAnsi="Cambria"/>
          <w:b/>
          <w:i w:val="0"/>
          <w:color w:val="222222"/>
          <w:sz w:val="21"/>
        </w:rPr>
        <w:t>A.</w:t>
      </w:r>
      <w:r>
        <w:rPr>
          <w:rFonts w:ascii="Cambria" w:hAnsi="Cambria"/>
          <w:b w:val="0"/>
          <w:i w:val="0"/>
          <w:color w:val="222222"/>
          <w:sz w:val="21"/>
        </w:rPr>
        <w:t xml:space="preserve"> no solution </w:t>
      </w:r>
      <w:r>
        <w:rPr>
          <w:rFonts w:ascii="Cambria" w:hAnsi="Cambria"/>
          <w:b/>
          <w:i w:val="0"/>
          <w:color w:val="222222"/>
          <w:sz w:val="21"/>
        </w:rPr>
        <w:t>B.</w:t>
      </w:r>
      <w:r>
        <w:rPr>
          <w:rFonts w:ascii="Cambria" w:hAnsi="Cambria"/>
          <w:b w:val="0"/>
          <w:i w:val="0"/>
          <w:color w:val="222222"/>
          <w:sz w:val="21"/>
        </w:rPr>
        <w:t xml:space="preserve"> two solutions </w:t>
      </w:r>
      <w:r>
        <w:rPr>
          <w:rFonts w:ascii="Cambria" w:hAnsi="Cambria"/>
          <w:b/>
          <w:i w:val="0"/>
          <w:color w:val="222222"/>
          <w:sz w:val="21"/>
        </w:rPr>
        <w:t>C.</w:t>
      </w:r>
      <w:r>
        <w:rPr>
          <w:rFonts w:ascii="Cambria" w:hAnsi="Cambria"/>
          <w:b w:val="0"/>
          <w:i w:val="0"/>
          <w:color w:val="222222"/>
          <w:sz w:val="21"/>
        </w:rPr>
        <w:t xml:space="preserve"> exactly one solution </w:t>
      </w:r>
      <w:r>
        <w:rPr>
          <w:rFonts w:ascii="Cambria" w:hAnsi="Cambria"/>
          <w:b/>
          <w:i w:val="0"/>
          <w:color w:val="222222"/>
          <w:sz w:val="21"/>
        </w:rPr>
        <w:t>D.</w:t>
      </w:r>
      <w:r>
        <w:rPr>
          <w:rFonts w:ascii="Cambria" w:hAnsi="Cambria"/>
          <w:b w:val="0"/>
          <w:i w:val="0"/>
          <w:color w:val="222222"/>
          <w:sz w:val="21"/>
        </w:rPr>
        <w:t xml:space="preserve"> infinitely many solutions.</w:t>
      </w:r>
    </w:p>
    <w:p>
      <w:pPr>
        <w:spacing w:before="20" w:after="40" w:line="276" w:lineRule="auto"/>
        <w:ind w:left="288"/>
        <w:jc w:val="left"/>
      </w:pPr>
      <w:r>
        <w:rPr>
          <w:rFonts w:ascii="Cambria" w:hAnsi="Cambria"/>
          <w:b w:val="0"/>
          <w:i w:val="0"/>
          <w:color w:val="222222"/>
          <w:sz w:val="21"/>
        </w:rPr>
        <w:t xml:space="preserve">5. </w:t>
      </w:r>
      <m:oMath>
        <m:r>
          <m:rPr>
            <m:sty m:val="p"/>
          </m:rPr>
          <w:rPr>
            <w:rFonts w:ascii="Cambria Math" w:hAnsi="Cambria Math"/>
            <w:color w:val="1A1A1A"/>
            <w:sz w:val="22"/>
          </w:rPr>
          <m:t xml:space="preserve">[  ]</m:t>
        </m:r>
      </m:oMath>
      <w:r>
        <w:rPr>
          <w:rFonts w:ascii="Cambria" w:hAnsi="Cambria"/>
          <w:b w:val="0"/>
          <w:i w:val="0"/>
          <w:color w:val="222222"/>
          <w:sz w:val="21"/>
        </w:rPr>
        <w:t xml:space="preserve"> Solve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=11</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(3,4)</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(4,3)</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(5,1)</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(2,7)</m:t>
        </m:r>
      </m:oMath>
    </w:p>
    <w:p>
      <w:pPr>
        <w:spacing w:before="20" w:after="40" w:line="276" w:lineRule="auto"/>
        <w:ind w:left="288"/>
        <w:jc w:val="left"/>
      </w:pPr>
      <w:r>
        <w:rPr>
          <w:rFonts w:ascii="Cambria" w:hAnsi="Cambria"/>
          <w:b w:val="0"/>
          <w:i w:val="0"/>
          <w:color w:val="222222"/>
          <w:sz w:val="21"/>
        </w:rPr>
        <w:t xml:space="preserve">6. </w:t>
      </w:r>
      <m:oMath>
        <m:r>
          <m:rPr>
            <m:sty m:val="p"/>
          </m:rPr>
          <w:rPr>
            <w:rFonts w:ascii="Cambria Math" w:hAnsi="Cambria Math"/>
            <w:color w:val="1A1A1A"/>
            <w:sz w:val="22"/>
          </w:rPr>
          <m:t xml:space="preserve">[  ]</m:t>
        </m:r>
      </m:oMath>
      <w:r>
        <w:rPr>
          <w:rFonts w:ascii="Cambria" w:hAnsi="Cambria"/>
          <w:b w:val="0"/>
          <w:i w:val="0"/>
          <w:color w:val="222222"/>
          <w:sz w:val="21"/>
        </w:rPr>
        <w:t xml:space="preserve"> Which is the best first operation to solve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=16</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by elimination? </w:t>
      </w:r>
      <w:r>
        <w:rPr>
          <w:rFonts w:ascii="Cambria" w:hAnsi="Cambria"/>
          <w:b/>
          <w:i w:val="0"/>
          <w:color w:val="222222"/>
          <w:sz w:val="21"/>
        </w:rPr>
        <w:t>A.</w:t>
      </w:r>
      <w:r>
        <w:rPr>
          <w:rFonts w:ascii="Cambria" w:hAnsi="Cambria"/>
          <w:b w:val="0"/>
          <w:i w:val="0"/>
          <w:color w:val="222222"/>
          <w:sz w:val="21"/>
        </w:rPr>
        <w:t xml:space="preserve"> Add equations </w:t>
      </w:r>
      <w:r>
        <w:rPr>
          <w:rFonts w:ascii="Cambria" w:hAnsi="Cambria"/>
          <w:b/>
          <w:i w:val="0"/>
          <w:color w:val="222222"/>
          <w:sz w:val="21"/>
        </w:rPr>
        <w:t>B.</w:t>
      </w:r>
      <w:r>
        <w:rPr>
          <w:rFonts w:ascii="Cambria" w:hAnsi="Cambria"/>
          <w:b w:val="0"/>
          <w:i w:val="0"/>
          <w:color w:val="222222"/>
          <w:sz w:val="21"/>
        </w:rPr>
        <w:t xml:space="preserve"> Divide first by </w:t>
      </w:r>
      <m:oMath>
        <m:r>
          <w:rPr>
            <w:rFonts w:ascii="Cambria Math" w:hAnsi="Cambria Math"/>
            <w:color w:val="1A1A1A"/>
            <w:sz w:val="22"/>
          </w:rPr>
          <m:t xml:space="preserve">x</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Subtract second equation from first </w:t>
      </w:r>
      <w:r>
        <w:rPr>
          <w:rFonts w:ascii="Cambria" w:hAnsi="Cambria"/>
          <w:b/>
          <w:i w:val="0"/>
          <w:color w:val="222222"/>
          <w:sz w:val="21"/>
        </w:rPr>
        <w:t>D.</w:t>
      </w:r>
      <w:r>
        <w:rPr>
          <w:rFonts w:ascii="Cambria" w:hAnsi="Cambria"/>
          <w:b w:val="0"/>
          <w:i w:val="0"/>
          <w:color w:val="222222"/>
          <w:sz w:val="21"/>
        </w:rPr>
        <w:t xml:space="preserve"> Subtract </w:t>
      </w:r>
      <m:oMath>
        <m:r>
          <w:rPr>
            <w:rFonts w:ascii="Cambria Math" w:hAnsi="Cambria Math"/>
            <w:color w:val="1A1A1A"/>
            <w:sz w:val="22"/>
          </w:rPr>
          <m:t xml:space="preserve">y</m:t>
        </m:r>
      </m:oMath>
      <w:r>
        <w:rPr>
          <w:rFonts w:ascii="Cambria" w:hAnsi="Cambria"/>
          <w:b w:val="0"/>
          <w:i w:val="0"/>
          <w:color w:val="222222"/>
          <w:sz w:val="21"/>
        </w:rPr>
        <w:t xml:space="preserve"> from both sides only.</w:t>
      </w:r>
    </w:p>
    <w:p>
      <w:pPr>
        <w:spacing w:before="20" w:after="40" w:line="276" w:lineRule="auto"/>
        <w:ind w:left="288"/>
        <w:jc w:val="left"/>
      </w:pPr>
      <w:r>
        <w:rPr>
          <w:rFonts w:ascii="Cambria" w:hAnsi="Cambria"/>
          <w:b w:val="0"/>
          <w:i w:val="0"/>
          <w:color w:val="222222"/>
          <w:sz w:val="21"/>
        </w:rPr>
        <w:t xml:space="preserve">7. </w:t>
      </w:r>
      <m:oMath>
        <m:r>
          <m:rPr>
            <m:sty m:val="p"/>
          </m:rPr>
          <w:rPr>
            <w:rFonts w:ascii="Cambria Math" w:hAnsi="Cambria Math"/>
            <w:color w:val="1A1A1A"/>
            <w:sz w:val="22"/>
          </w:rPr>
          <m:t xml:space="preserve">[  ]</m:t>
        </m:r>
      </m:oMath>
      <w:r>
        <w:rPr>
          <w:rFonts w:ascii="Cambria" w:hAnsi="Cambria"/>
          <w:b w:val="0"/>
          <w:i w:val="0"/>
          <w:color w:val="222222"/>
          <w:sz w:val="21"/>
        </w:rPr>
        <w:t xml:space="preserve"> For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the value of </w:t>
      </w:r>
      <m:oMath>
        <m:r>
          <w:rPr>
            <w:rFonts w:ascii="Cambria Math" w:hAnsi="Cambria Math"/>
            <w:color w:val="1A1A1A"/>
            <w:sz w:val="22"/>
          </w:rPr>
          <m:t xml:space="preserve">y</m:t>
        </m:r>
      </m:oMath>
      <w:r>
        <w:rPr>
          <w:rFonts w:ascii="Cambria" w:hAnsi="Cambria"/>
          <w:b w:val="0"/>
          <w:i w:val="0"/>
          <w:color w:val="222222"/>
          <w:sz w:val="21"/>
        </w:rPr>
        <w:t xml:space="preserve"> is: </w:t>
      </w:r>
      <w:r>
        <w:rPr>
          <w:rFonts w:ascii="Cambria" w:hAnsi="Cambria"/>
          <w:b/>
          <w:i w:val="0"/>
          <w:color w:val="222222"/>
          <w:sz w:val="21"/>
        </w:rPr>
        <w:t>A.</w:t>
      </w:r>
      <w:r>
        <w:rPr>
          <w:rFonts w:ascii="Cambria" w:hAnsi="Cambria"/>
          <w:b w:val="0"/>
          <w:i w:val="0"/>
          <w:color w:val="222222"/>
          <w:sz w:val="21"/>
        </w:rPr>
        <w:t xml:space="preserve"> 4 </w:t>
      </w:r>
      <w:r>
        <w:rPr>
          <w:rFonts w:ascii="Cambria" w:hAnsi="Cambria"/>
          <w:b/>
          <w:i w:val="0"/>
          <w:color w:val="222222"/>
          <w:sz w:val="21"/>
        </w:rPr>
        <w:t>B.</w:t>
      </w:r>
      <w:r>
        <w:rPr>
          <w:rFonts w:ascii="Cambria" w:hAnsi="Cambria"/>
          <w:b w:val="0"/>
          <w:i w:val="0"/>
          <w:color w:val="222222"/>
          <w:sz w:val="21"/>
        </w:rPr>
        <w:t xml:space="preserve"> 6 </w:t>
      </w:r>
      <w:r>
        <w:rPr>
          <w:rFonts w:ascii="Cambria" w:hAnsi="Cambria"/>
          <w:b/>
          <w:i w:val="0"/>
          <w:color w:val="222222"/>
          <w:sz w:val="21"/>
        </w:rPr>
        <w:t>C.</w:t>
      </w:r>
      <w:r>
        <w:rPr>
          <w:rFonts w:ascii="Cambria" w:hAnsi="Cambria"/>
          <w:b w:val="0"/>
          <w:i w:val="0"/>
          <w:color w:val="222222"/>
          <w:sz w:val="21"/>
        </w:rPr>
        <w:t xml:space="preserve"> 8 </w:t>
      </w:r>
      <w:r>
        <w:rPr>
          <w:rFonts w:ascii="Cambria" w:hAnsi="Cambria"/>
          <w:b/>
          <w:i w:val="0"/>
          <w:color w:val="222222"/>
          <w:sz w:val="21"/>
        </w:rPr>
        <w:t>D.</w:t>
      </w:r>
      <w:r>
        <w:rPr>
          <w:rFonts w:ascii="Cambria" w:hAnsi="Cambria"/>
          <w:b w:val="0"/>
          <w:i w:val="0"/>
          <w:color w:val="222222"/>
          <w:sz w:val="21"/>
        </w:rPr>
        <w:t xml:space="preserve"> 2.</w:t>
      </w:r>
    </w:p>
    <w:p>
      <w:pPr>
        <w:spacing w:before="20" w:after="40" w:line="276" w:lineRule="auto"/>
        <w:ind w:left="288"/>
        <w:jc w:val="left"/>
      </w:pPr>
      <w:r>
        <w:rPr>
          <w:rFonts w:ascii="Cambria" w:hAnsi="Cambria"/>
          <w:b w:val="0"/>
          <w:i w:val="0"/>
          <w:color w:val="222222"/>
          <w:sz w:val="21"/>
        </w:rPr>
        <w:t xml:space="preserve">8. </w:t>
      </w:r>
      <m:oMath>
        <m:r>
          <m:rPr>
            <m:sty m:val="p"/>
          </m:rPr>
          <w:rPr>
            <w:rFonts w:ascii="Cambria Math" w:hAnsi="Cambria Math"/>
            <w:color w:val="1A1A1A"/>
            <w:sz w:val="22"/>
          </w:rPr>
          <m:t xml:space="preserve">[  ]</m:t>
        </m:r>
      </m:oMath>
      <w:r>
        <w:rPr>
          <w:rFonts w:ascii="Cambria" w:hAnsi="Cambria"/>
          <w:b w:val="0"/>
          <w:i w:val="0"/>
          <w:color w:val="222222"/>
          <w:sz w:val="21"/>
        </w:rPr>
        <w:t xml:space="preserve"> Which pair is the solution of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(5,−1)</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(3,3)</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(2,5)</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(4,1)</m:t>
        </m:r>
      </m:oMath>
    </w:p>
    <w:p>
      <w:pPr>
        <w:spacing w:before="20" w:after="40" w:line="276" w:lineRule="auto"/>
        <w:ind w:left="288"/>
        <w:jc w:val="left"/>
      </w:pPr>
      <w:r>
        <w:rPr>
          <w:rFonts w:ascii="Cambria" w:hAnsi="Cambria"/>
          <w:b w:val="0"/>
          <w:i w:val="0"/>
          <w:color w:val="222222"/>
          <w:sz w:val="21"/>
        </w:rPr>
        <w:t xml:space="preserve">9. </w:t>
      </w:r>
      <m:oMath>
        <m:r>
          <m:rPr>
            <m:sty m:val="p"/>
          </m:rPr>
          <w:rPr>
            <w:rFonts w:ascii="Cambria Math" w:hAnsi="Cambria Math"/>
            <w:color w:val="1A1A1A"/>
            <w:sz w:val="22"/>
          </w:rPr>
          <m:t xml:space="preserve">[  ]</m:t>
        </m:r>
      </m:oMath>
      <w:r>
        <w:rPr>
          <w:rFonts w:ascii="Cambria" w:hAnsi="Cambria"/>
          <w:b w:val="0"/>
          <w:i w:val="0"/>
          <w:color w:val="222222"/>
          <w:sz w:val="21"/>
        </w:rPr>
        <w:t xml:space="preserve"> A system with different slopes always has: </w:t>
      </w:r>
      <w:r>
        <w:rPr>
          <w:rFonts w:ascii="Cambria" w:hAnsi="Cambria"/>
          <w:b/>
          <w:i w:val="0"/>
          <w:color w:val="222222"/>
          <w:sz w:val="21"/>
        </w:rPr>
        <w:t>A.</w:t>
      </w:r>
      <w:r>
        <w:rPr>
          <w:rFonts w:ascii="Cambria" w:hAnsi="Cambria"/>
          <w:b w:val="0"/>
          <w:i w:val="0"/>
          <w:color w:val="222222"/>
          <w:sz w:val="21"/>
        </w:rPr>
        <w:t xml:space="preserve"> no solution </w:t>
      </w:r>
      <w:r>
        <w:rPr>
          <w:rFonts w:ascii="Cambria" w:hAnsi="Cambria"/>
          <w:b/>
          <w:i w:val="0"/>
          <w:color w:val="222222"/>
          <w:sz w:val="21"/>
        </w:rPr>
        <w:t>B.</w:t>
      </w:r>
      <w:r>
        <w:rPr>
          <w:rFonts w:ascii="Cambria" w:hAnsi="Cambria"/>
          <w:b w:val="0"/>
          <w:i w:val="0"/>
          <w:color w:val="222222"/>
          <w:sz w:val="21"/>
        </w:rPr>
        <w:t xml:space="preserve"> infinitely many solutions </w:t>
      </w:r>
      <w:r>
        <w:rPr>
          <w:rFonts w:ascii="Cambria" w:hAnsi="Cambria"/>
          <w:b/>
          <w:i w:val="0"/>
          <w:color w:val="222222"/>
          <w:sz w:val="21"/>
        </w:rPr>
        <w:t>C.</w:t>
      </w:r>
      <w:r>
        <w:rPr>
          <w:rFonts w:ascii="Cambria" w:hAnsi="Cambria"/>
          <w:b w:val="0"/>
          <w:i w:val="0"/>
          <w:color w:val="222222"/>
          <w:sz w:val="21"/>
        </w:rPr>
        <w:t xml:space="preserve"> no real coefficients </w:t>
      </w:r>
      <w:r>
        <w:rPr>
          <w:rFonts w:ascii="Cambria" w:hAnsi="Cambria"/>
          <w:b/>
          <w:i w:val="0"/>
          <w:color w:val="222222"/>
          <w:sz w:val="21"/>
        </w:rPr>
        <w:t>D.</w:t>
      </w:r>
      <w:r>
        <w:rPr>
          <w:rFonts w:ascii="Cambria" w:hAnsi="Cambria"/>
          <w:b w:val="0"/>
          <w:i w:val="0"/>
          <w:color w:val="222222"/>
          <w:sz w:val="21"/>
        </w:rPr>
        <w:t xml:space="preserve"> exactly one solution.</w:t>
      </w:r>
    </w:p>
    <w:p>
      <w:pPr>
        <w:spacing w:before="20" w:after="40" w:line="276" w:lineRule="auto"/>
        <w:ind w:left="288"/>
        <w:jc w:val="left"/>
      </w:pPr>
      <w:r>
        <w:rPr>
          <w:rFonts w:ascii="Cambria" w:hAnsi="Cambria"/>
          <w:b w:val="0"/>
          <w:i w:val="0"/>
          <w:color w:val="222222"/>
          <w:sz w:val="21"/>
        </w:rPr>
        <w:t xml:space="preserve">10. </w:t>
      </w:r>
      <m:oMath>
        <m:r>
          <m:rPr>
            <m:sty m:val="p"/>
          </m:rPr>
          <w:rPr>
            <w:rFonts w:ascii="Cambria Math" w:hAnsi="Cambria Math"/>
            <w:color w:val="1A1A1A"/>
            <w:sz w:val="22"/>
          </w:rPr>
          <m:t xml:space="preserve">[  ]</m:t>
        </m:r>
      </m:oMath>
      <w:r>
        <w:rPr>
          <w:rFonts w:ascii="Cambria" w:hAnsi="Cambria"/>
          <w:b w:val="0"/>
          <w:i w:val="0"/>
          <w:color w:val="222222"/>
          <w:sz w:val="21"/>
        </w:rPr>
        <w:t xml:space="preserve"> If a candidate satisfies the first equation but not the second, it is: </w:t>
      </w:r>
      <w:r>
        <w:rPr>
          <w:rFonts w:ascii="Cambria" w:hAnsi="Cambria"/>
          <w:b/>
          <w:i w:val="0"/>
          <w:color w:val="222222"/>
          <w:sz w:val="21"/>
        </w:rPr>
        <w:t>A.</w:t>
      </w:r>
      <w:r>
        <w:rPr>
          <w:rFonts w:ascii="Cambria" w:hAnsi="Cambria"/>
          <w:b w:val="0"/>
          <w:i w:val="0"/>
          <w:color w:val="222222"/>
          <w:sz w:val="21"/>
        </w:rPr>
        <w:t xml:space="preserve"> the only solution </w:t>
      </w:r>
      <w:r>
        <w:rPr>
          <w:rFonts w:ascii="Cambria" w:hAnsi="Cambria"/>
          <w:b/>
          <w:i w:val="0"/>
          <w:color w:val="222222"/>
          <w:sz w:val="21"/>
        </w:rPr>
        <w:t>B.</w:t>
      </w:r>
      <w:r>
        <w:rPr>
          <w:rFonts w:ascii="Cambria" w:hAnsi="Cambria"/>
          <w:b w:val="0"/>
          <w:i w:val="0"/>
          <w:color w:val="222222"/>
          <w:sz w:val="21"/>
        </w:rPr>
        <w:t xml:space="preserve"> not a solution of the system </w:t>
      </w:r>
      <w:r>
        <w:rPr>
          <w:rFonts w:ascii="Cambria" w:hAnsi="Cambria"/>
          <w:b/>
          <w:i w:val="0"/>
          <w:color w:val="222222"/>
          <w:sz w:val="21"/>
        </w:rPr>
        <w:t>C.</w:t>
      </w:r>
      <w:r>
        <w:rPr>
          <w:rFonts w:ascii="Cambria" w:hAnsi="Cambria"/>
          <w:b w:val="0"/>
          <w:i w:val="0"/>
          <w:color w:val="222222"/>
          <w:sz w:val="21"/>
        </w:rPr>
        <w:t xml:space="preserve"> proof of infinite solutions </w:t>
      </w:r>
      <w:r>
        <w:rPr>
          <w:rFonts w:ascii="Cambria" w:hAnsi="Cambria"/>
          <w:b/>
          <w:i w:val="0"/>
          <w:color w:val="222222"/>
          <w:sz w:val="21"/>
        </w:rPr>
        <w:t>D.</w:t>
      </w:r>
      <w:r>
        <w:rPr>
          <w:rFonts w:ascii="Cambria" w:hAnsi="Cambria"/>
          <w:b w:val="0"/>
          <w:i w:val="0"/>
          <w:color w:val="222222"/>
          <w:sz w:val="21"/>
        </w:rPr>
        <w:t xml:space="preserve"> an undefined pair.</w:t>
      </w:r>
    </w:p>
    <w:p>
      <w:pPr>
        <w:spacing w:before="0" w:after="70" w:line="276" w:lineRule="auto"/>
        <w:jc w:val="left"/>
      </w:pPr>
      <w:r>
        <w:rPr>
          <w:rFonts w:ascii="Cambria" w:hAnsi="Cambria"/>
          <w:b/>
          <w:i w:val="0"/>
          <w:color w:val="222222"/>
          <w:sz w:val="21"/>
        </w:rPr>
        <w:t>Part II. Open Calculation and Reasoning (11–15).</w:t>
      </w:r>
      <w:r>
        <w:rPr>
          <w:rFonts w:ascii="Cambria" w:hAnsi="Cambria"/>
          <w:b w:val="0"/>
          <w:i w:val="0"/>
          <w:color w:val="222222"/>
          <w:sz w:val="21"/>
        </w:rPr>
        <w:t xml:space="preserve"> Show each operation, final answer, and verification as appropriate.</w:t>
      </w:r>
    </w:p>
    <w:p>
      <w:pPr>
        <w:spacing w:before="20" w:after="40" w:line="276" w:lineRule="auto"/>
        <w:ind w:left="288"/>
        <w:jc w:val="left"/>
      </w:pPr>
      <w:r>
        <w:rPr>
          <w:rFonts w:ascii="Cambria" w:hAnsi="Cambria"/>
          <w:b w:val="0"/>
          <w:i w:val="0"/>
          <w:color w:val="222222"/>
          <w:sz w:val="21"/>
        </w:rPr>
        <w:t xml:space="preserve">11. Solve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=13</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using elimination. Check both equations.</w:t>
      </w:r>
    </w:p>
    <w:p>
      <w:pPr>
        <w:spacing w:before="20" w:after="40" w:line="276" w:lineRule="auto"/>
        <w:ind w:left="288"/>
        <w:jc w:val="left"/>
      </w:pPr>
      <w:r>
        <w:rPr>
          <w:rFonts w:ascii="Cambria" w:hAnsi="Cambria"/>
          <w:b w:val="0"/>
          <w:i w:val="0"/>
          <w:color w:val="222222"/>
          <w:sz w:val="21"/>
        </w:rPr>
        <w:t xml:space="preserve">12. Solve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=15</m:t>
        </m:r>
      </m:oMath>
      <w:r>
        <w:rPr>
          <w:rFonts w:ascii="Cambria" w:hAnsi="Cambria"/>
          <w:b w:val="0"/>
          <w:i w:val="0"/>
          <w:color w:val="222222"/>
          <w:sz w:val="21"/>
        </w:rPr>
        <w:t xml:space="preserve"> by substitution. Explain why substitution is efficient.</w:t>
      </w:r>
    </w:p>
    <w:p>
      <w:pPr>
        <w:spacing w:before="20" w:after="40" w:line="276" w:lineRule="auto"/>
        <w:ind w:left="288"/>
        <w:jc w:val="left"/>
      </w:pPr>
      <w:r>
        <w:rPr>
          <w:rFonts w:ascii="Cambria" w:hAnsi="Cambria"/>
          <w:b w:val="0"/>
          <w:i w:val="0"/>
          <w:color w:val="222222"/>
          <w:sz w:val="21"/>
        </w:rPr>
        <w:t xml:space="preserve">13. Classify the systems (a)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and (b)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r>
          <w:rPr>
            <w:rFonts w:ascii="Cambria Math" w:hAnsi="Cambria Math"/>
            <w:color w:val="1A1A1A"/>
            <w:sz w:val="22"/>
          </w:rPr>
          <m:t xml:space="preserve">y</m:t>
        </m:r>
        <m:r>
          <m:rPr>
            <m:sty m:val="p"/>
          </m:rPr>
          <w:rPr>
            <w:rFonts w:ascii="Cambria Math" w:hAnsi="Cambria Math"/>
            <w:color w:val="1A1A1A"/>
            <w:sz w:val="22"/>
          </w:rPr>
          <m:t xml:space="preserve">=16</m:t>
        </m:r>
      </m:oMath>
      <w:r>
        <w:rPr>
          <w:rFonts w:ascii="Cambria" w:hAnsi="Cambria"/>
          <w:b w:val="0"/>
          <w:i w:val="0"/>
          <w:color w:val="222222"/>
          <w:sz w:val="21"/>
        </w:rPr>
        <w:t>. Defend each classification graphically or algebraically.</w:t>
      </w:r>
    </w:p>
    <w:p>
      <w:pPr>
        <w:spacing w:before="20" w:after="40" w:line="276" w:lineRule="auto"/>
        <w:ind w:left="288"/>
        <w:jc w:val="left"/>
      </w:pPr>
      <w:r>
        <w:rPr>
          <w:rFonts w:ascii="Cambria" w:hAnsi="Cambria"/>
          <w:b w:val="0"/>
          <w:i w:val="0"/>
          <w:color w:val="222222"/>
          <w:sz w:val="21"/>
        </w:rPr>
        <w:t>14. A stall sold 18 items consisting of ₱30 snacks and ₱50 drinks; collections reached ₱680. Find each item count and verify both totals.</w:t>
      </w:r>
    </w:p>
    <w:p>
      <w:pPr>
        <w:spacing w:before="20" w:after="40" w:line="276" w:lineRule="auto"/>
        <w:ind w:left="288"/>
        <w:jc w:val="left"/>
      </w:pPr>
      <w:r>
        <w:rPr>
          <w:rFonts w:ascii="Cambria" w:hAnsi="Cambria"/>
          <w:b w:val="0"/>
          <w:i w:val="0"/>
          <w:color w:val="222222"/>
          <w:sz w:val="21"/>
        </w:rPr>
        <w:t xml:space="preserve">15. An incorrect solution claims </w:t>
      </w:r>
      <m:oMath>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solves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Test this claim and obtain the correct solution. Explain why verifying both equations matters.</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LESSON 3.7 — SOLVING SYSTEMS OF LINEAR INEQUALITIES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Domain: Number and Algebra (NA)</w:t>
      </w:r>
    </w:p>
    <w:p>
      <w:pPr>
        <w:spacing w:before="0" w:after="70" w:line="276" w:lineRule="auto"/>
        <w:jc w:val="left"/>
      </w:pPr>
      <w:r>
        <w:rPr>
          <w:rFonts w:ascii="Cambria" w:hAnsi="Cambria"/>
          <w:b/>
          <w:i w:val="0"/>
          <w:color w:val="222222"/>
          <w:sz w:val="21"/>
        </w:rPr>
        <w:t>Curriculum alignment:</w:t>
      </w:r>
      <w:r>
        <w:rPr>
          <w:rFonts w:ascii="Cambria" w:hAnsi="Cambria"/>
          <w:b w:val="0"/>
          <w:i w:val="0"/>
          <w:color w:val="222222"/>
          <w:sz w:val="21"/>
        </w:rPr>
        <w:t xml:space="preserve"> Official Grade 8 Quarter 3 Number and Algebra competency 15: recognize and solve problems involving linear inequalities in two variables. The supplied table of contents extends this idea to </w:t>
      </w:r>
      <w:r>
        <w:rPr>
          <w:rFonts w:ascii="Cambria" w:hAnsi="Cambria"/>
          <w:b/>
          <w:i w:val="0"/>
          <w:color w:val="222222"/>
          <w:sz w:val="21"/>
        </w:rPr>
        <w:t>systems</w:t>
      </w:r>
      <w:r>
        <w:rPr>
          <w:rFonts w:ascii="Cambria" w:hAnsi="Cambria"/>
          <w:b w:val="0"/>
          <w:i w:val="0"/>
          <w:color w:val="222222"/>
          <w:sz w:val="21"/>
        </w:rPr>
        <w:t xml:space="preserve"> of such inequalities; the present chapter uses overlapping half-planes to interpret simultaneous restrictions. No additional official competency code is assumed.</w:t>
      </w:r>
    </w:p>
    <w:p>
      <w:pPr>
        <w:spacing w:before="0" w:after="70" w:line="276" w:lineRule="auto"/>
        <w:jc w:val="left"/>
      </w:pPr>
      <w:r>
        <w:rPr>
          <w:rFonts w:ascii="Cambria" w:hAnsi="Cambria"/>
          <w:b/>
          <w:i w:val="0"/>
          <w:color w:val="222222"/>
          <w:sz w:val="21"/>
        </w:rPr>
        <w:t>Essential questions:</w:t>
      </w:r>
      <w:r>
        <w:rPr>
          <w:rFonts w:ascii="Cambria" w:hAnsi="Cambria"/>
          <w:b w:val="0"/>
          <w:i w:val="0"/>
          <w:color w:val="222222"/>
          <w:sz w:val="21"/>
        </w:rPr>
        <w:t xml:space="preserve"> (1) How does an inequality in two variables divide the coordinate plane into a solution region and its complement? (2) Why do boundary style and test points determine which points satisfy an inequality? (3) How do we locate and interpret the overlap of two or more inequality regions in real constraints?</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222222"/>
                <w:sz w:val="19"/>
              </w:rPr>
              <w:t>🎥 INTERACTIVE MULTIMEDIA: Graphing Two-Variable Linear Inequalities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 — Algebra</w:t>
            </w:r>
          </w:p>
          <w:p>
            <w:pPr>
              <w:spacing w:before="20" w:after="40" w:line="276" w:lineRule="auto"/>
              <w:jc w:val="left"/>
            </w:pPr>
            <w:r>
              <w:rPr>
                <w:rFonts w:ascii="Cambria" w:hAnsi="Cambria"/>
                <w:b/>
                <w:i w:val="0"/>
                <w:color w:val="222222"/>
                <w:sz w:val="19"/>
              </w:rPr>
              <w:t>Direct video:</w:t>
            </w:r>
            <w:r>
              <w:rPr>
                <w:rFonts w:ascii="Cambria" w:hAnsi="Cambria"/>
                <w:b w:val="0"/>
                <w:i w:val="0"/>
                <w:color w:val="222222"/>
                <w:sz w:val="19"/>
              </w:rPr>
              <w:t xml:space="preserve"> </w:t>
            </w:r>
            <w:hyperlink r:id="rId11">
              <w:r>
                <w:rPr>
                  <w:rFonts w:ascii="Cambria" w:hAnsi="Cambria"/>
                  <w:color w:val="0563C1"/>
                  <w:sz w:val="19"/>
                  <w:u w:val="single"/>
                </w:rPr>
                <w:t xml:space="preserve">https://www.youtube.com/watch?v=unSBFwK881s</w:t>
              </w:r>
            </w:hyperlink>
          </w:p>
          <w:p>
            <w:pPr>
              <w:spacing w:before="20" w:after="40" w:line="276" w:lineRule="auto"/>
              <w:jc w:val="left"/>
            </w:pPr>
            <w:r>
              <w:rPr>
                <w:rFonts w:ascii="Cambria" w:hAnsi="Cambria"/>
                <w:b/>
                <w:i w:val="0"/>
                <w:color w:val="222222"/>
                <w:sz w:val="19"/>
              </w:rPr>
              <w:t>Concepts to observe:</w:t>
            </w:r>
            <w:r>
              <w:rPr>
                <w:rFonts w:ascii="Cambria" w:hAnsi="Cambria"/>
                <w:b w:val="0"/>
                <w:i w:val="0"/>
                <w:color w:val="222222"/>
                <w:sz w:val="19"/>
              </w:rPr>
              <w:t xml:space="preserve"> Drawing the straight-line boundary; using test points to select a half-plane; including or excluding the boundary.</w:t>
            </w:r>
          </w:p>
          <w:p>
            <w:pPr>
              <w:spacing w:before="20" w:after="40" w:line="276" w:lineRule="auto"/>
              <w:jc w:val="left"/>
            </w:pPr>
            <w:r>
              <w:rPr>
                <w:rFonts w:ascii="Cambria" w:hAnsi="Cambria"/>
                <w:b/>
                <w:i w:val="0"/>
                <w:color w:val="222222"/>
                <w:sz w:val="19"/>
              </w:rPr>
              <w:t>Viewing questions:</w:t>
            </w:r>
            <w:r>
              <w:rPr>
                <w:rFonts w:ascii="Cambria" w:hAnsi="Cambria"/>
                <w:b w:val="0"/>
                <w:i w:val="0"/>
                <w:color w:val="222222"/>
                <w:sz w:val="19"/>
              </w:rPr>
              <w:t xml:space="preserve"> How does the shaded region differ from the graph of the corresponding equation? How is a test point used to choose a half-plane? What real restriction might require both an upper and a lower limit?</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linear inequality in two variables</w:t>
      </w:r>
      <w:r>
        <w:rPr>
          <w:rFonts w:ascii="Cambria" w:hAnsi="Cambria"/>
          <w:b w:val="0"/>
          <w:i w:val="0"/>
          <w:color w:val="222222"/>
          <w:sz w:val="21"/>
        </w:rPr>
        <w:t xml:space="preserve"> resembles a linear equation, but uses </w:t>
      </w:r>
      <m:oMath>
        <m:r>
          <m:rPr>
            <m:sty m:val="p"/>
          </m:rPr>
          <w:rPr>
            <w:rFonts w:ascii="Cambria Math" w:hAnsi="Cambria Math"/>
            <w:color w:val="1A1A1A"/>
            <w:sz w:val="22"/>
          </w:rPr>
          <m:t xml:space="preserve">&lt;</m:t>
        </m:r>
      </m:oMath>
      <w:r>
        <w:rPr>
          <w:rFonts w:ascii="Cambria" w:hAnsi="Cambria"/>
          <w:b w:val="0"/>
          <w:i w:val="0"/>
          <w:color w:val="222222"/>
          <w:sz w:val="21"/>
        </w:rPr>
        <w:t xml:space="preserve">, </w:t>
      </w:r>
      <m:oMath>
        <m:r>
          <m:rPr>
            <m:sty m:val="p"/>
          </m:rPr>
          <w:rPr>
            <w:rFonts w:ascii="Cambria Math" w:hAnsi="Cambria Math"/>
            <w:color w:val="1A1A1A"/>
            <w:sz w:val="22"/>
          </w:rPr>
          <m:t xml:space="preserve">&gt;</m:t>
        </m:r>
      </m:oMath>
      <w:r>
        <w:rPr>
          <w:rFonts w:ascii="Cambria" w:hAnsi="Cambria"/>
          <w:b w:val="0"/>
          <w:i w:val="0"/>
          <w:color w:val="222222"/>
          <w:sz w:val="21"/>
        </w:rPr>
        <w:t xml:space="preserve">, </w:t>
      </w:r>
      <m:oMath>
        <m:r>
          <m:rPr>
            <m:sty m:val="p"/>
          </m:rPr>
          <w:rPr>
            <w:rFonts w:ascii="Cambria Math" w:hAnsi="Cambria Math"/>
            <w:color w:val="1A1A1A"/>
            <w:sz w:val="22"/>
          </w:rPr>
          <m:t xml:space="preserve">≤</m:t>
        </m:r>
      </m:oMath>
      <w:r>
        <w:rPr>
          <w:rFonts w:ascii="Cambria" w:hAnsi="Cambria"/>
          <w:b w:val="0"/>
          <w:i w:val="0"/>
          <w:color w:val="222222"/>
          <w:sz w:val="21"/>
        </w:rPr>
        <w:t xml:space="preserve">, or </w:t>
      </w:r>
      <m:oMath>
        <m:r>
          <m:rPr>
            <m:sty m:val="p"/>
          </m:rPr>
          <w:rPr>
            <w:rFonts w:ascii="Cambria Math" w:hAnsi="Cambria Math"/>
            <w:color w:val="1A1A1A"/>
            <w:sz w:val="22"/>
          </w:rPr>
          <m:t xml:space="preserve">≥</m:t>
        </m:r>
      </m:oMath>
      <w:r>
        <w:rPr>
          <w:rFonts w:ascii="Cambria" w:hAnsi="Cambria"/>
          <w:b w:val="0"/>
          <w:i w:val="0"/>
          <w:color w:val="222222"/>
          <w:sz w:val="21"/>
        </w:rPr>
        <w:t xml:space="preserve"> instead of equality. It describes not only points along a straight line but an entire region of the coordinate plane. A particular ordered pair either satisfies the inequality or does not. For example, if </w:t>
      </w:r>
      <m:oMath>
        <m:r>
          <w:rPr>
            <w:rFonts w:ascii="Cambria Math" w:hAnsi="Cambria Math"/>
            <w:color w:val="1A1A1A"/>
            <w:sz w:val="22"/>
          </w:rPr>
          <m:t xml:space="preserve">x</m:t>
        </m:r>
      </m:oMath>
      <w:r>
        <w:rPr>
          <w:rFonts w:ascii="Cambria" w:hAnsi="Cambria"/>
          <w:b w:val="0"/>
          <w:i w:val="0"/>
          <w:color w:val="222222"/>
          <w:sz w:val="21"/>
        </w:rPr>
        <w:t xml:space="preserve"> denotes notebooks and </w:t>
      </w:r>
      <m:oMath>
        <m:r>
          <w:rPr>
            <w:rFonts w:ascii="Cambria Math" w:hAnsi="Cambria Math"/>
            <w:color w:val="1A1A1A"/>
            <w:sz w:val="22"/>
          </w:rPr>
          <m:t xml:space="preserve">y</m:t>
        </m:r>
      </m:oMath>
      <w:r>
        <w:rPr>
          <w:rFonts w:ascii="Cambria" w:hAnsi="Cambria"/>
          <w:b w:val="0"/>
          <w:i w:val="0"/>
          <w:color w:val="222222"/>
          <w:sz w:val="21"/>
        </w:rPr>
        <w:t xml:space="preserve"> denotes pens, the condition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 12</m:t>
        </m:r>
      </m:oMath>
      <w:r>
        <w:rPr>
          <w:rFonts w:ascii="Cambria" w:hAnsi="Cambria"/>
          <w:b w:val="0"/>
          <w:i w:val="0"/>
          <w:color w:val="222222"/>
          <w:sz w:val="21"/>
        </w:rPr>
        <w:t xml:space="preserve"> can represent a resource limit when notebook and pen costs are measured in the same units. Many combinations might satisfy the budget, but combinations beyond the limit do not.</w:t>
      </w:r>
    </w:p>
    <w:p>
      <w:pPr>
        <w:spacing w:before="0" w:after="70" w:line="276" w:lineRule="auto"/>
        <w:jc w:val="left"/>
      </w:pPr>
      <w:r>
        <w:rPr>
          <w:rFonts w:ascii="Cambria" w:hAnsi="Cambria"/>
          <w:b w:val="0"/>
          <w:i w:val="0"/>
          <w:color w:val="222222"/>
          <w:sz w:val="21"/>
        </w:rPr>
        <w:t xml:space="preserve">When several restrictions apply simultaneously, the valid combinations belong to the </w:t>
      </w:r>
      <w:r>
        <w:rPr>
          <w:rFonts w:ascii="Cambria" w:hAnsi="Cambria"/>
          <w:b/>
          <w:i w:val="0"/>
          <w:color w:val="222222"/>
          <w:sz w:val="21"/>
        </w:rPr>
        <w:t>intersection</w:t>
      </w:r>
      <w:r>
        <w:rPr>
          <w:rFonts w:ascii="Cambria" w:hAnsi="Cambria"/>
          <w:b w:val="0"/>
          <w:i w:val="0"/>
          <w:color w:val="222222"/>
          <w:sz w:val="21"/>
        </w:rPr>
        <w:t xml:space="preserve"> of their solution sets. In a graph, this intersection is the overlapping shaded area, sometimes called a </w:t>
      </w:r>
      <w:r>
        <w:rPr>
          <w:rFonts w:ascii="Cambria" w:hAnsi="Cambria"/>
          <w:b/>
          <w:i w:val="0"/>
          <w:color w:val="222222"/>
          <w:sz w:val="21"/>
        </w:rPr>
        <w:t>feasible region</w:t>
      </w:r>
      <w:r>
        <w:rPr>
          <w:rFonts w:ascii="Cambria" w:hAnsi="Cambria"/>
          <w:b w:val="0"/>
          <w:i w:val="0"/>
          <w:color w:val="222222"/>
          <w:sz w:val="21"/>
        </w:rPr>
        <w:t xml:space="preserve">. The boundary lines show exact threshold values; whether those lines are included depends on the inequality symbols. Students must distinguish an algebraic solution region from context-specific answers: if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 are counts, valid outcomes must also be nonnegative whole numbers, even though the graph includes many other real-number points.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2. SUBTOPIC 3.7.1 — FROM A BOUNDARY LINE TO A HALF-PLANE</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Every inequality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m:rPr>
            <m:sty m:val="p"/>
          </m:rPr>
          <w:rPr>
            <w:rFonts w:ascii="Cambria Math" w:hAnsi="Cambria Math"/>
            <w:color w:val="1A1A1A"/>
            <w:sz w:val="22"/>
          </w:rPr>
          <m:t xml:space="preserve">By</m:t>
        </m:r>
        <m:r>
          <m:rPr>
            <m:sty m:val="p"/>
          </m:rPr>
          <w:rPr>
            <w:rFonts w:ascii="Cambria Math" w:hAnsi="Cambria Math"/>
            <w:color w:val="1A1A1A"/>
            <w:sz w:val="22"/>
          </w:rPr>
          <m:t xml:space="preserve">&lt;</m:t>
        </m:r>
        <m:r>
          <w:rPr>
            <w:rFonts w:ascii="Cambria Math" w:hAnsi="Cambria Math"/>
            <w:color w:val="1A1A1A"/>
            <w:sz w:val="22"/>
          </w:rPr>
          <m:t xml:space="preserve">C</m:t>
        </m:r>
      </m:oMath>
      <w:r>
        <w:rPr>
          <w:rFonts w:ascii="Cambria" w:hAnsi="Cambria"/>
          <w:b w:val="0"/>
          <w:i w:val="0"/>
          <w:color w:val="222222"/>
          <w:sz w:val="21"/>
        </w:rPr>
        <w:t xml:space="preserve"> or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m:rPr>
            <m:sty m:val="p"/>
          </m:rPr>
          <w:rPr>
            <w:rFonts w:ascii="Cambria Math" w:hAnsi="Cambria Math"/>
            <w:color w:val="1A1A1A"/>
            <w:sz w:val="22"/>
          </w:rPr>
          <m:t xml:space="preserve">By</m:t>
        </m:r>
        <m:r>
          <m:rPr>
            <m:sty m:val="p"/>
          </m:rPr>
          <w:rPr>
            <w:rFonts w:ascii="Cambria Math" w:hAnsi="Cambria Math"/>
            <w:color w:val="1A1A1A"/>
            <w:sz w:val="22"/>
          </w:rPr>
          <m:t xml:space="preserve">≤ </m:t>
        </m:r>
        <m:r>
          <w:rPr>
            <w:rFonts w:ascii="Cambria Math" w:hAnsi="Cambria Math"/>
            <w:color w:val="1A1A1A"/>
            <w:sz w:val="22"/>
          </w:rPr>
          <m:t xml:space="preserve">C</m:t>
        </m:r>
      </m:oMath>
      <w:r>
        <w:rPr>
          <w:rFonts w:ascii="Cambria" w:hAnsi="Cambria"/>
          <w:b w:val="0"/>
          <w:i w:val="0"/>
          <w:color w:val="222222"/>
          <w:sz w:val="21"/>
        </w:rPr>
        <w:t xml:space="preserve">, where </w:t>
      </w:r>
      <m:oMath>
        <m:r>
          <w:rPr>
            <w:rFonts w:ascii="Cambria Math" w:hAnsi="Cambria Math"/>
            <w:color w:val="1A1A1A"/>
            <w:sz w:val="22"/>
          </w:rPr>
          <m:t xml:space="preserve">A</m:t>
        </m:r>
      </m:oMath>
      <w:r>
        <w:rPr>
          <w:rFonts w:ascii="Cambria" w:hAnsi="Cambria"/>
          <w:b w:val="0"/>
          <w:i w:val="0"/>
          <w:color w:val="222222"/>
          <w:sz w:val="21"/>
        </w:rPr>
        <w:t xml:space="preserve"> and </w:t>
      </w:r>
      <m:oMath>
        <m:r>
          <w:rPr>
            <w:rFonts w:ascii="Cambria Math" w:hAnsi="Cambria Math"/>
            <w:color w:val="1A1A1A"/>
            <w:sz w:val="22"/>
          </w:rPr>
          <m:t xml:space="preserve">B</m:t>
        </m:r>
      </m:oMath>
      <w:r>
        <w:rPr>
          <w:rFonts w:ascii="Cambria" w:hAnsi="Cambria"/>
          <w:b w:val="0"/>
          <w:i w:val="0"/>
          <w:color w:val="222222"/>
          <w:sz w:val="21"/>
        </w:rPr>
        <w:t xml:space="preserve"> are not both zero, has a </w:t>
      </w:r>
      <w:r>
        <w:rPr>
          <w:rFonts w:ascii="Cambria" w:hAnsi="Cambria"/>
          <w:b/>
          <w:i w:val="0"/>
          <w:color w:val="222222"/>
          <w:sz w:val="21"/>
        </w:rPr>
        <w:t>boundary line</w:t>
      </w:r>
      <w:r>
        <w:rPr>
          <w:rFonts w:ascii="Cambria" w:hAnsi="Cambria"/>
          <w:b w:val="0"/>
          <w:i w:val="0"/>
          <w:color w:val="222222"/>
          <w:sz w:val="21"/>
        </w:rPr>
        <w:t xml:space="preserve"> </w:t>
      </w:r>
      <m:oMath>
        <m:r>
          <m:rPr>
            <m:sty m:val="p"/>
          </m:rPr>
          <w:rPr>
            <w:rFonts w:ascii="Cambria Math" w:hAnsi="Cambria Math"/>
            <w:color w:val="1A1A1A"/>
            <w:sz w:val="22"/>
          </w:rPr>
          <m:t xml:space="preserve">Ax</m:t>
        </m:r>
        <m:r>
          <m:rPr>
            <m:sty m:val="p"/>
          </m:rPr>
          <w:rPr>
            <w:rFonts w:ascii="Cambria Math" w:hAnsi="Cambria Math"/>
            <w:color w:val="1A1A1A"/>
            <w:sz w:val="22"/>
          </w:rPr>
          <m:t xml:space="preserve">+</m:t>
        </m:r>
        <m:r>
          <m:rPr>
            <m:sty m:val="p"/>
          </m:rPr>
          <w:rPr>
            <w:rFonts w:ascii="Cambria Math" w:hAnsi="Cambria Math"/>
            <w:color w:val="1A1A1A"/>
            <w:sz w:val="22"/>
          </w:rPr>
          <m:t xml:space="preserve">By</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 xml:space="preserve">. The boundary separates the plane into two </w:t>
      </w:r>
      <w:r>
        <w:rPr>
          <w:rFonts w:ascii="Cambria" w:hAnsi="Cambria"/>
          <w:b/>
          <w:i w:val="0"/>
          <w:color w:val="222222"/>
          <w:sz w:val="21"/>
        </w:rPr>
        <w:t>half-planes</w:t>
      </w:r>
      <w:r>
        <w:rPr>
          <w:rFonts w:ascii="Cambria" w:hAnsi="Cambria"/>
          <w:b w:val="0"/>
          <w:i w:val="0"/>
          <w:color w:val="222222"/>
          <w:sz w:val="21"/>
        </w:rPr>
        <w:t xml:space="preserve">. For </w:t>
      </w:r>
      <m:oMath>
        <m:r>
          <w:rPr>
            <w:rFonts w:ascii="Cambria Math" w:hAnsi="Cambria Math"/>
            <w:color w:val="1A1A1A"/>
            <w:sz w:val="22"/>
          </w:rPr>
          <m:t xml:space="preserve">y</m:t>
        </m:r>
        <m:r>
          <m:rPr>
            <m:sty m:val="p"/>
          </m:rPr>
          <w:rPr>
            <w:rFonts w:ascii="Cambria Math" w:hAnsi="Cambria Math"/>
            <w:color w:val="1A1A1A"/>
            <w:sz w:val="22"/>
          </w:rPr>
          <m:t xml:space="preserve">&gt;</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the solutions lie above the line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because the corresponding </w:t>
      </w:r>
      <m:oMath>
        <m:r>
          <w:rPr>
            <w:rFonts w:ascii="Cambria Math" w:hAnsi="Cambria Math"/>
            <w:color w:val="1A1A1A"/>
            <w:sz w:val="22"/>
          </w:rPr>
          <m:t xml:space="preserve">y</m:t>
        </m:r>
      </m:oMath>
      <w:r>
        <w:rPr>
          <w:rFonts w:ascii="Cambria" w:hAnsi="Cambria"/>
          <w:b w:val="0"/>
          <w:i w:val="0"/>
          <w:color w:val="222222"/>
          <w:sz w:val="21"/>
        </w:rPr>
        <w:t xml:space="preserve">-value must be greater than the value of </w:t>
      </w:r>
      <m:oMath>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For </w:t>
      </w:r>
      <m:oMath>
        <m:r>
          <w:rPr>
            <w:rFonts w:ascii="Cambria Math" w:hAnsi="Cambria Math"/>
            <w:color w:val="1A1A1A"/>
            <w:sz w:val="22"/>
          </w:rPr>
          <m:t xml:space="preserve">y</m:t>
        </m:r>
        <m:r>
          <m:rPr>
            <m:sty m:val="p"/>
          </m:rPr>
          <w:rPr>
            <w:rFonts w:ascii="Cambria Math" w:hAnsi="Cambria Math"/>
            <w:color w:val="1A1A1A"/>
            <w:sz w:val="22"/>
          </w:rPr>
          <m:t xml:space="preserve">&lt;</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they lie below it. An equation's graph contains only points on its boundary; an inequality's graph contains an entire side of that boundary, plus the boundary when equality is allowed.</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Boundary and Inclusion</w:t>
            </w:r>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&gt;</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 ⇒ </m:t>
                </m:r>
                <m:r>
                  <m:rPr>
                    <m:sty m:val="p"/>
                  </m:rPr>
                  <w:rPr>
                    <w:rFonts w:ascii="Cambria Math" w:hAnsi="Cambria Math"/>
                    <w:color w:val="1A1A1A"/>
                    <w:sz w:val="25"/>
                  </w:rPr>
                  <m:t xml:space="preserve">dashed</m:t>
                </m:r>
                <m:r>
                  <m:rPr>
                    <m:sty m:val="p"/>
                  </m:rPr>
                  <w:rPr>
                    <w:rFonts w:ascii="Cambria Math" w:hAnsi="Cambria Math"/>
                    <w:color w:val="1A1A1A"/>
                    <w:sz w:val="25"/>
                  </w:rPr>
                  <m:t xml:space="preserve"> </m:t>
                </m:r>
                <m:r>
                  <m:rPr>
                    <m:sty m:val="p"/>
                  </m:rPr>
                  <w:rPr>
                    <w:rFonts w:ascii="Cambria Math" w:hAnsi="Cambria Math"/>
                    <w:color w:val="1A1A1A"/>
                    <w:sz w:val="25"/>
                  </w:rPr>
                  <m:t xml:space="preserve">line</m:t>
                </m:r>
                <m:r>
                  <m:rPr>
                    <m:sty m:val="p"/>
                  </m:rPr>
                  <w:rPr>
                    <w:rFonts w:ascii="Cambria Math" w:hAnsi="Cambria Math"/>
                    <w:color w:val="1A1A1A"/>
                    <w:sz w:val="25"/>
                  </w:rPr>
                  <m:t xml:space="preserve">; </m:t>
                </m:r>
                <m:r>
                  <m:rPr>
                    <m:sty m:val="p"/>
                  </m:rPr>
                  <w:rPr>
                    <w:rFonts w:ascii="Cambria Math" w:hAnsi="Cambria Math"/>
                    <w:color w:val="1A1A1A"/>
                    <w:sz w:val="25"/>
                  </w:rPr>
                  <m:t xml:space="preserve">shade</m:t>
                </m:r>
                <m:r>
                  <m:rPr>
                    <m:sty m:val="p"/>
                  </m:rPr>
                  <w:rPr>
                    <w:rFonts w:ascii="Cambria Math" w:hAnsi="Cambria Math"/>
                    <w:color w:val="1A1A1A"/>
                    <w:sz w:val="25"/>
                  </w:rPr>
                  <m:t xml:space="preserve"> </m:t>
                </m:r>
                <m:r>
                  <m:rPr>
                    <m:sty m:val="p"/>
                  </m:rPr>
                  <w:rPr>
                    <w:rFonts w:ascii="Cambria Math" w:hAnsi="Cambria Math"/>
                    <w:color w:val="1A1A1A"/>
                    <w:sz w:val="25"/>
                  </w:rPr>
                  <m:t xml:space="preserve">above</m:t>
                </m:r>
              </m:oMath>
            </m:oMathPara>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 </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 ⇒ </m:t>
                </m:r>
                <m:r>
                  <m:rPr>
                    <m:sty m:val="p"/>
                  </m:rPr>
                  <w:rPr>
                    <w:rFonts w:ascii="Cambria Math" w:hAnsi="Cambria Math"/>
                    <w:color w:val="1A1A1A"/>
                    <w:sz w:val="25"/>
                  </w:rPr>
                  <m:t xml:space="preserve">solid</m:t>
                </m:r>
                <m:r>
                  <m:rPr>
                    <m:sty m:val="p"/>
                  </m:rPr>
                  <w:rPr>
                    <w:rFonts w:ascii="Cambria Math" w:hAnsi="Cambria Math"/>
                    <w:color w:val="1A1A1A"/>
                    <w:sz w:val="25"/>
                  </w:rPr>
                  <m:t xml:space="preserve"> </m:t>
                </m:r>
                <m:r>
                  <m:rPr>
                    <m:sty m:val="p"/>
                  </m:rPr>
                  <w:rPr>
                    <w:rFonts w:ascii="Cambria Math" w:hAnsi="Cambria Math"/>
                    <w:color w:val="1A1A1A"/>
                    <w:sz w:val="25"/>
                  </w:rPr>
                  <m:t xml:space="preserve">line</m:t>
                </m:r>
                <m:r>
                  <m:rPr>
                    <m:sty m:val="p"/>
                  </m:rPr>
                  <w:rPr>
                    <w:rFonts w:ascii="Cambria Math" w:hAnsi="Cambria Math"/>
                    <w:color w:val="1A1A1A"/>
                    <w:sz w:val="25"/>
                  </w:rPr>
                  <m:t xml:space="preserve">; </m:t>
                </m:r>
                <m:r>
                  <m:rPr>
                    <m:sty m:val="p"/>
                  </m:rPr>
                  <w:rPr>
                    <w:rFonts w:ascii="Cambria Math" w:hAnsi="Cambria Math"/>
                    <w:color w:val="1A1A1A"/>
                    <w:sz w:val="25"/>
                  </w:rPr>
                  <m:t xml:space="preserve">shade</m:t>
                </m:r>
                <m:r>
                  <m:rPr>
                    <m:sty m:val="p"/>
                  </m:rPr>
                  <w:rPr>
                    <w:rFonts w:ascii="Cambria Math" w:hAnsi="Cambria Math"/>
                    <w:color w:val="1A1A1A"/>
                    <w:sz w:val="25"/>
                  </w:rPr>
                  <m:t xml:space="preserve"> </m:t>
                </m:r>
                <m:r>
                  <m:rPr>
                    <m:sty m:val="p"/>
                  </m:rPr>
                  <w:rPr>
                    <w:rFonts w:ascii="Cambria Math" w:hAnsi="Cambria Math"/>
                    <w:color w:val="1A1A1A"/>
                    <w:sz w:val="25"/>
                  </w:rPr>
                  <m:t xml:space="preserve">above</m:t>
                </m:r>
              </m:oMath>
            </m:oMathPara>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&lt;</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 ⇒ </m:t>
                </m:r>
                <m:r>
                  <m:rPr>
                    <m:sty m:val="p"/>
                  </m:rPr>
                  <w:rPr>
                    <w:rFonts w:ascii="Cambria Math" w:hAnsi="Cambria Math"/>
                    <w:color w:val="1A1A1A"/>
                    <w:sz w:val="25"/>
                  </w:rPr>
                  <m:t xml:space="preserve">dashed</m:t>
                </m:r>
                <m:r>
                  <m:rPr>
                    <m:sty m:val="p"/>
                  </m:rPr>
                  <w:rPr>
                    <w:rFonts w:ascii="Cambria Math" w:hAnsi="Cambria Math"/>
                    <w:color w:val="1A1A1A"/>
                    <w:sz w:val="25"/>
                  </w:rPr>
                  <m:t xml:space="preserve"> </m:t>
                </m:r>
                <m:r>
                  <m:rPr>
                    <m:sty m:val="p"/>
                  </m:rPr>
                  <w:rPr>
                    <w:rFonts w:ascii="Cambria Math" w:hAnsi="Cambria Math"/>
                    <w:color w:val="1A1A1A"/>
                    <w:sz w:val="25"/>
                  </w:rPr>
                  <m:t xml:space="preserve">line</m:t>
                </m:r>
                <m:r>
                  <m:rPr>
                    <m:sty m:val="p"/>
                  </m:rPr>
                  <w:rPr>
                    <w:rFonts w:ascii="Cambria Math" w:hAnsi="Cambria Math"/>
                    <w:color w:val="1A1A1A"/>
                    <w:sz w:val="25"/>
                  </w:rPr>
                  <m:t xml:space="preserve">; </m:t>
                </m:r>
                <m:r>
                  <m:rPr>
                    <m:sty m:val="p"/>
                  </m:rPr>
                  <w:rPr>
                    <w:rFonts w:ascii="Cambria Math" w:hAnsi="Cambria Math"/>
                    <w:color w:val="1A1A1A"/>
                    <w:sz w:val="25"/>
                  </w:rPr>
                  <m:t xml:space="preserve">shade</m:t>
                </m:r>
                <m:r>
                  <m:rPr>
                    <m:sty m:val="p"/>
                  </m:rPr>
                  <w:rPr>
                    <w:rFonts w:ascii="Cambria Math" w:hAnsi="Cambria Math"/>
                    <w:color w:val="1A1A1A"/>
                    <w:sz w:val="25"/>
                  </w:rPr>
                  <m:t xml:space="preserve"> </m:t>
                </m:r>
                <m:r>
                  <m:rPr>
                    <m:sty m:val="p"/>
                  </m:rPr>
                  <w:rPr>
                    <w:rFonts w:ascii="Cambria Math" w:hAnsi="Cambria Math"/>
                    <w:color w:val="1A1A1A"/>
                    <w:sz w:val="25"/>
                  </w:rPr>
                  <m:t xml:space="preserve">below</m:t>
                </m:r>
              </m:oMath>
            </m:oMathPara>
          </w:p>
          <w:p>
            <w:pPr>
              <w:spacing w:before="60" w:after="100" w:line="276" w:lineRule="auto"/>
              <w:jc w:val="center"/>
            </w:pPr>
            <m:oMathPara>
              <m:oMathParaPr>
                <m:jc m:val="center"/>
              </m:oMathParaPr>
              <m:oMath>
                <m:r>
                  <w:rPr>
                    <w:rFonts w:ascii="Cambria Math" w:hAnsi="Cambria Math"/>
                    <w:color w:val="1A1A1A"/>
                    <w:sz w:val="25"/>
                  </w:rPr>
                  <m:t xml:space="preserve">y</m:t>
                </m:r>
                <m:r>
                  <m:rPr>
                    <m:sty m:val="p"/>
                  </m:rPr>
                  <w:rPr>
                    <w:rFonts w:ascii="Cambria Math" w:hAnsi="Cambria Math"/>
                    <w:color w:val="1A1A1A"/>
                    <w:sz w:val="25"/>
                  </w:rPr>
                  <m:t xml:space="preserve">≤ </m:t>
                </m:r>
                <m:r>
                  <m:rPr>
                    <m:sty m:val="p"/>
                  </m:rPr>
                  <w:rPr>
                    <w:rFonts w:ascii="Cambria Math" w:hAnsi="Cambria Math"/>
                    <w:color w:val="1A1A1A"/>
                    <w:sz w:val="25"/>
                  </w:rPr>
                  <m:t xml:space="preserve">mx</m:t>
                </m:r>
                <m:r>
                  <m:rPr>
                    <m:sty m:val="p"/>
                  </m:rPr>
                  <w:rPr>
                    <w:rFonts w:ascii="Cambria Math" w:hAnsi="Cambria Math"/>
                    <w:color w:val="1A1A1A"/>
                    <w:sz w:val="25"/>
                  </w:rPr>
                  <m:t xml:space="preserve">+</m:t>
                </m:r>
                <m:r>
                  <w:rPr>
                    <w:rFonts w:ascii="Cambria Math" w:hAnsi="Cambria Math"/>
                    <w:color w:val="1A1A1A"/>
                    <w:sz w:val="25"/>
                  </w:rPr>
                  <m:t xml:space="preserve">b</m:t>
                </m:r>
                <m:r>
                  <m:rPr>
                    <m:sty m:val="p"/>
                  </m:rPr>
                  <w:rPr>
                    <w:rFonts w:ascii="Cambria Math" w:hAnsi="Cambria Math"/>
                    <w:color w:val="1A1A1A"/>
                    <w:sz w:val="25"/>
                  </w:rPr>
                  <m:t xml:space="preserve"> ⇒ </m:t>
                </m:r>
                <m:r>
                  <m:rPr>
                    <m:sty m:val="p"/>
                  </m:rPr>
                  <w:rPr>
                    <w:rFonts w:ascii="Cambria Math" w:hAnsi="Cambria Math"/>
                    <w:color w:val="1A1A1A"/>
                    <w:sz w:val="25"/>
                  </w:rPr>
                  <m:t xml:space="preserve">solid</m:t>
                </m:r>
                <m:r>
                  <m:rPr>
                    <m:sty m:val="p"/>
                  </m:rPr>
                  <w:rPr>
                    <w:rFonts w:ascii="Cambria Math" w:hAnsi="Cambria Math"/>
                    <w:color w:val="1A1A1A"/>
                    <w:sz w:val="25"/>
                  </w:rPr>
                  <m:t xml:space="preserve"> </m:t>
                </m:r>
                <m:r>
                  <m:rPr>
                    <m:sty m:val="p"/>
                  </m:rPr>
                  <w:rPr>
                    <w:rFonts w:ascii="Cambria Math" w:hAnsi="Cambria Math"/>
                    <w:color w:val="1A1A1A"/>
                    <w:sz w:val="25"/>
                  </w:rPr>
                  <m:t xml:space="preserve">line</m:t>
                </m:r>
                <m:r>
                  <m:rPr>
                    <m:sty m:val="p"/>
                  </m:rPr>
                  <w:rPr>
                    <w:rFonts w:ascii="Cambria Math" w:hAnsi="Cambria Math"/>
                    <w:color w:val="1A1A1A"/>
                    <w:sz w:val="25"/>
                  </w:rPr>
                  <m:t xml:space="preserve">; </m:t>
                </m:r>
                <m:r>
                  <m:rPr>
                    <m:sty m:val="p"/>
                  </m:rPr>
                  <w:rPr>
                    <w:rFonts w:ascii="Cambria Math" w:hAnsi="Cambria Math"/>
                    <w:color w:val="1A1A1A"/>
                    <w:sz w:val="25"/>
                  </w:rPr>
                  <m:t xml:space="preserve">shade</m:t>
                </m:r>
                <m:r>
                  <m:rPr>
                    <m:sty m:val="p"/>
                  </m:rPr>
                  <w:rPr>
                    <w:rFonts w:ascii="Cambria Math" w:hAnsi="Cambria Math"/>
                    <w:color w:val="1A1A1A"/>
                    <w:sz w:val="25"/>
                  </w:rPr>
                  <m:t xml:space="preserve"> </m:t>
                </m:r>
                <m:r>
                  <m:rPr>
                    <m:sty m:val="p"/>
                  </m:rPr>
                  <w:rPr>
                    <w:rFonts w:ascii="Cambria Math" w:hAnsi="Cambria Math"/>
                    <w:color w:val="1A1A1A"/>
                    <w:sz w:val="25"/>
                  </w:rPr>
                  <m:t xml:space="preserve">below</m:t>
                </m:r>
              </m:oMath>
            </m:oMathPara>
          </w:p>
          <w:p>
            <w:pPr>
              <w:spacing w:before="0" w:after="70" w:line="276" w:lineRule="auto"/>
              <w:jc w:val="left"/>
            </w:pPr>
            <w:r>
              <w:rPr>
                <w:rFonts w:ascii="Cambria" w:hAnsi="Cambria"/>
                <w:b w:val="0"/>
                <w:i w:val="0"/>
                <w:color w:val="222222"/>
                <w:sz w:val="21"/>
              </w:rPr>
              <w:t xml:space="preserve">Here </w:t>
            </w:r>
            <m:oMath>
              <m:r>
                <w:rPr>
                  <w:rFonts w:ascii="Cambria Math" w:hAnsi="Cambria Math"/>
                  <w:color w:val="1A1A1A"/>
                  <w:sz w:val="22"/>
                </w:rPr>
                <m:t xml:space="preserve">m</m:t>
              </m:r>
            </m:oMath>
            <w:r>
              <w:rPr>
                <w:rFonts w:ascii="Cambria" w:hAnsi="Cambria"/>
                <w:b w:val="0"/>
                <w:i w:val="0"/>
                <w:color w:val="222222"/>
                <w:sz w:val="21"/>
              </w:rPr>
              <w:t xml:space="preserve"> is slope and </w:t>
            </w:r>
            <m:oMath>
              <m:r>
                <w:rPr>
                  <w:rFonts w:ascii="Cambria Math" w:hAnsi="Cambria Math"/>
                  <w:color w:val="1A1A1A"/>
                  <w:sz w:val="22"/>
                </w:rPr>
                <m:t xml:space="preserve">b</m:t>
              </m:r>
            </m:oMath>
            <w:r>
              <w:rPr>
                <w:rFonts w:ascii="Cambria" w:hAnsi="Cambria"/>
                <w:b w:val="0"/>
                <w:i w:val="0"/>
                <w:color w:val="222222"/>
                <w:sz w:val="21"/>
              </w:rPr>
              <w:t xml:space="preserve"> is the y-intercept. </w:t>
            </w:r>
            <w:r>
              <w:rPr>
                <w:rFonts w:ascii="Cambria" w:hAnsi="Cambria"/>
                <w:b/>
                <w:i w:val="0"/>
                <w:color w:val="222222"/>
                <w:sz w:val="21"/>
              </w:rPr>
              <w:t>Dashed</w:t>
            </w:r>
            <w:r>
              <w:rPr>
                <w:rFonts w:ascii="Cambria" w:hAnsi="Cambria"/>
                <w:b w:val="0"/>
                <w:i w:val="0"/>
                <w:color w:val="222222"/>
                <w:sz w:val="21"/>
              </w:rPr>
              <w:t xml:space="preserve"> means boundary points are excluded; </w:t>
            </w:r>
            <w:r>
              <w:rPr>
                <w:rFonts w:ascii="Cambria" w:hAnsi="Cambria"/>
                <w:b/>
                <w:i w:val="0"/>
                <w:color w:val="222222"/>
                <w:sz w:val="21"/>
              </w:rPr>
              <w:t>solid</w:t>
            </w:r>
            <w:r>
              <w:rPr>
                <w:rFonts w:ascii="Cambria" w:hAnsi="Cambria"/>
                <w:b w:val="0"/>
                <w:i w:val="0"/>
                <w:color w:val="222222"/>
                <w:sz w:val="21"/>
              </w:rPr>
              <w:t xml:space="preserve"> means included. For vertical boundaries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c</m:t>
              </m:r>
            </m:oMath>
            <w:r>
              <w:rPr>
                <w:rFonts w:ascii="Cambria" w:hAnsi="Cambria"/>
                <w:b w:val="0"/>
                <w:i w:val="0"/>
                <w:color w:val="222222"/>
                <w:sz w:val="21"/>
              </w:rPr>
              <w:t xml:space="preserve">, shade right for </w:t>
            </w:r>
            <m:oMath>
              <m:r>
                <w:rPr>
                  <w:rFonts w:ascii="Cambria Math" w:hAnsi="Cambria Math"/>
                  <w:color w:val="1A1A1A"/>
                  <w:sz w:val="22"/>
                </w:rPr>
                <m:t xml:space="preserve">x</m:t>
              </m:r>
              <m:r>
                <m:rPr>
                  <m:sty m:val="p"/>
                </m:rPr>
                <w:rPr>
                  <w:rFonts w:ascii="Cambria Math" w:hAnsi="Cambria Math"/>
                  <w:color w:val="1A1A1A"/>
                  <w:sz w:val="22"/>
                </w:rPr>
                <m:t xml:space="preserve">&gt;</m:t>
              </m:r>
              <m:r>
                <w:rPr>
                  <w:rFonts w:ascii="Cambria Math" w:hAnsi="Cambria Math"/>
                  <w:color w:val="1A1A1A"/>
                  <w:sz w:val="22"/>
                </w:rPr>
                <m:t xml:space="preserve">c</m:t>
              </m:r>
            </m:oMath>
            <w:r>
              <w:rPr>
                <w:rFonts w:ascii="Cambria" w:hAnsi="Cambria"/>
                <w:b w:val="0"/>
                <w:i w:val="0"/>
                <w:color w:val="222222"/>
                <w:sz w:val="21"/>
              </w:rPr>
              <w:t xml:space="preserve"> and left for </w:t>
            </w:r>
            <m:oMath>
              <m:r>
                <w:rPr>
                  <w:rFonts w:ascii="Cambria Math" w:hAnsi="Cambria Math"/>
                  <w:color w:val="1A1A1A"/>
                  <w:sz w:val="22"/>
                </w:rPr>
                <m:t xml:space="preserve">x</m:t>
              </m:r>
              <m:r>
                <m:rPr>
                  <m:sty m:val="p"/>
                </m:rPr>
                <w:rPr>
                  <w:rFonts w:ascii="Cambria Math" w:hAnsi="Cambria Math"/>
                  <w:color w:val="1A1A1A"/>
                  <w:sz w:val="22"/>
                </w:rPr>
                <m:t xml:space="preserve">&lt;</m:t>
              </m:r>
              <m:r>
                <w:rPr>
                  <w:rFonts w:ascii="Cambria Math" w:hAnsi="Cambria Math"/>
                  <w:color w:val="1A1A1A"/>
                  <w:sz w:val="22"/>
                </w:rPr>
                <m:t xml:space="preserve">c</m:t>
              </m:r>
            </m:oMath>
            <w:r>
              <w:rPr>
                <w:rFonts w:ascii="Cambria" w:hAnsi="Cambria"/>
                <w:b w:val="0"/>
                <w:i w:val="0"/>
                <w:color w:val="222222"/>
                <w:sz w:val="21"/>
              </w:rPr>
              <w: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784763"/>
            <wp:docPr id="72" name="Picture 72"/>
            <wp:cNvGraphicFramePr>
              <a:graphicFrameLocks noChangeAspect="1"/>
            </wp:cNvGraphicFramePr>
            <a:graphic>
              <a:graphicData uri="http://schemas.openxmlformats.org/drawingml/2006/picture">
                <pic:pic>
                  <pic:nvPicPr>
                    <pic:cNvPr id="0" name="figure_3.7.1.png"/>
                    <pic:cNvPicPr/>
                  </pic:nvPicPr>
                  <pic:blipFill>
                    <a:blip r:embed="rId84"/>
                    <a:stretch>
                      <a:fillRect/>
                    </a:stretch>
                  </pic:blipFill>
                  <pic:spPr>
                    <a:xfrm>
                      <a:off x="0" y="0"/>
                      <a:ext cx="3108960" cy="2784763"/>
                    </a:xfrm>
                    <a:prstGeom prst="rect"/>
                  </pic:spPr>
                </pic:pic>
              </a:graphicData>
            </a:graphic>
          </wp:inline>
        </w:drawing>
      </w:r>
    </w:p>
    <w:p>
      <w:pPr>
        <w:spacing w:before="0" w:after="120" w:line="276" w:lineRule="auto"/>
        <w:jc w:val="center"/>
      </w:pPr>
      <w:r>
        <w:rPr>
          <w:rFonts w:ascii="Cambria" w:hAnsi="Cambria"/>
          <w:b/>
          <w:color w:val="1B365D"/>
          <w:sz w:val="18"/>
        </w:rPr>
        <w:t>Figure 3.7.1</w:t>
      </w:r>
      <w:r>
        <w:rPr>
          <w:rFonts w:ascii="Cambria" w:hAnsi="Cambria"/>
          <w:b w:val="0"/>
          <w:i/>
          <w:color w:val="5A6270"/>
          <w:sz w:val="18"/>
        </w:rPr>
        <w:t xml:space="preserve">  Figure 3.7.1. The boundary y=x+1; the point (0,3) lies above it and satisfies y&gt;x+1. Draw the boundary dashed and shade the upper half-plane.</w:t>
      </w:r>
    </w:p>
    <w:p>
      <w:pPr>
        <w:keepNext/>
        <w:spacing w:before="80" w:after="20" w:line="276" w:lineRule="auto"/>
        <w:jc w:val="center"/>
      </w:pPr>
      <w:r>
        <w:drawing>
          <wp:inline xmlns:a="http://schemas.openxmlformats.org/drawingml/2006/main" xmlns:pic="http://schemas.openxmlformats.org/drawingml/2006/picture">
            <wp:extent cx="3108960" cy="2701690"/>
            <wp:docPr id="73" name="Picture 73"/>
            <wp:cNvGraphicFramePr>
              <a:graphicFrameLocks noChangeAspect="1"/>
            </wp:cNvGraphicFramePr>
            <a:graphic>
              <a:graphicData uri="http://schemas.openxmlformats.org/drawingml/2006/picture">
                <pic:pic>
                  <pic:nvPicPr>
                    <pic:cNvPr id="0" name="figure_3.7.2.png"/>
                    <pic:cNvPicPr/>
                  </pic:nvPicPr>
                  <pic:blipFill>
                    <a:blip r:embed="rId85"/>
                    <a:stretch>
                      <a:fillRect/>
                    </a:stretch>
                  </pic:blipFill>
                  <pic:spPr>
                    <a:xfrm>
                      <a:off x="0" y="0"/>
                      <a:ext cx="3108960" cy="2701690"/>
                    </a:xfrm>
                    <a:prstGeom prst="rect"/>
                  </pic:spPr>
                </pic:pic>
              </a:graphicData>
            </a:graphic>
          </wp:inline>
        </w:drawing>
      </w:r>
    </w:p>
    <w:p>
      <w:pPr>
        <w:spacing w:before="0" w:after="120" w:line="276" w:lineRule="auto"/>
        <w:jc w:val="center"/>
      </w:pPr>
      <w:r>
        <w:rPr>
          <w:rFonts w:ascii="Cambria" w:hAnsi="Cambria"/>
          <w:b/>
          <w:color w:val="1B365D"/>
          <w:sz w:val="18"/>
        </w:rPr>
        <w:t>Figure 3.7.2</w:t>
      </w:r>
      <w:r>
        <w:rPr>
          <w:rFonts w:ascii="Cambria" w:hAnsi="Cambria"/>
          <w:b w:val="0"/>
          <w:i/>
          <w:color w:val="5A6270"/>
          <w:sz w:val="18"/>
        </w:rPr>
        <w:t xml:space="preserve">  Figure 3.7.2. The boundary y=−x-1; the point (0,−3) lies below and satisfies y&lt;=−x-1. Draw a solid boundary and shade below.</w:t>
      </w: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test point</w:t>
      </w:r>
      <w:r>
        <w:rPr>
          <w:rFonts w:ascii="Cambria" w:hAnsi="Cambria"/>
          <w:b w:val="0"/>
          <w:i w:val="0"/>
          <w:color w:val="222222"/>
          <w:sz w:val="21"/>
        </w:rPr>
        <w:t xml:space="preserve"> provides a reliable method even when an inequality has not been rewritten in slope-intercept form. First graph the boundary equation, then choose a point not on the line, usually </w:t>
      </w:r>
      <m:oMath>
        <m:r>
          <m:rPr>
            <m:sty m:val="p"/>
          </m:rPr>
          <w:rPr>
            <w:rFonts w:ascii="Cambria Math" w:hAnsi="Cambria Math"/>
            <w:color w:val="1A1A1A"/>
            <w:sz w:val="22"/>
          </w:rPr>
          <m:t xml:space="preserve">(0,0)</m:t>
        </m:r>
      </m:oMath>
      <w:r>
        <w:rPr>
          <w:rFonts w:ascii="Cambria" w:hAnsi="Cambria"/>
          <w:b w:val="0"/>
          <w:i w:val="0"/>
          <w:color w:val="222222"/>
          <w:sz w:val="21"/>
        </w:rPr>
        <w:t xml:space="preserve">. Substitute its coordinates into the original inequality. If the resulting numerical statement is true, shade the side containing the test point; otherwise shade the opposite side. If </w:t>
      </w:r>
      <m:oMath>
        <m:r>
          <m:rPr>
            <m:sty m:val="p"/>
          </m:rPr>
          <w:rPr>
            <w:rFonts w:ascii="Cambria Math" w:hAnsi="Cambria Math"/>
            <w:color w:val="1A1A1A"/>
            <w:sz w:val="22"/>
          </w:rPr>
          <m:t xml:space="preserve">(0,0)</m:t>
        </m:r>
      </m:oMath>
      <w:r>
        <w:rPr>
          <w:rFonts w:ascii="Cambria" w:hAnsi="Cambria"/>
          <w:b w:val="0"/>
          <w:i w:val="0"/>
          <w:color w:val="222222"/>
          <w:sz w:val="21"/>
        </w:rPr>
        <w:t xml:space="preserve"> lies on the boundary, select a different point. Testing does not replace checking boundary inclusion; it decides only which side to shade.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Symbol</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Boundary</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 xml:space="preserve">Solution side for </w:t>
            </w:r>
            <m:oMath>
              <m:r>
                <w:rPr>
                  <w:rFonts w:ascii="Cambria Math" w:hAnsi="Cambria Math"/>
                  <w:color w:val="1A1A1A"/>
                  <w:sz w:val="20"/>
                </w:rPr>
                <m:t xml:space="preserve">y</m:t>
              </m:r>
              <m:r>
                <m:rPr>
                  <m:sty m:val="p"/>
                </m:rPr>
                <w:rPr>
                  <w:rFonts w:ascii="Cambria Math" w:hAnsi="Cambria Math"/>
                  <w:color w:val="1A1A1A"/>
                  <w:sz w:val="20"/>
                </w:rPr>
                <m:t xml:space="preserve"> </m:t>
              </m:r>
              <m:r>
                <m:rPr>
                  <m:sty m:val="p"/>
                </m:rPr>
                <w:rPr>
                  <w:rFonts w:ascii="Cambria Math" w:hAnsi="Cambria Math"/>
                  <w:color w:val="1A1A1A"/>
                  <w:sz w:val="20"/>
                </w:rPr>
                <m:t xml:space="preserve">square</m:t>
              </m:r>
              <m:r>
                <m:rPr>
                  <m:sty m:val="p"/>
                </m:rPr>
                <w:rPr>
                  <w:rFonts w:ascii="Cambria Math" w:hAnsi="Cambria Math"/>
                  <w:color w:val="1A1A1A"/>
                  <w:sz w:val="20"/>
                </w:rPr>
                <m:t xml:space="preserve"> </m:t>
              </m:r>
              <m:r>
                <m:rPr>
                  <m:sty m:val="p"/>
                </m:rPr>
                <w:rPr>
                  <w:rFonts w:ascii="Cambria Math" w:hAnsi="Cambria Math"/>
                  <w:color w:val="1A1A1A"/>
                  <w:sz w:val="20"/>
                </w:rPr>
                <m:t xml:space="preserve">mx</m:t>
              </m:r>
              <m:r>
                <m:rPr>
                  <m:sty m:val="p"/>
                </m:rPr>
                <w:rPr>
                  <w:rFonts w:ascii="Cambria Math" w:hAnsi="Cambria Math"/>
                  <w:color w:val="1A1A1A"/>
                  <w:sz w:val="20"/>
                </w:rPr>
                <m:t xml:space="preserve">+</m:t>
              </m:r>
              <m:r>
                <w:rPr>
                  <w:rFonts w:ascii="Cambria Math" w:hAnsi="Cambria Math"/>
                  <w:color w:val="1A1A1A"/>
                  <w:sz w:val="20"/>
                </w:rPr>
                <m:t xml:space="preserve">b</m:t>
              </m:r>
            </m:oMath>
          </w:p>
        </w:tc>
      </w:tr>
      <w:tr>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&gt;</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Dashed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Above</w:t>
            </w:r>
          </w:p>
        </w:tc>
      </w:tr>
      <w:tr>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Solid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Above and including line</w:t>
            </w:r>
          </w:p>
        </w:tc>
      </w:tr>
      <w:tr>
        <w:tc>
          <w:tcPr>
            <w:tcW w:type="dxa" w:w="3312"/>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&lt;</m:t>
              </m:r>
            </m:oMath>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Dashed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Below</w:t>
            </w:r>
          </w:p>
        </w:tc>
      </w:tr>
      <w:tr>
        <w:tc>
          <w:tcPr>
            <w:tcW w:type="dxa" w:w="3312"/>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m:t>
              </m:r>
            </m:oMath>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Solid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Below and including line</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3.7A:</w:t>
      </w:r>
      <w:r>
        <w:rPr>
          <w:rFonts w:ascii="Cambria" w:hAnsi="Cambria"/>
          <w:b w:val="0"/>
          <w:i w:val="0"/>
          <w:color w:val="222222"/>
          <w:sz w:val="21"/>
        </w:rPr>
        <w:t xml:space="preserve"> (1) Should the boundary of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be solid or dashed? (2) Does </w:t>
      </w:r>
      <m:oMath>
        <m:r>
          <m:rPr>
            <m:sty m:val="p"/>
          </m:rPr>
          <w:rPr>
            <w:rFonts w:ascii="Cambria Math" w:hAnsi="Cambria Math"/>
            <w:color w:val="1A1A1A"/>
            <w:sz w:val="22"/>
          </w:rPr>
          <m:t xml:space="preserve">(0,2)</m:t>
        </m:r>
      </m:oMath>
      <w:r>
        <w:rPr>
          <w:rFonts w:ascii="Cambria" w:hAnsi="Cambria"/>
          <w:b w:val="0"/>
          <w:i w:val="0"/>
          <w:color w:val="222222"/>
          <w:sz w:val="21"/>
        </w:rPr>
        <w:t xml:space="preserve"> satisfy </w:t>
      </w:r>
      <m:oMath>
        <m:r>
          <w:rPr>
            <w:rFonts w:ascii="Cambria Math" w:hAnsi="Cambria Math"/>
            <w:color w:val="1A1A1A"/>
            <w:sz w:val="22"/>
          </w:rPr>
          <m:t xml:space="preserve">y</m:t>
        </m:r>
        <m:r>
          <m:rPr>
            <m:sty m:val="p"/>
          </m:rPr>
          <w:rPr>
            <w:rFonts w:ascii="Cambria Math" w:hAnsi="Cambria Math"/>
            <w:color w:val="1A1A1A"/>
            <w:sz w:val="22"/>
          </w:rPr>
          <m:t xml:space="preserve">&gt;</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(3) State which side of the vertical line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satisfies </w:t>
      </w:r>
      <m:oMath>
        <m:r>
          <w:rPr>
            <w:rFonts w:ascii="Cambria Math" w:hAnsi="Cambria Math"/>
            <w:color w:val="1A1A1A"/>
            <w:sz w:val="22"/>
          </w:rPr>
          <m:t xml:space="preserve">x</m:t>
        </m:r>
        <m:r>
          <m:rPr>
            <m:sty m:val="p"/>
          </m:rPr>
          <w:rPr>
            <w:rFonts w:ascii="Cambria Math" w:hAnsi="Cambria Math"/>
            <w:color w:val="1A1A1A"/>
            <w:sz w:val="22"/>
          </w:rPr>
          <m:t xml:space="preserve">&lt;2</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3. SUBTOPIC 3.7.2 — TEST POINTS, REVERSAL, AND GRAPH ACCURACY</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It is often efficient to solve for </w:t>
      </w:r>
      <m:oMath>
        <m:r>
          <w:rPr>
            <w:rFonts w:ascii="Cambria Math" w:hAnsi="Cambria Math"/>
            <w:color w:val="1A1A1A"/>
            <w:sz w:val="22"/>
          </w:rPr>
          <m:t xml:space="preserve">y</m:t>
        </m:r>
      </m:oMath>
      <w:r>
        <w:rPr>
          <w:rFonts w:ascii="Cambria" w:hAnsi="Cambria"/>
          <w:b w:val="0"/>
          <w:i w:val="0"/>
          <w:color w:val="222222"/>
          <w:sz w:val="21"/>
        </w:rPr>
        <w:t xml:space="preserve"> before graphing. However, multiplying or dividing an inequality by a negative number </w:t>
      </w:r>
      <w:r>
        <w:rPr>
          <w:rFonts w:ascii="Cambria" w:hAnsi="Cambria"/>
          <w:b/>
          <w:i w:val="0"/>
          <w:color w:val="222222"/>
          <w:sz w:val="21"/>
        </w:rPr>
        <w:t>reverses the inequality sign</w:t>
      </w:r>
      <w:r>
        <w:rPr>
          <w:rFonts w:ascii="Cambria" w:hAnsi="Cambria"/>
          <w:b w:val="0"/>
          <w:i w:val="0"/>
          <w:color w:val="222222"/>
          <w:sz w:val="21"/>
        </w:rPr>
        <w:t xml:space="preserve">, just as it does in one-variable inequalities. For example,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&lt;4</m:t>
        </m:r>
      </m:oMath>
      <w:r>
        <w:rPr>
          <w:rFonts w:ascii="Cambria" w:hAnsi="Cambria"/>
          <w:b w:val="0"/>
          <w:i w:val="0"/>
          <w:color w:val="222222"/>
          <w:sz w:val="21"/>
        </w:rPr>
        <w:t xml:space="preserve"> becomes </w:t>
      </w:r>
      <m:oMath>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&lt;4-2</m:t>
        </m:r>
        <m:r>
          <w:rPr>
            <w:rFonts w:ascii="Cambria Math" w:hAnsi="Cambria Math"/>
            <w:color w:val="1A1A1A"/>
            <w:sz w:val="22"/>
          </w:rPr>
          <m:t xml:space="preserve">x</m:t>
        </m:r>
      </m:oMath>
      <w:r>
        <w:rPr>
          <w:rFonts w:ascii="Cambria" w:hAnsi="Cambria"/>
          <w:b w:val="0"/>
          <w:i w:val="0"/>
          <w:color w:val="222222"/>
          <w:sz w:val="21"/>
        </w:rPr>
        <w:t xml:space="preserve">, then </w:t>
      </w:r>
      <m:oMath>
        <m:r>
          <w:rPr>
            <w:rFonts w:ascii="Cambria Math" w:hAnsi="Cambria Math"/>
            <w:color w:val="1A1A1A"/>
            <w:sz w:val="22"/>
          </w:rPr>
          <m:t xml:space="preserve">y</m:t>
        </m:r>
        <m:r>
          <m:rPr>
            <m:sty m:val="p"/>
          </m:rPr>
          <w:rPr>
            <w:rFonts w:ascii="Cambria Math" w:hAnsi="Cambria Math"/>
            <w:color w:val="1A1A1A"/>
            <w:sz w:val="22"/>
          </w:rPr>
          <m:t xml:space="preserve">&gt;2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after multiplication by </w:t>
      </w:r>
      <m:oMath>
        <m:r>
          <m:rPr>
            <m:sty m:val="p"/>
          </m:rPr>
          <w:rPr>
            <w:rFonts w:ascii="Cambria Math" w:hAnsi="Cambria Math"/>
            <w:color w:val="1A1A1A"/>
            <w:sz w:val="22"/>
          </w:rPr>
          <m:t xml:space="preserve">−1</m:t>
        </m:r>
      </m:oMath>
      <w:r>
        <w:rPr>
          <w:rFonts w:ascii="Cambria" w:hAnsi="Cambria"/>
          <w:b w:val="0"/>
          <w:i w:val="0"/>
          <w:color w:val="222222"/>
          <w:sz w:val="21"/>
        </w:rPr>
        <w:t xml:space="preserve">. A graph shaded below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would therefore be incorrect. The correct region is above that dashed line. Use a test point to confirm the direction whenever a reversal occurs.</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Negative Multipliers Reverse the Order</w:t>
            </w:r>
          </w:p>
          <w:p>
            <w:pPr>
              <w:spacing w:before="60" w:after="100" w:line="276" w:lineRule="auto"/>
              <w:jc w:val="center"/>
            </w:pPr>
            <m:oMathPara>
              <m:oMathParaPr>
                <m:jc m:val="center"/>
              </m:oMathParaPr>
              <m:oMath>
                <m:r>
                  <w:rPr>
                    <w:rFonts w:ascii="Cambria Math" w:hAnsi="Cambria Math"/>
                    <w:color w:val="1A1A1A"/>
                    <w:sz w:val="25"/>
                  </w:rPr>
                  <m:t xml:space="preserve">a</m:t>
                </m:r>
                <m:r>
                  <m:rPr>
                    <m:sty m:val="p"/>
                  </m:rPr>
                  <w:rPr>
                    <w:rFonts w:ascii="Cambria Math" w:hAnsi="Cambria Math"/>
                    <w:color w:val="1A1A1A"/>
                    <w:sz w:val="25"/>
                  </w:rPr>
                  <m:t xml:space="preserve">&lt;</m:t>
                </m:r>
                <m:r>
                  <w:rPr>
                    <w:rFonts w:ascii="Cambria Math" w:hAnsi="Cambria Math"/>
                    <w:color w:val="1A1A1A"/>
                    <w:sz w:val="25"/>
                  </w:rPr>
                  <m:t xml:space="preserve">b</m:t>
                </m:r>
                <m:r>
                  <m:rPr>
                    <m:sty m:val="p"/>
                  </m:rPr>
                  <w:rPr>
                    <w:rFonts w:ascii="Cambria Math" w:hAnsi="Cambria Math"/>
                    <w:color w:val="1A1A1A"/>
                    <w:sz w:val="25"/>
                  </w:rPr>
                  <m:t xml:space="preserve"> </m:t>
                </m:r>
                <m:r>
                  <m:rPr>
                    <m:sty m:val="p"/>
                  </m:rPr>
                  <w:rPr>
                    <w:rFonts w:ascii="Cambria Math" w:hAnsi="Cambria Math"/>
                    <w:color w:val="1A1A1A"/>
                    <w:sz w:val="25"/>
                  </w:rPr>
                  <m:t xml:space="preserve">and</m:t>
                </m:r>
                <m:r>
                  <m:rPr>
                    <m:sty m:val="p"/>
                  </m:rPr>
                  <w:rPr>
                    <w:rFonts w:ascii="Cambria Math" w:hAnsi="Cambria Math"/>
                    <w:color w:val="1A1A1A"/>
                    <w:sz w:val="25"/>
                  </w:rPr>
                  <m:t xml:space="preserve"> </m:t>
                </m:r>
                <m:r>
                  <w:rPr>
                    <w:rFonts w:ascii="Cambria Math" w:hAnsi="Cambria Math"/>
                    <w:color w:val="1A1A1A"/>
                    <w:sz w:val="25"/>
                  </w:rPr>
                  <m:t xml:space="preserve">c</m:t>
                </m:r>
                <m:r>
                  <m:rPr>
                    <m:sty m:val="p"/>
                  </m:rPr>
                  <w:rPr>
                    <w:rFonts w:ascii="Cambria Math" w:hAnsi="Cambria Math"/>
                    <w:color w:val="1A1A1A"/>
                    <w:sz w:val="25"/>
                  </w:rPr>
                  <m:t xml:space="preserve">&lt;0 ⇒ </m:t>
                </m:r>
                <m:r>
                  <m:rPr>
                    <m:sty m:val="p"/>
                  </m:rPr>
                  <w:rPr>
                    <w:rFonts w:ascii="Cambria Math" w:hAnsi="Cambria Math"/>
                    <w:color w:val="1A1A1A"/>
                    <w:sz w:val="25"/>
                  </w:rPr>
                  <m:t xml:space="preserve">ac</m:t>
                </m:r>
                <m:r>
                  <m:rPr>
                    <m:sty m:val="p"/>
                  </m:rPr>
                  <w:rPr>
                    <w:rFonts w:ascii="Cambria Math" w:hAnsi="Cambria Math"/>
                    <w:color w:val="1A1A1A"/>
                    <w:sz w:val="25"/>
                  </w:rPr>
                  <m:t xml:space="preserve">&gt;</m:t>
                </m:r>
                <m:r>
                  <m:rPr>
                    <m:sty m:val="p"/>
                  </m:rPr>
                  <w:rPr>
                    <w:rFonts w:ascii="Cambria Math" w:hAnsi="Cambria Math"/>
                    <w:color w:val="1A1A1A"/>
                    <w:sz w:val="25"/>
                  </w:rPr>
                  <m:t xml:space="preserve">bc</m:t>
                </m:r>
              </m:oMath>
            </m:oMathPara>
          </w:p>
          <w:p>
            <w:pPr>
              <w:spacing w:before="0" w:after="70" w:line="276" w:lineRule="auto"/>
              <w:jc w:val="left"/>
            </w:pPr>
            <w:r>
              <w:rPr>
                <w:rFonts w:ascii="Cambria" w:hAnsi="Cambria"/>
                <w:b w:val="0"/>
                <w:i w:val="0"/>
                <w:color w:val="222222"/>
                <w:sz w:val="21"/>
              </w:rPr>
              <w:t>Example:</w:t>
            </w:r>
          </w:p>
          <w:p>
            <w:pPr>
              <w:spacing w:before="60" w:after="100" w:line="276" w:lineRule="auto"/>
              <w:jc w:val="center"/>
            </w:pPr>
            <m:oMathPara>
              <m:oMathParaPr>
                <m:jc m:val="center"/>
              </m:oMathParaPr>
              <m:oMath>
                <m:r>
                  <m:rPr>
                    <m:sty m:val="p"/>
                  </m:rPr>
                  <w:rPr>
                    <w:rFonts w:ascii="Cambria Math" w:hAnsi="Cambria Math"/>
                    <w:color w:val="1A1A1A"/>
                    <w:sz w:val="25"/>
                  </w:rPr>
                  <m:t xml:space="preserve">2</m:t>
                </m:r>
                <m:r>
                  <w:rPr>
                    <w:rFonts w:ascii="Cambria Math" w:hAnsi="Cambria Math"/>
                    <w:color w:val="1A1A1A"/>
                    <w:sz w:val="25"/>
                  </w:rPr>
                  <m:t xml:space="preserve">x</m:t>
                </m:r>
                <m:r>
                  <m:rPr>
                    <m:sty m:val="p"/>
                  </m:rPr>
                  <w:rPr>
                    <w:rFonts w:ascii="Cambria Math" w:hAnsi="Cambria Math"/>
                    <w:color w:val="1A1A1A"/>
                    <w:sz w:val="25"/>
                  </w:rPr>
                  <m:t xml:space="preserve">-</m:t>
                </m:r>
                <m:r>
                  <w:rPr>
                    <w:rFonts w:ascii="Cambria Math" w:hAnsi="Cambria Math"/>
                    <w:color w:val="1A1A1A"/>
                    <w:sz w:val="25"/>
                  </w:rPr>
                  <m:t xml:space="preserve">y</m:t>
                </m:r>
                <m:r>
                  <m:rPr>
                    <m:sty m:val="p"/>
                  </m:rPr>
                  <w:rPr>
                    <w:rFonts w:ascii="Cambria Math" w:hAnsi="Cambria Math"/>
                    <w:color w:val="1A1A1A"/>
                    <w:sz w:val="25"/>
                  </w:rPr>
                  <m:t xml:space="preserve">&lt;4 ⇒ −</m:t>
                </m:r>
                <m:r>
                  <w:rPr>
                    <w:rFonts w:ascii="Cambria Math" w:hAnsi="Cambria Math"/>
                    <w:color w:val="1A1A1A"/>
                    <w:sz w:val="25"/>
                  </w:rPr>
                  <m:t xml:space="preserve">y</m:t>
                </m:r>
                <m:r>
                  <m:rPr>
                    <m:sty m:val="p"/>
                  </m:rPr>
                  <w:rPr>
                    <w:rFonts w:ascii="Cambria Math" w:hAnsi="Cambria Math"/>
                    <w:color w:val="1A1A1A"/>
                    <w:sz w:val="25"/>
                  </w:rPr>
                  <m:t xml:space="preserve">&lt;4-2</m:t>
                </m:r>
                <m:r>
                  <w:rPr>
                    <w:rFonts w:ascii="Cambria Math" w:hAnsi="Cambria Math"/>
                    <w:color w:val="1A1A1A"/>
                    <w:sz w:val="25"/>
                  </w:rPr>
                  <m:t xml:space="preserve">x</m:t>
                </m:r>
                <m:r>
                  <m:rPr>
                    <m:sty m:val="p"/>
                  </m:rPr>
                  <w:rPr>
                    <w:rFonts w:ascii="Cambria Math" w:hAnsi="Cambria Math"/>
                    <w:color w:val="1A1A1A"/>
                    <w:sz w:val="25"/>
                  </w:rPr>
                  <m:t xml:space="preserve"> ⇒ </m:t>
                </m:r>
                <m:r>
                  <w:rPr>
                    <w:rFonts w:ascii="Cambria Math" w:hAnsi="Cambria Math"/>
                    <w:color w:val="1A1A1A"/>
                    <w:sz w:val="25"/>
                  </w:rPr>
                  <m:t xml:space="preserve">y</m:t>
                </m:r>
                <m:r>
                  <m:rPr>
                    <m:sty m:val="p"/>
                  </m:rPr>
                  <w:rPr>
                    <w:rFonts w:ascii="Cambria Math" w:hAnsi="Cambria Math"/>
                    <w:color w:val="1A1A1A"/>
                    <w:sz w:val="25"/>
                  </w:rPr>
                  <m:t xml:space="preserve">&gt;2</m:t>
                </m:r>
                <m:r>
                  <w:rPr>
                    <w:rFonts w:ascii="Cambria Math" w:hAnsi="Cambria Math"/>
                    <w:color w:val="1A1A1A"/>
                    <w:sz w:val="25"/>
                  </w:rPr>
                  <m:t xml:space="preserve">x</m:t>
                </m:r>
                <m:r>
                  <m:rPr>
                    <m:sty m:val="p"/>
                  </m:rPr>
                  <w:rPr>
                    <w:rFonts w:ascii="Cambria Math" w:hAnsi="Cambria Math"/>
                    <w:color w:val="1A1A1A"/>
                    <w:sz w:val="25"/>
                  </w:rPr>
                  <m:t xml:space="preserve">-4</m:t>
                </m:r>
              </m:oMath>
            </m:oMathPara>
          </w:p>
          <w:p>
            <w:pPr>
              <w:spacing w:before="0" w:after="70" w:line="276" w:lineRule="auto"/>
              <w:jc w:val="left"/>
            </w:pPr>
            <w:r>
              <w:rPr>
                <w:rFonts w:ascii="Cambria" w:hAnsi="Cambria"/>
                <w:b w:val="0"/>
                <w:i w:val="0"/>
                <w:color w:val="222222"/>
                <w:sz w:val="21"/>
              </w:rPr>
              <w:t xml:space="preserve">A boundary is drawn from the corresponding equality,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Use two exact points or a slope and intercept to establish the line before deciding which region is shaded.</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701690"/>
            <wp:docPr id="74" name="Picture 74"/>
            <wp:cNvGraphicFramePr>
              <a:graphicFrameLocks noChangeAspect="1"/>
            </wp:cNvGraphicFramePr>
            <a:graphic>
              <a:graphicData uri="http://schemas.openxmlformats.org/drawingml/2006/picture">
                <pic:pic>
                  <pic:nvPicPr>
                    <pic:cNvPr id="0" name="figure_3.7.3.png"/>
                    <pic:cNvPicPr/>
                  </pic:nvPicPr>
                  <pic:blipFill>
                    <a:blip r:embed="rId86"/>
                    <a:stretch>
                      <a:fillRect/>
                    </a:stretch>
                  </pic:blipFill>
                  <pic:spPr>
                    <a:xfrm>
                      <a:off x="0" y="0"/>
                      <a:ext cx="3108960" cy="2701690"/>
                    </a:xfrm>
                    <a:prstGeom prst="rect"/>
                  </pic:spPr>
                </pic:pic>
              </a:graphicData>
            </a:graphic>
          </wp:inline>
        </w:drawing>
      </w:r>
    </w:p>
    <w:p>
      <w:pPr>
        <w:spacing w:before="0" w:after="120" w:line="276" w:lineRule="auto"/>
        <w:jc w:val="center"/>
      </w:pPr>
      <w:r>
        <w:rPr>
          <w:rFonts w:ascii="Cambria" w:hAnsi="Cambria"/>
          <w:b/>
          <w:color w:val="1B365D"/>
          <w:sz w:val="18"/>
        </w:rPr>
        <w:t>Figure 3.7.3</w:t>
      </w:r>
      <w:r>
        <w:rPr>
          <w:rFonts w:ascii="Cambria" w:hAnsi="Cambria"/>
          <w:b w:val="0"/>
          <w:i/>
          <w:color w:val="5A6270"/>
          <w:sz w:val="18"/>
        </w:rPr>
        <w:t xml:space="preserve">  Figure 3.7.3. The line y=2x-4 is the dashed boundary of 2x-y&lt;4. The origin satisfies the original inequality and lies above the line.</w:t>
      </w:r>
    </w:p>
    <w:p>
      <w:pPr>
        <w:keepNext/>
        <w:spacing w:before="80" w:after="20" w:line="276" w:lineRule="auto"/>
        <w:jc w:val="center"/>
      </w:pPr>
      <w:r>
        <w:drawing>
          <wp:inline xmlns:a="http://schemas.openxmlformats.org/drawingml/2006/main" xmlns:pic="http://schemas.openxmlformats.org/drawingml/2006/picture">
            <wp:extent cx="3108960" cy="2506622"/>
            <wp:docPr id="75" name="Picture 75"/>
            <wp:cNvGraphicFramePr>
              <a:graphicFrameLocks noChangeAspect="1"/>
            </wp:cNvGraphicFramePr>
            <a:graphic>
              <a:graphicData uri="http://schemas.openxmlformats.org/drawingml/2006/picture">
                <pic:pic>
                  <pic:nvPicPr>
                    <pic:cNvPr id="0" name="figure_3.7.4.png"/>
                    <pic:cNvPicPr/>
                  </pic:nvPicPr>
                  <pic:blipFill>
                    <a:blip r:embed="rId87"/>
                    <a:stretch>
                      <a:fillRect/>
                    </a:stretch>
                  </pic:blipFill>
                  <pic:spPr>
                    <a:xfrm>
                      <a:off x="0" y="0"/>
                      <a:ext cx="3108960" cy="2506622"/>
                    </a:xfrm>
                    <a:prstGeom prst="rect"/>
                  </pic:spPr>
                </pic:pic>
              </a:graphicData>
            </a:graphic>
          </wp:inline>
        </w:drawing>
      </w:r>
    </w:p>
    <w:p>
      <w:pPr>
        <w:spacing w:before="0" w:after="120" w:line="276" w:lineRule="auto"/>
        <w:jc w:val="center"/>
      </w:pPr>
      <w:r>
        <w:rPr>
          <w:rFonts w:ascii="Cambria" w:hAnsi="Cambria"/>
          <w:b/>
          <w:color w:val="1B365D"/>
          <w:sz w:val="18"/>
        </w:rPr>
        <w:t>Figure 3.7.4</w:t>
      </w:r>
      <w:r>
        <w:rPr>
          <w:rFonts w:ascii="Cambria" w:hAnsi="Cambria"/>
          <w:b w:val="0"/>
          <w:i/>
          <w:color w:val="5A6270"/>
          <w:sz w:val="18"/>
        </w:rPr>
        <w:t xml:space="preserve">  Figure 3.7.4. A vertical boundary x=−3 illustrates x&lt;−3: shade to the left and exclude the boundary.</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Original inequality</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Equivalent form</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Line style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Suggested test</w:t>
            </w:r>
          </w:p>
        </w:tc>
      </w:tr>
      <w:tr>
        <w:tc>
          <w:tcPr>
            <w:tcW w:type="dxa" w:w="2484"/>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≥4</m:t>
              </m:r>
            </m:oMath>
          </w:p>
        </w:tc>
        <w:tc>
          <w:tcPr>
            <w:tcW w:type="dxa" w:w="2484"/>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+4</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Solid</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(0,0)</m:t>
              </m:r>
            </m:oMath>
            <w:r>
              <w:rPr>
                <w:rFonts w:ascii="Cambria" w:hAnsi="Cambria"/>
                <w:b w:val="0"/>
                <w:i w:val="0"/>
                <w:color w:val="222222"/>
                <w:sz w:val="18"/>
              </w:rPr>
              <w:t xml:space="preserve"> is false</w:t>
            </w:r>
          </w:p>
        </w:tc>
      </w:tr>
      <w:tr>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3</m:t>
              </m:r>
              <m:r>
                <w:rPr>
                  <w:rFonts w:ascii="Cambria Math" w:hAnsi="Cambria Math"/>
                  <w:color w:val="1A1A1A"/>
                  <w:sz w:val="19"/>
                </w:rPr>
                <m:t xml:space="preserve">y</m:t>
              </m:r>
              <m:r>
                <m:rPr>
                  <m:sty m:val="p"/>
                </m:rPr>
                <w:rPr>
                  <w:rFonts w:ascii="Cambria Math" w:hAnsi="Cambria Math"/>
                  <w:color w:val="1A1A1A"/>
                  <w:sz w:val="19"/>
                </w:rPr>
                <m:t xml:space="preserve">&lt;6</m:t>
              </m:r>
              <m:r>
                <w:rPr>
                  <w:rFonts w:ascii="Cambria Math" w:hAnsi="Cambria Math"/>
                  <w:color w:val="1A1A1A"/>
                  <w:sz w:val="19"/>
                </w:rPr>
                <m:t xml:space="preserve">x</m:t>
              </m:r>
              <m:r>
                <m:rPr>
                  <m:sty m:val="p"/>
                </m:rPr>
                <w:rPr>
                  <w:rFonts w:ascii="Cambria Math" w:hAnsi="Cambria Math"/>
                  <w:color w:val="1A1A1A"/>
                  <w:sz w:val="19"/>
                </w:rPr>
                <m:t xml:space="preserve">+9</m:t>
              </m:r>
            </m:oMath>
          </w:p>
        </w:tc>
        <w:tc>
          <w:tcPr>
            <w:tcW w:type="dxa" w:w="2484"/>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&lt;2</m:t>
              </m:r>
              <m:r>
                <w:rPr>
                  <w:rFonts w:ascii="Cambria Math" w:hAnsi="Cambria Math"/>
                  <w:color w:val="1A1A1A"/>
                  <w:sz w:val="19"/>
                </w:rPr>
                <m:t xml:space="preserve">x</m:t>
              </m:r>
              <m:r>
                <m:rPr>
                  <m:sty m:val="p"/>
                </m:rPr>
                <w:rPr>
                  <w:rFonts w:ascii="Cambria Math" w:hAnsi="Cambria Math"/>
                  <w:color w:val="1A1A1A"/>
                  <w:sz w:val="19"/>
                </w:rPr>
                <m:t xml:space="preserve">+3</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Dashed</w:t>
            </w:r>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(0,0)</m:t>
              </m:r>
            </m:oMath>
            <w:r>
              <w:rPr>
                <w:rFonts w:ascii="Cambria" w:hAnsi="Cambria"/>
                <w:b w:val="0"/>
                <w:i w:val="0"/>
                <w:color w:val="222222"/>
                <w:sz w:val="18"/>
              </w:rPr>
              <w:t xml:space="preserve"> is true</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m:t>
              </m:r>
              <m:r>
                <w:rPr>
                  <w:rFonts w:ascii="Cambria Math" w:hAnsi="Cambria Math"/>
                  <w:color w:val="1A1A1A"/>
                  <w:sz w:val="19"/>
                </w:rPr>
                <m:t xml:space="preserve">y</m:t>
              </m:r>
              <m:r>
                <m:rPr>
                  <m:sty m:val="p"/>
                </m:rPr>
                <w:rPr>
                  <w:rFonts w:ascii="Cambria Math" w:hAnsi="Cambria Math"/>
                  <w:color w:val="1A1A1A"/>
                  <w:sz w:val="19"/>
                </w:rPr>
                <m:t xml:space="preserve">≤4</m:t>
              </m:r>
              <m:r>
                <w:rPr>
                  <w:rFonts w:ascii="Cambria Math" w:hAnsi="Cambria Math"/>
                  <w:color w:val="1A1A1A"/>
                  <w:sz w:val="19"/>
                </w:rPr>
                <m:t xml:space="preserve">x</m:t>
              </m:r>
              <m:r>
                <m:rPr>
                  <m:sty m:val="p"/>
                </m:rPr>
                <w:rPr>
                  <w:rFonts w:ascii="Cambria Math" w:hAnsi="Cambria Math"/>
                  <w:color w:val="1A1A1A"/>
                  <w:sz w:val="19"/>
                </w:rPr>
                <m:t xml:space="preserve">-8</m:t>
              </m:r>
            </m:oMath>
          </w:p>
        </w:tc>
        <w:tc>
          <w:tcPr>
            <w:tcW w:type="dxa" w:w="2484"/>
            <w:tcMar>
              <w:top w:w="100" w:type="dxa"/>
              <w:bottom w:w="100" w:type="dxa"/>
              <w:left w:w="140" w:type="dxa"/>
              <w:right w:w="140" w:type="dxa"/>
            </w:tcMar>
            <w:shd w:fill="F8FAFC"/>
          </w:tcPr>
          <w:p>
            <w:pPr>
              <w:spacing w:before="20" w:after="20" w:line="276" w:lineRule="auto"/>
              <w:jc w:val="left"/>
            </w:pPr>
            <m:oMath>
              <m:r>
                <w:rPr>
                  <w:rFonts w:ascii="Cambria Math" w:hAnsi="Cambria Math"/>
                  <w:color w:val="1A1A1A"/>
                  <w:sz w:val="19"/>
                </w:rPr>
                <m:t xml:space="preserve">y</m:t>
              </m:r>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+4</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Solid</w:t>
            </w:r>
          </w:p>
        </w:tc>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(0,0)</m:t>
              </m:r>
            </m:oMath>
            <w:r>
              <w:rPr>
                <w:rFonts w:ascii="Cambria" w:hAnsi="Cambria"/>
                <w:b w:val="0"/>
                <w:i w:val="0"/>
                <w:color w:val="222222"/>
                <w:sz w:val="18"/>
              </w:rPr>
              <w:t xml:space="preserve"> is false</w:t>
            </w:r>
          </w:p>
        </w:tc>
      </w:tr>
      <w:tr>
        <w:tc>
          <w:tcPr>
            <w:tcW w:type="dxa" w:w="2484"/>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&gt;−1</m:t>
              </m:r>
            </m:oMath>
          </w:p>
        </w:tc>
        <w:tc>
          <w:tcPr>
            <w:tcW w:type="dxa" w:w="2484"/>
            <w:tcMar>
              <w:top w:w="100" w:type="dxa"/>
              <w:bottom w:w="100" w:type="dxa"/>
              <w:left w:w="140" w:type="dxa"/>
              <w:right w:w="140" w:type="dxa"/>
            </w:tcMar>
            <w:shd w:fill="FFFFFF"/>
          </w:tcPr>
          <w:p>
            <w:pPr>
              <w:spacing w:before="20" w:after="20" w:line="276" w:lineRule="auto"/>
              <w:jc w:val="left"/>
            </w:pPr>
            <m:oMath>
              <m:r>
                <w:rPr>
                  <w:rFonts w:ascii="Cambria Math" w:hAnsi="Cambria Math"/>
                  <w:color w:val="1A1A1A"/>
                  <w:sz w:val="19"/>
                </w:rPr>
                <m:t xml:space="preserve">x</m:t>
              </m:r>
              <m:r>
                <m:rPr>
                  <m:sty m:val="p"/>
                </m:rPr>
                <w:rPr>
                  <w:rFonts w:ascii="Cambria Math" w:hAnsi="Cambria Math"/>
                  <w:color w:val="1A1A1A"/>
                  <w:sz w:val="19"/>
                </w:rPr>
                <m:t xml:space="preserve">&gt;−1</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Dashed vertical</w:t>
            </w:r>
          </w:p>
        </w:tc>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(0,0)</m:t>
              </m:r>
            </m:oMath>
            <w:r>
              <w:rPr>
                <w:rFonts w:ascii="Cambria" w:hAnsi="Cambria"/>
                <w:b w:val="0"/>
                <w:i w:val="0"/>
                <w:color w:val="222222"/>
                <w:sz w:val="18"/>
              </w:rPr>
              <w:t xml:space="preserve"> is true</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3.7B:</w:t>
      </w:r>
      <w:r>
        <w:rPr>
          <w:rFonts w:ascii="Cambria" w:hAnsi="Cambria"/>
          <w:b w:val="0"/>
          <w:i w:val="0"/>
          <w:color w:val="222222"/>
          <w:sz w:val="21"/>
        </w:rPr>
        <w:t xml:space="preserve"> (1) Rearrange </w:t>
      </w:r>
      <m:oMath>
        <m:r>
          <m:rPr>
            <m:sty m:val="p"/>
          </m:rPr>
          <w:rPr>
            <w:rFonts w:ascii="Cambria Math" w:hAnsi="Cambria Math"/>
            <w:color w:val="1A1A1A"/>
            <w:sz w:val="22"/>
          </w:rPr>
          <m:t xml:space="preserve">−3</m:t>
        </m:r>
        <m:r>
          <w:rPr>
            <w:rFonts w:ascii="Cambria Math" w:hAnsi="Cambria Math"/>
            <w:color w:val="1A1A1A"/>
            <w:sz w:val="22"/>
          </w:rPr>
          <m:t xml:space="preserve">y</m:t>
        </m:r>
        <m:r>
          <m:rPr>
            <m:sty m:val="p"/>
          </m:rPr>
          <w:rPr>
            <w:rFonts w:ascii="Cambria Math" w:hAnsi="Cambria Math"/>
            <w:color w:val="1A1A1A"/>
            <w:sz w:val="22"/>
          </w:rPr>
          <m:t xml:space="preserve">≥6</m:t>
        </m:r>
        <m:r>
          <w:rPr>
            <w:rFonts w:ascii="Cambria Math" w:hAnsi="Cambria Math"/>
            <w:color w:val="1A1A1A"/>
            <w:sz w:val="22"/>
          </w:rPr>
          <m:t xml:space="preserve">x</m:t>
        </m:r>
        <m:r>
          <m:rPr>
            <m:sty m:val="p"/>
          </m:rPr>
          <w:rPr>
            <w:rFonts w:ascii="Cambria Math" w:hAnsi="Cambria Math"/>
            <w:color w:val="1A1A1A"/>
            <w:sz w:val="22"/>
          </w:rPr>
          <m:t xml:space="preserve">-9</m:t>
        </m:r>
      </m:oMath>
      <w:r>
        <w:rPr>
          <w:rFonts w:ascii="Cambria" w:hAnsi="Cambria"/>
          <w:b w:val="0"/>
          <w:i w:val="0"/>
          <w:color w:val="222222"/>
          <w:sz w:val="21"/>
        </w:rPr>
        <w:t xml:space="preserve"> to isolate </w:t>
      </w:r>
      <m:oMath>
        <m:r>
          <w:rPr>
            <w:rFonts w:ascii="Cambria Math" w:hAnsi="Cambria Math"/>
            <w:color w:val="1A1A1A"/>
            <w:sz w:val="22"/>
          </w:rPr>
          <m:t xml:space="preserve">y</m:t>
        </m:r>
      </m:oMath>
      <w:r>
        <w:rPr>
          <w:rFonts w:ascii="Cambria" w:hAnsi="Cambria"/>
          <w:b w:val="0"/>
          <w:i w:val="0"/>
          <w:color w:val="222222"/>
          <w:sz w:val="21"/>
        </w:rPr>
        <w:t xml:space="preserve">. (2) Test </w:t>
      </w:r>
      <m:oMath>
        <m:r>
          <m:rPr>
            <m:sty m:val="p"/>
          </m:rPr>
          <w:rPr>
            <w:rFonts w:ascii="Cambria Math" w:hAnsi="Cambria Math"/>
            <w:color w:val="1A1A1A"/>
            <w:sz w:val="22"/>
          </w:rPr>
          <m:t xml:space="preserve">(0,0)</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(3) Explain why shading without checking the inequality sign can produce a wrong region.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4. CORE ANCHOR — FOUR WORKED EXAMPLES</w:t>
            </w:r>
          </w:p>
        </w:tc>
      </w:tr>
    </w:tbl>
    <w:p>
      <w:pPr>
        <w:spacing w:before="0" w:after="6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1 — Graphing a Single Inequality</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Graph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and test </w:t>
            </w:r>
            <m:oMath>
              <m:r>
                <m:rPr>
                  <m:sty m:val="p"/>
                </m:rPr>
                <w:rPr>
                  <w:rFonts w:ascii="Cambria Math" w:hAnsi="Cambria Math"/>
                  <w:color w:val="1A1A1A"/>
                  <w:sz w:val="22"/>
                </w:rPr>
                <m:t xml:space="preserve">(1,2)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Boundary equation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inclusive inequality </w:t>
            </w:r>
            <m:oMath>
              <m:r>
                <m:rPr>
                  <m:sty m:val="p"/>
                </m:rPr>
                <w:rPr>
                  <w:rFonts w:ascii="Cambria Math" w:hAnsi="Cambria Math"/>
                  <w:color w:val="1A1A1A"/>
                  <w:sz w:val="22"/>
                </w:rPr>
                <m:t xml:space="preserve">≤</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Boundary style, shaded region, and whether </w:t>
            </w:r>
            <m:oMath>
              <m:r>
                <m:rPr>
                  <m:sty m:val="p"/>
                </m:rPr>
                <w:rPr>
                  <w:rFonts w:ascii="Cambria Math" w:hAnsi="Cambria Math"/>
                  <w:color w:val="1A1A1A"/>
                  <w:sz w:val="22"/>
                </w:rPr>
                <m:t xml:space="preserve">(1,2)</m:t>
              </m:r>
            </m:oMath>
            <w:r>
              <w:rPr>
                <w:rFonts w:ascii="Cambria" w:hAnsi="Cambria"/>
                <w:b w:val="0"/>
                <w:i w:val="0"/>
                <w:color w:val="222222"/>
                <w:sz w:val="21"/>
              </w:rPr>
              <w:t xml:space="preserve"> belongs.</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The graph is on or below </w:t>
            </w:r>
            <m:oMath>
              <m:r>
                <w:rPr>
                  <w:rFonts w:ascii="Cambria Math" w:hAnsi="Cambria Math"/>
                  <w:color w:val="1A1A1A"/>
                  <w:sz w:val="22"/>
                </w:rPr>
                <m:t xml:space="preserve">y</m:t>
              </m:r>
              <m:r>
                <m:rPr>
                  <m:sty m:val="p"/>
                </m:rPr>
                <w:rPr>
                  <w:rFonts w:ascii="Cambria Math" w:hAnsi="Cambria Math"/>
                  <w:color w:val="1A1A1A"/>
                  <w:sz w:val="22"/>
                </w:rPr>
                <m:t xml:space="preserve">=</m:t>
              </m:r>
              <m:r>
                <m:rPr>
                  <m:sty m:val="p"/>
                </m:rPr>
                <w:rPr>
                  <w:rFonts w:ascii="Cambria Math" w:hAnsi="Cambria Math"/>
                  <w:color w:val="1A1A1A"/>
                  <w:sz w:val="22"/>
                </w:rPr>
                <m:t xml:space="preserve">mx</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21"/>
              </w:rPr>
              <w:t xml:space="preserve"> when </w:t>
            </w:r>
            <m:oMath>
              <m:r>
                <w:rPr>
                  <w:rFonts w:ascii="Cambria Math" w:hAnsi="Cambria Math"/>
                  <w:color w:val="1A1A1A"/>
                  <w:sz w:val="22"/>
                </w:rPr>
                <m:t xml:space="preserve">y</m:t>
              </m:r>
              <m:r>
                <m:rPr>
                  <m:sty m:val="p"/>
                </m:rPr>
                <w:rPr>
                  <w:rFonts w:ascii="Cambria Math" w:hAnsi="Cambria Math"/>
                  <w:color w:val="1A1A1A"/>
                  <w:sz w:val="22"/>
                </w:rPr>
                <m:t xml:space="preserve">≤ </m:t>
              </m:r>
              <m:r>
                <m:rPr>
                  <m:sty m:val="p"/>
                </m:rPr>
                <w:rPr>
                  <w:rFonts w:ascii="Cambria Math" w:hAnsi="Cambria Math"/>
                  <w:color w:val="1A1A1A"/>
                  <w:sz w:val="22"/>
                </w:rPr>
                <m:t xml:space="preserve">mx</m:t>
              </m:r>
              <m:r>
                <m:rPr>
                  <m:sty m:val="p"/>
                </m:rPr>
                <w:rPr>
                  <w:rFonts w:ascii="Cambria Math" w:hAnsi="Cambria Math"/>
                  <w:color w:val="1A1A1A"/>
                  <w:sz w:val="22"/>
                </w:rPr>
                <m:t xml:space="preserve">+</m:t>
              </m:r>
              <m:r>
                <w:rPr>
                  <w:rFonts w:ascii="Cambria Math" w:hAnsi="Cambria Math"/>
                  <w:color w:val="1A1A1A"/>
                  <w:sz w:val="22"/>
                </w:rPr>
                <m:t xml:space="preserve">b</m:t>
              </m:r>
            </m:oMath>
            <w:r>
              <w:rPr>
                <w:rFonts w:ascii="Cambria" w:hAnsi="Cambria"/>
                <w:b w:val="0"/>
                <w:i w:val="0"/>
                <w:color w:val="222222"/>
                <w:sz w:val="21"/>
              </w:rPr>
              <w:t>.</w:t>
            </w:r>
          </w:p>
          <w:p>
            <w:pPr>
              <w:keepNext/>
              <w:spacing w:before="80" w:after="20" w:line="276" w:lineRule="auto"/>
              <w:jc w:val="center"/>
            </w:pPr>
            <w:r>
              <w:drawing>
                <wp:inline xmlns:a="http://schemas.openxmlformats.org/drawingml/2006/main" xmlns:pic="http://schemas.openxmlformats.org/drawingml/2006/picture">
                  <wp:extent cx="3108960" cy="3108960"/>
                  <wp:docPr id="76" name="Picture 76"/>
                  <wp:cNvGraphicFramePr>
                    <a:graphicFrameLocks noChangeAspect="1"/>
                  </wp:cNvGraphicFramePr>
                  <a:graphic>
                    <a:graphicData uri="http://schemas.openxmlformats.org/drawingml/2006/picture">
                      <pic:pic>
                        <pic:nvPicPr>
                          <pic:cNvPr id="0" name="figure_3.7.5.png"/>
                          <pic:cNvPicPr/>
                        </pic:nvPicPr>
                        <pic:blipFill>
                          <a:blip r:embed="rId88"/>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3.7.5</w:t>
            </w:r>
            <w:r>
              <w:rPr>
                <w:rFonts w:ascii="Cambria" w:hAnsi="Cambria"/>
                <w:b w:val="0"/>
                <w:i/>
                <w:color w:val="5A6270"/>
                <w:sz w:val="18"/>
              </w:rPr>
              <w:t xml:space="preserve">  Figure 3.7.5. Solid boundary y=x+2. Shade below; (1,2) satisfies the inequality since 2&lt;=3.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 &lt;</m:t>
                    </m:r>
                  </m:oMath>
                </w:p>
              </w:tc>
              <w:tc>
                <w:tcPr>
                  <w:tcW w:type="dxa" w:w="3312"/>
                </w:tcPr>
                <w:p>
                  <w:pPr>
                    <w:spacing w:before="20" w:after="20" w:line="276" w:lineRule="auto"/>
                    <w:jc w:val="left"/>
                  </w:pPr>
                  <m:oMath>
                    <m:r>
                      <m:rPr>
                        <m:sty m:val="p"/>
                      </m:rPr>
                      <w:rPr>
                        <w:rFonts w:ascii="Cambria Math" w:hAnsi="Cambria Math"/>
                        <w:color w:val="1A1A1A"/>
                        <w:sz w:val="22"/>
                      </w:rPr>
                      <m:t xml:space="preserve">= 1 + 2</m:t>
                    </m:r>
                  </m:oMath>
                </w:p>
              </w:tc>
              <w:tc>
                <w:tcPr>
                  <w:tcW w:type="dxa" w:w="3024"/>
                </w:tcPr>
                <w:p>
                  <w:pPr>
                    <w:spacing w:before="20" w:after="20" w:line="276" w:lineRule="auto"/>
                    <w:jc w:val="left"/>
                  </w:pPr>
                  <w:r>
                    <w:rPr>
                      <w:rFonts w:ascii="Cambria" w:hAnsi="Cambria"/>
                      <w:b w:val="0"/>
                      <w:i/>
                      <w:color w:val="5A6270"/>
                      <w:sz w:val="18"/>
                    </w:rPr>
                    <w:t>substitute x=1 and y=2</w:t>
                  </w:r>
                </w:p>
              </w:tc>
            </w:tr>
            <w:tr>
              <w:tc>
                <w:tcPr>
                  <w:tcW w:type="dxa" w:w="3024"/>
                </w:tcPr>
                <w:p>
                  <w:pPr>
                    <w:spacing w:before="20" w:after="20" w:line="276" w:lineRule="auto"/>
                    <w:jc w:val="right"/>
                  </w:pPr>
                  <m:oMath>
                    <m:r>
                      <m:rPr>
                        <m:sty m:val="p"/>
                      </m:rPr>
                      <w:rPr>
                        <w:rFonts w:ascii="Cambria Math" w:hAnsi="Cambria Math"/>
                        <w:color w:val="1A1A1A"/>
                        <w:sz w:val="22"/>
                      </w:rPr>
                      <m:t xml:space="preserve">2 &lt;</m:t>
                    </m:r>
                  </m:oMath>
                </w:p>
              </w:tc>
              <w:tc>
                <w:tcPr>
                  <w:tcW w:type="dxa" w:w="3312"/>
                </w:tcPr>
                <w:p>
                  <w:pPr>
                    <w:spacing w:before="20" w:after="20" w:line="276" w:lineRule="auto"/>
                    <w:jc w:val="left"/>
                  </w:pPr>
                  <m:oMath>
                    <m:r>
                      <m:rPr>
                        <m:sty m:val="p"/>
                      </m:rPr>
                      <w:rPr>
                        <w:rFonts w:ascii="Cambria Math" w:hAnsi="Cambria Math"/>
                        <w:color w:val="1A1A1A"/>
                        <w:sz w:val="22"/>
                      </w:rPr>
                      <m:t xml:space="preserve">= 3</m:t>
                    </m:r>
                  </m:oMath>
                </w:p>
              </w:tc>
              <w:tc>
                <w:tcPr>
                  <w:tcW w:type="dxa" w:w="3024"/>
                </w:tcPr>
                <w:p>
                  <w:pPr>
                    <w:spacing w:before="20" w:after="20" w:line="276" w:lineRule="auto"/>
                    <w:jc w:val="left"/>
                  </w:pPr>
                  <w:r>
                    <w:rPr>
                      <w:rFonts w:ascii="Cambria" w:hAnsi="Cambria"/>
                      <w:b w:val="0"/>
                      <w:i/>
                      <w:color w:val="5A6270"/>
                      <w:sz w:val="18"/>
                    </w:rPr>
                    <w:t>evaluate the right-hand side</w:t>
                  </w:r>
                </w:p>
              </w:tc>
            </w:tr>
            <w:tr>
              <w:tc>
                <w:tcPr>
                  <w:tcW w:type="dxa" w:w="3024"/>
                </w:tcPr>
                <w:p>
                  <w:pPr>
                    <w:spacing w:before="20" w:after="20" w:line="276" w:lineRule="auto"/>
                    <w:jc w:val="right"/>
                  </w:pPr>
                  <m:oMath>
                    <m:r>
                      <m:rPr>
                        <m:sty m:val="p"/>
                      </m:rPr>
                      <w:rPr>
                        <w:rFonts w:ascii="Cambria Math" w:hAnsi="Cambria Math"/>
                        <w:color w:val="1A1A1A"/>
                        <w:sz w:val="22"/>
                      </w:rPr>
                      <m:t xml:space="preserve">true</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the candidate lies in the solution region</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The boundary is </w:t>
            </w:r>
            <w:r>
              <w:rPr>
                <w:rFonts w:ascii="Cambria" w:hAnsi="Cambria"/>
                <w:b/>
                <w:i w:val="0"/>
                <w:color w:val="222222"/>
                <w:sz w:val="21"/>
              </w:rPr>
              <w:t>solid</w:t>
            </w:r>
            <w:r>
              <w:rPr>
                <w:rFonts w:ascii="Cambria" w:hAnsi="Cambria"/>
                <w:b w:val="0"/>
                <w:i w:val="0"/>
                <w:color w:val="222222"/>
                <w:sz w:val="21"/>
              </w:rPr>
              <w:t xml:space="preserve">, the region </w:t>
            </w:r>
            <w:r>
              <w:rPr>
                <w:rFonts w:ascii="Cambria" w:hAnsi="Cambria"/>
                <w:b/>
                <w:i w:val="0"/>
                <w:color w:val="222222"/>
                <w:sz w:val="21"/>
              </w:rPr>
              <w:t>on or below</w:t>
            </w:r>
            <w:r>
              <w:rPr>
                <w:rFonts w:ascii="Cambria" w:hAnsi="Cambria"/>
                <w:b w:val="0"/>
                <w:i w:val="0"/>
                <w:color w:val="222222"/>
                <w:sz w:val="21"/>
              </w:rPr>
              <w:t xml:space="preserve"> the line is shaded, and **</w:t>
            </w:r>
            <m:oMath>
              <m:r>
                <m:rPr>
                  <m:sty m:val="p"/>
                </m:rPr>
                <w:rPr>
                  <w:rFonts w:ascii="Cambria Math" w:hAnsi="Cambria Math"/>
                  <w:color w:val="1A1A1A"/>
                  <w:sz w:val="22"/>
                </w:rPr>
                <m:t xml:space="preserve">(1,2)</m:t>
              </m:r>
            </m:oMath>
            <w:r>
              <w:rPr>
                <w:rFonts w:ascii="Cambria" w:hAnsi="Cambria"/>
                <w:b w:val="0"/>
                <w:i w:val="0"/>
                <w:color w:val="222222"/>
                <w:sz w:val="21"/>
              </w:rPr>
              <w:t xml:space="preserve"> is a solution**.</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2 — Inequality with a Negative Coefficient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Graph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&lt;4</m:t>
              </m:r>
            </m:oMath>
            <w:r>
              <w:rPr>
                <w:rFonts w:ascii="Cambria" w:hAnsi="Cambria"/>
                <w:b w:val="0"/>
                <w:i w:val="0"/>
                <w:color w:val="222222"/>
                <w:sz w:val="21"/>
              </w:rPr>
              <w:t xml:space="preserve"> and decide whether the origin is a solution.</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&lt;4</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Equivalent inequality and correct half-plane.</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Reverse </w:t>
            </w:r>
            <m:oMath>
              <m:r>
                <m:rPr>
                  <m:sty m:val="p"/>
                </m:rPr>
                <w:rPr>
                  <w:rFonts w:ascii="Cambria Math" w:hAnsi="Cambria Math"/>
                  <w:color w:val="1A1A1A"/>
                  <w:sz w:val="22"/>
                </w:rPr>
                <m:t xml:space="preserve">&lt;</m:t>
              </m:r>
            </m:oMath>
            <w:r>
              <w:rPr>
                <w:rFonts w:ascii="Cambria" w:hAnsi="Cambria"/>
                <w:b w:val="0"/>
                <w:i w:val="0"/>
                <w:color w:val="222222"/>
                <w:sz w:val="21"/>
              </w:rPr>
              <w:t xml:space="preserve"> when multiplying by </w:t>
            </w:r>
            <m:oMath>
              <m:r>
                <m:rPr>
                  <m:sty m:val="p"/>
                </m:rPr>
                <w:rPr>
                  <w:rFonts w:ascii="Cambria Math" w:hAnsi="Cambria Math"/>
                  <w:color w:val="1A1A1A"/>
                  <w:sz w:val="22"/>
                </w:rPr>
                <m:t xml:space="preserve">−1</m:t>
              </m:r>
            </m:oMath>
            <w:r>
              <w:rPr>
                <w:rFonts w:ascii="Cambria" w:hAnsi="Cambria"/>
                <w:b w:val="0"/>
                <w:i w:val="0"/>
                <w:color w:val="222222"/>
                <w:sz w:val="21"/>
              </w:rPr>
              <w: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 &lt; 4</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original inequality</w:t>
                  </w:r>
                </w:p>
              </w:tc>
            </w:tr>
            <w:tr>
              <w:tc>
                <w:tcPr>
                  <w:tcW w:type="dxa" w:w="3024"/>
                </w:tcPr>
                <w:p>
                  <w:pPr>
                    <w:spacing w:before="20" w:after="20" w:line="276" w:lineRule="auto"/>
                    <w:jc w:val="right"/>
                  </w:pPr>
                  <m:oMath>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 &lt; 4-2</m:t>
                    </m:r>
                    <m:r>
                      <w:rPr>
                        <w:rFonts w:ascii="Cambria Math" w:hAnsi="Cambria Math"/>
                        <w:color w:val="1A1A1A"/>
                        <w:sz w:val="22"/>
                      </w:rPr>
                      <m:t xml:space="preserve">x</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subtract 2x</w:t>
                  </w:r>
                </w:p>
              </w:tc>
            </w:tr>
            <w:tr>
              <w:tc>
                <w:tcPr>
                  <w:tcW w:type="dxa" w:w="3024"/>
                </w:tcPr>
                <w:p>
                  <w:pPr>
                    <w:spacing w:before="20" w:after="20" w:line="276" w:lineRule="auto"/>
                    <w:jc w:val="right"/>
                  </w:pPr>
                  <m:oMath>
                    <m:r>
                      <w:rPr>
                        <w:rFonts w:ascii="Cambria Math" w:hAnsi="Cambria Math"/>
                        <w:color w:val="1A1A1A"/>
                        <w:sz w:val="22"/>
                      </w:rPr>
                      <m:t xml:space="preserve">y</m:t>
                    </m:r>
                    <m:r>
                      <m:rPr>
                        <m:sty m:val="p"/>
                      </m:rPr>
                      <w:rPr>
                        <w:rFonts w:ascii="Cambria Math" w:hAnsi="Cambria Math"/>
                        <w:color w:val="1A1A1A"/>
                        <w:sz w:val="22"/>
                      </w:rPr>
                      <m:t xml:space="preserve"> &gt; 2</m:t>
                    </m:r>
                    <m:r>
                      <w:rPr>
                        <w:rFonts w:ascii="Cambria Math" w:hAnsi="Cambria Math"/>
                        <w:color w:val="1A1A1A"/>
                        <w:sz w:val="22"/>
                      </w:rPr>
                      <m:t xml:space="preserve">x</m:t>
                    </m:r>
                    <m:r>
                      <m:rPr>
                        <m:sty m:val="p"/>
                      </m:rPr>
                      <w:rPr>
                        <w:rFonts w:ascii="Cambria Math" w:hAnsi="Cambria Math"/>
                        <w:color w:val="1A1A1A"/>
                        <w:sz w:val="22"/>
                      </w:rPr>
                      <m:t xml:space="preserve">-4</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multiply by -1 and reverse the symbol</w:t>
                  </w:r>
                </w:p>
              </w:tc>
            </w:tr>
            <w:tr>
              <w:tc>
                <w:tcPr>
                  <w:tcW w:type="dxa" w:w="3024"/>
                </w:tcPr>
                <w:p>
                  <w:pPr>
                    <w:spacing w:before="20" w:after="20" w:line="276" w:lineRule="auto"/>
                    <w:jc w:val="right"/>
                  </w:pPr>
                  <m:oMath>
                    <m:r>
                      <m:rPr>
                        <m:sty m:val="p"/>
                      </m:rPr>
                      <w:rPr>
                        <w:rFonts w:ascii="Cambria Math" w:hAnsi="Cambria Math"/>
                        <w:color w:val="1A1A1A"/>
                        <w:sz w:val="22"/>
                      </w:rPr>
                      <m:t xml:space="preserve">0 &gt; 2(0)-4</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test the origin</w:t>
                  </w:r>
                </w:p>
              </w:tc>
            </w:tr>
            <w:tr>
              <w:tc>
                <w:tcPr>
                  <w:tcW w:type="dxa" w:w="3024"/>
                </w:tcPr>
                <w:p>
                  <w:pPr>
                    <w:spacing w:before="20" w:after="20" w:line="276" w:lineRule="auto"/>
                    <w:jc w:val="right"/>
                  </w:pPr>
                  <m:oMath>
                    <m:r>
                      <m:rPr>
                        <m:sty m:val="p"/>
                      </m:rPr>
                      <w:rPr>
                        <w:rFonts w:ascii="Cambria Math" w:hAnsi="Cambria Math"/>
                        <w:color w:val="1A1A1A"/>
                        <w:sz w:val="22"/>
                      </w:rPr>
                      <m:t xml:space="preserve">0 &gt; −4</m:t>
                    </m:r>
                  </m:oMath>
                </w:p>
              </w:tc>
              <w:tc>
                <w:tcPr>
                  <w:tcW w:type="dxa" w:w="3312"/>
                </w:tcPr>
                <w:p>
                  <w:pPr>
                    <w:spacing w:before="20" w:after="20" w:line="276" w:lineRule="auto"/>
                    <w:jc w:val="left"/>
                  </w:pPr>
                </w:p>
              </w:tc>
              <w:tc>
                <w:tcPr>
                  <w:tcW w:type="dxa" w:w="3024"/>
                </w:tcPr>
                <w:p>
                  <w:pPr>
                    <w:spacing w:before="20" w:after="20" w:line="276" w:lineRule="auto"/>
                    <w:jc w:val="left"/>
                  </w:pPr>
                  <w:r>
                    <w:rPr>
                      <w:rFonts w:ascii="Cambria" w:hAnsi="Cambria"/>
                      <w:b w:val="0"/>
                      <w:i/>
                      <w:color w:val="5A6270"/>
                      <w:sz w:val="18"/>
                    </w:rPr>
                    <w:t>true; shade the origin's side</w:t>
                  </w:r>
                </w:p>
              </w:tc>
            </w:tr>
          </w:tbl>
          <w:p/>
          <w:p>
            <w:pPr>
              <w:spacing w:before="0" w:after="4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185732"/>
                  <wp:docPr id="77" name="Picture 77"/>
                  <wp:cNvGraphicFramePr>
                    <a:graphicFrameLocks noChangeAspect="1"/>
                  </wp:cNvGraphicFramePr>
                  <a:graphic>
                    <a:graphicData uri="http://schemas.openxmlformats.org/drawingml/2006/picture">
                      <pic:pic>
                        <pic:nvPicPr>
                          <pic:cNvPr id="0" name="figure_3.7.6.png"/>
                          <pic:cNvPicPr/>
                        </pic:nvPicPr>
                        <pic:blipFill>
                          <a:blip r:embed="rId89"/>
                          <a:stretch>
                            <a:fillRect/>
                          </a:stretch>
                        </pic:blipFill>
                        <pic:spPr>
                          <a:xfrm>
                            <a:off x="0" y="0"/>
                            <a:ext cx="3108960" cy="2185732"/>
                          </a:xfrm>
                          <a:prstGeom prst="rect"/>
                        </pic:spPr>
                      </pic:pic>
                    </a:graphicData>
                  </a:graphic>
                </wp:inline>
              </w:drawing>
            </w:r>
          </w:p>
          <w:p>
            <w:pPr>
              <w:spacing w:before="0" w:after="120" w:line="276" w:lineRule="auto"/>
              <w:jc w:val="center"/>
            </w:pPr>
            <w:r>
              <w:rPr>
                <w:rFonts w:ascii="Cambria" w:hAnsi="Cambria"/>
                <w:b/>
                <w:color w:val="1B365D"/>
                <w:sz w:val="18"/>
              </w:rPr>
              <w:t>Figure 3.7.6</w:t>
            </w:r>
            <w:r>
              <w:rPr>
                <w:rFonts w:ascii="Cambria" w:hAnsi="Cambria"/>
                <w:b w:val="0"/>
                <w:i/>
                <w:color w:val="5A6270"/>
                <w:sz w:val="18"/>
              </w:rPr>
              <w:t xml:space="preserve">  Figure 3.7.6. Dashed line y=2x-4 with upper half-plane shaded; (0,0) is valid and (2,0) is excluded.</w:t>
            </w: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Draw a </w:t>
            </w:r>
            <w:r>
              <w:rPr>
                <w:rFonts w:ascii="Cambria" w:hAnsi="Cambria"/>
                <w:b/>
                <w:i w:val="0"/>
                <w:color w:val="222222"/>
                <w:sz w:val="21"/>
              </w:rPr>
              <w:t>dashed</w:t>
            </w:r>
            <w:r>
              <w:rPr>
                <w:rFonts w:ascii="Cambria" w:hAnsi="Cambria"/>
                <w:b w:val="0"/>
                <w:i w:val="0"/>
                <w:color w:val="222222"/>
                <w:sz w:val="21"/>
              </w:rPr>
              <w:t xml:space="preserve"> boundary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and shade </w:t>
            </w:r>
            <w:r>
              <w:rPr>
                <w:rFonts w:ascii="Cambria" w:hAnsi="Cambria"/>
                <w:b/>
                <w:i w:val="0"/>
                <w:color w:val="222222"/>
                <w:sz w:val="21"/>
              </w:rPr>
              <w:t>above</w:t>
            </w:r>
            <w:r>
              <w:rPr>
                <w:rFonts w:ascii="Cambria" w:hAnsi="Cambria"/>
                <w:b w:val="0"/>
                <w:i w:val="0"/>
                <w:color w:val="222222"/>
                <w:sz w:val="21"/>
              </w:rPr>
              <w:t xml:space="preserve"> it. The </w:t>
            </w:r>
            <w:r>
              <w:rPr>
                <w:rFonts w:ascii="Cambria" w:hAnsi="Cambria"/>
                <w:b/>
                <w:i w:val="0"/>
                <w:color w:val="222222"/>
                <w:sz w:val="21"/>
              </w:rPr>
              <w:t>origin is a solution</w:t>
            </w:r>
            <w:r>
              <w:rPr>
                <w:rFonts w:ascii="Cambria" w:hAnsi="Cambria"/>
                <w:b w:val="0"/>
                <w:i w:val="0"/>
                <w:color w:val="222222"/>
                <w:sz w:val="21"/>
              </w:rPr>
              <w:t>.</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3 — Common Region of Two Constraints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Graph the system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≤4-</m:t>
              </m:r>
              <m:r>
                <w:rPr>
                  <w:rFonts w:ascii="Cambria Math" w:hAnsi="Cambria Math"/>
                  <w:color w:val="1A1A1A"/>
                  <w:sz w:val="22"/>
                </w:rPr>
                <m:t xml:space="preserve">x</m:t>
              </m:r>
            </m:oMath>
            <w:r>
              <w:rPr>
                <w:rFonts w:ascii="Cambria" w:hAnsi="Cambria"/>
                <w:b w:val="0"/>
                <w:i w:val="0"/>
                <w:color w:val="222222"/>
                <w:sz w:val="21"/>
              </w:rPr>
              <w:t xml:space="preserve">. Find whether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(3,3)</m:t>
              </m:r>
            </m:oMath>
            <w:r>
              <w:rPr>
                <w:rFonts w:ascii="Cambria" w:hAnsi="Cambria"/>
                <w:b w:val="0"/>
                <w:i w:val="0"/>
                <w:color w:val="222222"/>
                <w:sz w:val="21"/>
              </w:rPr>
              <w:t xml:space="preserve"> satisfy both.</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Two inclusive inequalities.</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Common shaded region and membership of two candidates.</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Common solutions satisfy </w:t>
            </w:r>
            <w:r>
              <w:rPr>
                <w:rFonts w:ascii="Cambria" w:hAnsi="Cambria"/>
                <w:b/>
                <w:i w:val="0"/>
                <w:color w:val="222222"/>
                <w:sz w:val="21"/>
              </w:rPr>
              <w:t>every</w:t>
            </w:r>
            <w:r>
              <w:rPr>
                <w:rFonts w:ascii="Cambria" w:hAnsi="Cambria"/>
                <w:b w:val="0"/>
                <w:i w:val="0"/>
                <w:color w:val="222222"/>
                <w:sz w:val="21"/>
              </w:rPr>
              <w:t xml:space="preserve"> inequality.</w:t>
            </w:r>
          </w:p>
          <w:p>
            <w:pPr>
              <w:keepNext/>
              <w:spacing w:before="80" w:after="20" w:line="276" w:lineRule="auto"/>
              <w:jc w:val="center"/>
            </w:pPr>
            <w:r>
              <w:drawing>
                <wp:inline xmlns:a="http://schemas.openxmlformats.org/drawingml/2006/main" xmlns:pic="http://schemas.openxmlformats.org/drawingml/2006/picture">
                  <wp:extent cx="3108960" cy="2291532"/>
                  <wp:docPr id="78" name="Picture 78"/>
                  <wp:cNvGraphicFramePr>
                    <a:graphicFrameLocks noChangeAspect="1"/>
                  </wp:cNvGraphicFramePr>
                  <a:graphic>
                    <a:graphicData uri="http://schemas.openxmlformats.org/drawingml/2006/picture">
                      <pic:pic>
                        <pic:nvPicPr>
                          <pic:cNvPr id="0" name="figure_3.7.7.png"/>
                          <pic:cNvPicPr/>
                        </pic:nvPicPr>
                        <pic:blipFill>
                          <a:blip r:embed="rId90"/>
                          <a:stretch>
                            <a:fillRect/>
                          </a:stretch>
                        </pic:blipFill>
                        <pic:spPr>
                          <a:xfrm>
                            <a:off x="0" y="0"/>
                            <a:ext cx="3108960" cy="2291532"/>
                          </a:xfrm>
                          <a:prstGeom prst="rect"/>
                        </pic:spPr>
                      </pic:pic>
                    </a:graphicData>
                  </a:graphic>
                </wp:inline>
              </w:drawing>
            </w:r>
          </w:p>
          <w:p>
            <w:pPr>
              <w:spacing w:before="0" w:after="120" w:line="276" w:lineRule="auto"/>
              <w:jc w:val="center"/>
            </w:pPr>
            <w:r>
              <w:rPr>
                <w:rFonts w:ascii="Cambria" w:hAnsi="Cambria"/>
                <w:b/>
                <w:color w:val="1B365D"/>
                <w:sz w:val="18"/>
              </w:rPr>
              <w:t>Figure 3.7.7</w:t>
            </w:r>
            <w:r>
              <w:rPr>
                <w:rFonts w:ascii="Cambria" w:hAnsi="Cambria"/>
                <w:b w:val="0"/>
                <w:i/>
                <w:color w:val="5A6270"/>
                <w:sz w:val="18"/>
              </w:rPr>
              <w:t xml:space="preserve">  Figure 3.7.7. Solid lines y=x and y=4-x meet at (2,2). The common region is above y=x and below y=4-x, extending left of their intersection.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 &gt;</m:t>
                    </m:r>
                  </m:oMath>
                </w:p>
              </w:tc>
              <w:tc>
                <w:tcPr>
                  <w:tcW w:type="dxa" w:w="3312"/>
                </w:tcPr>
                <w:p>
                  <w:pPr>
                    <w:spacing w:before="20" w:after="20" w:line="276" w:lineRule="auto"/>
                    <w:jc w:val="left"/>
                  </w:pPr>
                  <m:oMath>
                    <m:r>
                      <m:rPr>
                        <m:sty m:val="p"/>
                      </m:rPr>
                      <w:rPr>
                        <w:rFonts w:ascii="Cambria Math" w:hAnsi="Cambria Math"/>
                        <w:color w:val="1A1A1A"/>
                        <w:sz w:val="22"/>
                      </w:rPr>
                      <m:t xml:space="preserve">= 1</m:t>
                    </m:r>
                  </m:oMath>
                </w:p>
              </w:tc>
              <w:tc>
                <w:tcPr>
                  <w:tcW w:type="dxa" w:w="3024"/>
                </w:tcPr>
                <w:p>
                  <w:pPr>
                    <w:spacing w:before="20" w:after="20" w:line="276" w:lineRule="auto"/>
                    <w:jc w:val="left"/>
                  </w:pPr>
                  <w:r>
                    <w:rPr>
                      <w:rFonts w:ascii="Cambria" w:hAnsi="Cambria"/>
                      <w:b w:val="0"/>
                      <w:i/>
                      <w:color w:val="5A6270"/>
                      <w:sz w:val="18"/>
                    </w:rPr>
                    <w:t>(1,2) satisfies y&gt;=x</w:t>
                  </w:r>
                </w:p>
              </w:tc>
            </w:tr>
            <w:tr>
              <w:tc>
                <w:tcPr>
                  <w:tcW w:type="dxa" w:w="3024"/>
                </w:tcPr>
                <w:p>
                  <w:pPr>
                    <w:spacing w:before="20" w:after="20" w:line="276" w:lineRule="auto"/>
                    <w:jc w:val="right"/>
                  </w:pPr>
                  <m:oMath>
                    <m:r>
                      <m:rPr>
                        <m:sty m:val="p"/>
                      </m:rPr>
                      <w:rPr>
                        <w:rFonts w:ascii="Cambria Math" w:hAnsi="Cambria Math"/>
                        <w:color w:val="1A1A1A"/>
                        <w:sz w:val="22"/>
                      </w:rPr>
                      <m:t xml:space="preserve">2 &lt;</m:t>
                    </m:r>
                  </m:oMath>
                </w:p>
              </w:tc>
              <w:tc>
                <w:tcPr>
                  <w:tcW w:type="dxa" w:w="3312"/>
                </w:tcPr>
                <w:p>
                  <w:pPr>
                    <w:spacing w:before="20" w:after="20" w:line="276" w:lineRule="auto"/>
                    <w:jc w:val="left"/>
                  </w:pPr>
                  <m:oMath>
                    <m:r>
                      <m:rPr>
                        <m:sty m:val="p"/>
                      </m:rPr>
                      <w:rPr>
                        <w:rFonts w:ascii="Cambria Math" w:hAnsi="Cambria Math"/>
                        <w:color w:val="1A1A1A"/>
                        <w:sz w:val="22"/>
                      </w:rPr>
                      <m:t xml:space="preserve">= 4-1=3</m:t>
                    </m:r>
                  </m:oMath>
                </w:p>
              </w:tc>
              <w:tc>
                <w:tcPr>
                  <w:tcW w:type="dxa" w:w="3024"/>
                </w:tcPr>
                <w:p>
                  <w:pPr>
                    <w:spacing w:before="20" w:after="20" w:line="276" w:lineRule="auto"/>
                    <w:jc w:val="left"/>
                  </w:pPr>
                  <w:r>
                    <w:rPr>
                      <w:rFonts w:ascii="Cambria" w:hAnsi="Cambria"/>
                      <w:b w:val="0"/>
                      <w:i/>
                      <w:color w:val="5A6270"/>
                      <w:sz w:val="18"/>
                    </w:rPr>
                    <w:t>(1,2) satisfies y&lt;=4-x</w:t>
                  </w:r>
                </w:p>
              </w:tc>
            </w:tr>
            <w:tr>
              <w:tc>
                <w:tcPr>
                  <w:tcW w:type="dxa" w:w="3024"/>
                </w:tcPr>
                <w:p>
                  <w:pPr>
                    <w:spacing w:before="20" w:after="20" w:line="276" w:lineRule="auto"/>
                    <w:jc w:val="right"/>
                  </w:pPr>
                  <m:oMath>
                    <m:r>
                      <m:rPr>
                        <m:sty m:val="p"/>
                      </m:rPr>
                      <w:rPr>
                        <w:rFonts w:ascii="Cambria Math" w:hAnsi="Cambria Math"/>
                        <w:color w:val="1A1A1A"/>
                        <w:sz w:val="22"/>
                      </w:rPr>
                      <m:t xml:space="preserve">3 &gt;</m:t>
                    </m:r>
                  </m:oMath>
                </w:p>
              </w:tc>
              <w:tc>
                <w:tcPr>
                  <w:tcW w:type="dxa" w:w="3312"/>
                </w:tcPr>
                <w:p>
                  <w:pPr>
                    <w:spacing w:before="20" w:after="20" w:line="276" w:lineRule="auto"/>
                    <w:jc w:val="left"/>
                  </w:pPr>
                  <m:oMath>
                    <m:r>
                      <m:rPr>
                        <m:sty m:val="p"/>
                      </m:rPr>
                      <w:rPr>
                        <w:rFonts w:ascii="Cambria Math" w:hAnsi="Cambria Math"/>
                        <w:color w:val="1A1A1A"/>
                        <w:sz w:val="22"/>
                      </w:rPr>
                      <m:t xml:space="preserve">= 3</m:t>
                    </m:r>
                  </m:oMath>
                </w:p>
              </w:tc>
              <w:tc>
                <w:tcPr>
                  <w:tcW w:type="dxa" w:w="3024"/>
                </w:tcPr>
                <w:p>
                  <w:pPr>
                    <w:spacing w:before="20" w:after="20" w:line="276" w:lineRule="auto"/>
                    <w:jc w:val="left"/>
                  </w:pPr>
                  <w:r>
                    <w:rPr>
                      <w:rFonts w:ascii="Cambria" w:hAnsi="Cambria"/>
                      <w:b w:val="0"/>
                      <w:i/>
                      <w:color w:val="5A6270"/>
                      <w:sz w:val="18"/>
                    </w:rPr>
                    <w:t>(3,3) satisfies the first restriction</w:t>
                  </w:r>
                </w:p>
              </w:tc>
            </w:tr>
            <w:tr>
              <w:tc>
                <w:tcPr>
                  <w:tcW w:type="dxa" w:w="3024"/>
                </w:tcPr>
                <w:p>
                  <w:pPr>
                    <w:spacing w:before="20" w:after="20" w:line="276" w:lineRule="auto"/>
                    <w:jc w:val="right"/>
                  </w:pPr>
                  <m:oMath>
                    <m:r>
                      <m:rPr>
                        <m:sty m:val="p"/>
                      </m:rPr>
                      <w:rPr>
                        <w:rFonts w:ascii="Cambria Math" w:hAnsi="Cambria Math"/>
                        <w:color w:val="1A1A1A"/>
                        <w:sz w:val="22"/>
                      </w:rPr>
                      <m:t xml:space="preserve">3 &lt;</m:t>
                    </m:r>
                  </m:oMath>
                </w:p>
              </w:tc>
              <w:tc>
                <w:tcPr>
                  <w:tcW w:type="dxa" w:w="3312"/>
                </w:tcPr>
                <w:p>
                  <w:pPr>
                    <w:spacing w:before="20" w:after="20" w:line="276" w:lineRule="auto"/>
                    <w:jc w:val="left"/>
                  </w:pPr>
                  <m:oMath>
                    <m:r>
                      <m:rPr>
                        <m:sty m:val="p"/>
                      </m:rPr>
                      <w:rPr>
                        <w:rFonts w:ascii="Cambria Math" w:hAnsi="Cambria Math"/>
                        <w:color w:val="1A1A1A"/>
                        <w:sz w:val="22"/>
                      </w:rPr>
                      <m:t xml:space="preserve">= 4-3=1</m:t>
                    </m:r>
                  </m:oMath>
                </w:p>
              </w:tc>
              <w:tc>
                <w:tcPr>
                  <w:tcW w:type="dxa" w:w="3024"/>
                </w:tcPr>
                <w:p>
                  <w:pPr>
                    <w:spacing w:before="20" w:after="20" w:line="276" w:lineRule="auto"/>
                    <w:jc w:val="left"/>
                  </w:pPr>
                  <w:r>
                    <w:rPr>
                      <w:rFonts w:ascii="Cambria" w:hAnsi="Cambria"/>
                      <w:b w:val="0"/>
                      <w:i/>
                      <w:color w:val="5A6270"/>
                      <w:sz w:val="18"/>
                    </w:rPr>
                    <w:t>false; it fails the second restriction</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m:oMath>
              <m:r>
                <m:rPr>
                  <m:sty m:val="p"/>
                </m:rPr>
                <w:rPr>
                  <w:rFonts w:ascii="Cambria Math" w:hAnsi="Cambria Math"/>
                  <w:color w:val="1A1A1A"/>
                  <w:sz w:val="22"/>
                </w:rPr>
                <m:t xml:space="preserve">(1,2)</m:t>
              </m:r>
            </m:oMath>
            <w:r>
              <w:rPr>
                <w:rFonts w:ascii="Cambria" w:hAnsi="Cambria"/>
                <w:b w:val="0"/>
                <w:i w:val="0"/>
                <w:color w:val="222222"/>
                <w:sz w:val="21"/>
              </w:rPr>
              <w:t xml:space="preserve"> is valid</w:t>
            </w:r>
            <w:r>
              <w:rPr>
                <w:rFonts w:ascii="Cambria" w:hAnsi="Cambria"/>
                <w:b/>
                <w:i w:val="0"/>
                <w:color w:val="222222"/>
                <w:sz w:val="21"/>
              </w:rPr>
              <w:t xml:space="preserve">, whereas </w:t>
            </w:r>
            <m:oMath>
              <m:r>
                <m:rPr>
                  <m:sty m:val="p"/>
                </m:rPr>
                <w:rPr>
                  <w:rFonts w:ascii="Cambria Math" w:hAnsi="Cambria Math"/>
                  <w:color w:val="1A1A1A"/>
                  <w:sz w:val="22"/>
                </w:rPr>
                <m:t xml:space="preserve">(3,3)</m:t>
              </m:r>
            </m:oMath>
            <w:r>
              <w:rPr>
                <w:rFonts w:ascii="Cambria" w:hAnsi="Cambria"/>
                <w:b w:val="0"/>
                <w:i w:val="0"/>
                <w:color w:val="222222"/>
                <w:sz w:val="21"/>
              </w:rPr>
              <w:t xml:space="preserve"> is not**. The intersection of the two closed half-planes is the complete solution set.</w:t>
            </w:r>
          </w:p>
        </w:tc>
      </w:tr>
    </w:tbl>
    <w:p>
      <w:pPr>
        <w:spacing w:before="0" w:after="80" w:line="276" w:lineRule="auto"/>
        <w:jc w:val="left"/>
      </w:pPr>
    </w:p>
    <w:tbl>
      <w:tblPr>
        <w:tblW w:type="auto" w:w="0"/>
        <w:jc w:val="center"/>
        <w:tblLook w:firstColumn="1" w:firstRow="1" w:lastColumn="0" w:lastRow="0" w:noHBand="0" w:noVBand="1" w:val="04A0"/>
      </w:tblPr>
      <w:tblGrid>
        <w:gridCol w:w="9936"/>
      </w:tblGrid>
      <w:tr>
        <w:tc>
          <w:tcPr>
            <w:tcW w:type="dxa" w:w="9936"/>
            <w:shd w:fill="F7F9FC"/>
            <w:tcBorders>
              <w:top w:val="none"/>
              <w:left w:val="single" w:sz="36" w:space="0" w:color="2A4B7C"/>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2A4B7C"/>
                <w:sz w:val="22"/>
              </w:rPr>
              <w:t>💡 Worked Example 4 — A Limited School-Supply Budget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club buys notebooks costing ₱20 each and pens costing ₱10 each. It may spend at most ₱100 and needs at least six items. Give a valid combination using nonnegative integers.</w:t>
            </w:r>
          </w:p>
          <w:p>
            <w:pPr>
              <w:spacing w:before="0" w:after="70" w:line="276" w:lineRule="auto"/>
              <w:jc w:val="left"/>
            </w:pPr>
            <w:r>
              <w:rPr>
                <w:rFonts w:ascii="Cambria" w:hAnsi="Cambria"/>
                <w:b/>
                <w:i w:val="0"/>
                <w:color w:val="222222"/>
                <w:sz w:val="21"/>
              </w:rPr>
              <w:t>Given:</w:t>
            </w:r>
            <w:r>
              <w:rPr>
                <w:rFonts w:ascii="Cambria" w:hAnsi="Cambria"/>
                <w:b w:val="0"/>
                <w:i w:val="0"/>
                <w:color w:val="222222"/>
                <w:sz w:val="21"/>
              </w:rPr>
              <w:t xml:space="preserve"> Costs 20 and 10 pesos; total cost at most ₱100; total count at least six.</w:t>
            </w:r>
          </w:p>
          <w:p>
            <w:pPr>
              <w:spacing w:before="0" w:after="70" w:line="276" w:lineRule="auto"/>
              <w:jc w:val="left"/>
            </w:pPr>
            <w:r>
              <w:rPr>
                <w:rFonts w:ascii="Cambria" w:hAnsi="Cambria"/>
                <w:b/>
                <w:i w:val="0"/>
                <w:color w:val="222222"/>
                <w:sz w:val="21"/>
              </w:rPr>
              <w:t>Find:</w:t>
            </w:r>
            <w:r>
              <w:rPr>
                <w:rFonts w:ascii="Cambria" w:hAnsi="Cambria"/>
                <w:b w:val="0"/>
                <w:i w:val="0"/>
                <w:color w:val="222222"/>
                <w:sz w:val="21"/>
              </w:rPr>
              <w:t xml:space="preserve"> A pair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for notebooks and pens.</w:t>
            </w:r>
          </w:p>
          <w:p>
            <w:pPr>
              <w:spacing w:before="0" w:after="70" w:line="276" w:lineRule="auto"/>
              <w:jc w:val="left"/>
            </w:pPr>
            <w:r>
              <w:rPr>
                <w:rFonts w:ascii="Cambria" w:hAnsi="Cambria"/>
                <w:b/>
                <w:i w:val="0"/>
                <w:color w:val="222222"/>
                <w:sz w:val="21"/>
              </w:rPr>
              <w:t>Formula/Rule:</w:t>
            </w:r>
            <w:r>
              <w:rPr>
                <w:rFonts w:ascii="Cambria" w:hAnsi="Cambria"/>
                <w:b w:val="0"/>
                <w:i w:val="0"/>
                <w:color w:val="222222"/>
                <w:sz w:val="21"/>
              </w:rPr>
              <w:t xml:space="preserve"> </w:t>
            </w:r>
            <m:oMath>
              <m:r>
                <m:rPr>
                  <m:sty m:val="p"/>
                </m:rPr>
                <w:rPr>
                  <w:rFonts w:ascii="Cambria Math" w:hAnsi="Cambria Math"/>
                  <w:color w:val="1A1A1A"/>
                  <w:sz w:val="22"/>
                </w:rPr>
                <m:t xml:space="preserve">20</m:t>
              </m:r>
              <m:r>
                <w:rPr>
                  <w:rFonts w:ascii="Cambria Math" w:hAnsi="Cambria Math"/>
                  <w:color w:val="1A1A1A"/>
                  <w:sz w:val="22"/>
                </w:rPr>
                <m:t xml:space="preserve">x</m:t>
              </m:r>
              <m:r>
                <m:rPr>
                  <m:sty m:val="p"/>
                </m:rPr>
                <w:rPr>
                  <w:rFonts w:ascii="Cambria Math" w:hAnsi="Cambria Math"/>
                  <w:color w:val="1A1A1A"/>
                  <w:sz w:val="22"/>
                </w:rPr>
                <m:t xml:space="preserve">+10</m:t>
              </m:r>
              <m:r>
                <w:rPr>
                  <w:rFonts w:ascii="Cambria Math" w:hAnsi="Cambria Math"/>
                  <w:color w:val="1A1A1A"/>
                  <w:sz w:val="22"/>
                </w:rPr>
                <m:t xml:space="preserve">y</m:t>
              </m:r>
              <m:r>
                <m:rPr>
                  <m:sty m:val="p"/>
                </m:rPr>
                <w:rPr>
                  <w:rFonts w:ascii="Cambria Math" w:hAnsi="Cambria Math"/>
                  <w:color w:val="1A1A1A"/>
                  <w:sz w:val="22"/>
                </w:rPr>
                <m:t xml:space="preserve">≤100</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with </w:t>
            </w:r>
            <w:r>
              <w:rPr>
                <w:rFonts w:ascii="Cambria" w:hAnsi="Cambria"/>
                <w:b w:val="0"/>
                <w:i w:val="0"/>
                <w:color w:val="222222"/>
                <w:sz w:val="21"/>
              </w:rPr>
              <w:t>x,y</w:t>
            </w:r>
            <w:r>
              <w:rPr>
                <w:rFonts w:ascii="Cambria" w:hAnsi="Cambria"/>
                <w:b w:val="0"/>
                <w:i w:val="0"/>
                <w:color w:val="222222"/>
                <w:sz w:val="21"/>
              </w:rPr>
              <w:t xml:space="preserve"> whole numbers.</w:t>
            </w:r>
          </w:p>
          <w:p>
            <w:pPr>
              <w:keepNext/>
              <w:spacing w:before="80" w:after="20" w:line="276" w:lineRule="auto"/>
              <w:jc w:val="center"/>
            </w:pPr>
            <w:r>
              <w:drawing>
                <wp:inline xmlns:a="http://schemas.openxmlformats.org/drawingml/2006/main" xmlns:pic="http://schemas.openxmlformats.org/drawingml/2006/picture">
                  <wp:extent cx="3108960" cy="3010120"/>
                  <wp:docPr id="79" name="Picture 79"/>
                  <wp:cNvGraphicFramePr>
                    <a:graphicFrameLocks noChangeAspect="1"/>
                  </wp:cNvGraphicFramePr>
                  <a:graphic>
                    <a:graphicData uri="http://schemas.openxmlformats.org/drawingml/2006/picture">
                      <pic:pic>
                        <pic:nvPicPr>
                          <pic:cNvPr id="0" name="figure_3.7.8.png"/>
                          <pic:cNvPicPr/>
                        </pic:nvPicPr>
                        <pic:blipFill>
                          <a:blip r:embed="rId91"/>
                          <a:stretch>
                            <a:fillRect/>
                          </a:stretch>
                        </pic:blipFill>
                        <pic:spPr>
                          <a:xfrm>
                            <a:off x="0" y="0"/>
                            <a:ext cx="3108960" cy="3010120"/>
                          </a:xfrm>
                          <a:prstGeom prst="rect"/>
                        </pic:spPr>
                      </pic:pic>
                    </a:graphicData>
                  </a:graphic>
                </wp:inline>
              </w:drawing>
            </w:r>
          </w:p>
          <w:p>
            <w:pPr>
              <w:spacing w:before="0" w:after="120" w:line="276" w:lineRule="auto"/>
              <w:jc w:val="center"/>
            </w:pPr>
            <w:r>
              <w:rPr>
                <w:rFonts w:ascii="Cambria" w:hAnsi="Cambria"/>
                <w:b/>
                <w:color w:val="1B365D"/>
                <w:sz w:val="18"/>
              </w:rPr>
              <w:t>Figure 3.7.8</w:t>
            </w:r>
            <w:r>
              <w:rPr>
                <w:rFonts w:ascii="Cambria" w:hAnsi="Cambria"/>
                <w:b w:val="0"/>
                <w:i/>
                <w:color w:val="5A6270"/>
                <w:sz w:val="18"/>
              </w:rPr>
              <w:t xml:space="preserve">  Figure 3.7.8. Budget boundary 2x+y=10 and item boundary x+y=6. In the first quadrant, shade below the budget line and above the item-count line; whole-number lattice points are valid purchases.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312"/>
              <w:gridCol w:w="3312"/>
              <w:gridCol w:w="3312"/>
            </w:tblGrid>
            <w:tr>
              <w:tc>
                <w:tcPr>
                  <w:tcW w:type="dxa" w:w="3024"/>
                </w:tcPr>
                <w:p>
                  <w:pPr>
                    <w:spacing w:before="20" w:after="20" w:line="276" w:lineRule="auto"/>
                    <w:jc w:val="right"/>
                  </w:pPr>
                  <m:oMath>
                    <m:r>
                      <m:rPr>
                        <m:sty m:val="p"/>
                      </m:rPr>
                      <w:rPr>
                        <w:rFonts w:ascii="Cambria Math" w:hAnsi="Cambria Math"/>
                        <w:color w:val="1A1A1A"/>
                        <w:sz w:val="22"/>
                      </w:rPr>
                      <m:t xml:space="preserve">20(3)+10(4)</m:t>
                    </m:r>
                  </m:oMath>
                </w:p>
              </w:tc>
              <w:tc>
                <w:tcPr>
                  <w:tcW w:type="dxa" w:w="3312"/>
                </w:tcPr>
                <w:p>
                  <w:pPr>
                    <w:spacing w:before="20" w:after="20" w:line="276" w:lineRule="auto"/>
                    <w:jc w:val="left"/>
                  </w:pPr>
                  <m:oMath>
                    <m:r>
                      <m:rPr>
                        <m:sty m:val="p"/>
                      </m:rPr>
                      <w:rPr>
                        <w:rFonts w:ascii="Cambria Math" w:hAnsi="Cambria Math"/>
                        <w:color w:val="1A1A1A"/>
                        <w:sz w:val="22"/>
                      </w:rPr>
                      <m:t xml:space="preserve">= 100</m:t>
                    </m:r>
                  </m:oMath>
                </w:p>
              </w:tc>
              <w:tc>
                <w:tcPr>
                  <w:tcW w:type="dxa" w:w="3024"/>
                </w:tcPr>
                <w:p>
                  <w:pPr>
                    <w:spacing w:before="20" w:after="20" w:line="276" w:lineRule="auto"/>
                    <w:jc w:val="left"/>
                  </w:pPr>
                  <w:r>
                    <w:rPr>
                      <w:rFonts w:ascii="Cambria" w:hAnsi="Cambria"/>
                      <w:b w:val="0"/>
                      <w:i/>
                      <w:color w:val="5A6270"/>
                      <w:sz w:val="18"/>
                    </w:rPr>
                    <w:t>spending for 3 notebooks and 4 pens</w:t>
                  </w:r>
                </w:p>
              </w:tc>
            </w:tr>
            <w:tr>
              <w:tc>
                <w:tcPr>
                  <w:tcW w:type="dxa" w:w="3024"/>
                </w:tcPr>
                <w:p>
                  <w:pPr>
                    <w:spacing w:before="20" w:after="20" w:line="276" w:lineRule="auto"/>
                    <w:jc w:val="right"/>
                  </w:pPr>
                  <m:oMath>
                    <m:r>
                      <m:rPr>
                        <m:sty m:val="p"/>
                      </m:rPr>
                      <w:rPr>
                        <w:rFonts w:ascii="Cambria Math" w:hAnsi="Cambria Math"/>
                        <w:color w:val="1A1A1A"/>
                        <w:sz w:val="22"/>
                      </w:rPr>
                      <m:t xml:space="preserve">100 &lt;</m:t>
                    </m:r>
                  </m:oMath>
                </w:p>
              </w:tc>
              <w:tc>
                <w:tcPr>
                  <w:tcW w:type="dxa" w:w="3312"/>
                </w:tcPr>
                <w:p>
                  <w:pPr>
                    <w:spacing w:before="20" w:after="20" w:line="276" w:lineRule="auto"/>
                    <w:jc w:val="left"/>
                  </w:pPr>
                  <m:oMath>
                    <m:r>
                      <m:rPr>
                        <m:sty m:val="p"/>
                      </m:rPr>
                      <w:rPr>
                        <w:rFonts w:ascii="Cambria Math" w:hAnsi="Cambria Math"/>
                        <w:color w:val="1A1A1A"/>
                        <w:sz w:val="22"/>
                      </w:rPr>
                      <m:t xml:space="preserve">= 100</m:t>
                    </m:r>
                  </m:oMath>
                </w:p>
              </w:tc>
              <w:tc>
                <w:tcPr>
                  <w:tcW w:type="dxa" w:w="3024"/>
                </w:tcPr>
                <w:p>
                  <w:pPr>
                    <w:spacing w:before="20" w:after="20" w:line="276" w:lineRule="auto"/>
                    <w:jc w:val="left"/>
                  </w:pPr>
                  <w:r>
                    <w:rPr>
                      <w:rFonts w:ascii="Cambria" w:hAnsi="Cambria"/>
                      <w:b w:val="0"/>
                      <w:i/>
                      <w:color w:val="5A6270"/>
                      <w:sz w:val="18"/>
                    </w:rPr>
                    <w:t>budget condition satisfied</w:t>
                  </w:r>
                </w:p>
              </w:tc>
            </w:tr>
            <w:tr>
              <w:tc>
                <w:tcPr>
                  <w:tcW w:type="dxa" w:w="3024"/>
                </w:tcPr>
                <w:p>
                  <w:pPr>
                    <w:spacing w:before="20" w:after="20" w:line="276" w:lineRule="auto"/>
                    <w:jc w:val="right"/>
                  </w:pPr>
                  <m:oMath>
                    <m:r>
                      <m:rPr>
                        <m:sty m:val="p"/>
                      </m:rPr>
                      <w:rPr>
                        <w:rFonts w:ascii="Cambria Math" w:hAnsi="Cambria Math"/>
                        <w:color w:val="1A1A1A"/>
                        <w:sz w:val="22"/>
                      </w:rPr>
                      <m:t xml:space="preserve">3+4</m:t>
                    </m:r>
                  </m:oMath>
                </w:p>
              </w:tc>
              <w:tc>
                <w:tcPr>
                  <w:tcW w:type="dxa" w:w="3312"/>
                </w:tcPr>
                <w:p>
                  <w:pPr>
                    <w:spacing w:before="20" w:after="20" w:line="276" w:lineRule="auto"/>
                    <w:jc w:val="left"/>
                  </w:pPr>
                  <m:oMath>
                    <m:r>
                      <m:rPr>
                        <m:sty m:val="p"/>
                      </m:rPr>
                      <w:rPr>
                        <w:rFonts w:ascii="Cambria Math" w:hAnsi="Cambria Math"/>
                        <w:color w:val="1A1A1A"/>
                        <w:sz w:val="22"/>
                      </w:rPr>
                      <m:t xml:space="preserve">= 7</m:t>
                    </m:r>
                  </m:oMath>
                </w:p>
              </w:tc>
              <w:tc>
                <w:tcPr>
                  <w:tcW w:type="dxa" w:w="3024"/>
                </w:tcPr>
                <w:p>
                  <w:pPr>
                    <w:spacing w:before="20" w:after="20" w:line="276" w:lineRule="auto"/>
                    <w:jc w:val="left"/>
                  </w:pPr>
                  <w:r>
                    <w:rPr>
                      <w:rFonts w:ascii="Cambria" w:hAnsi="Cambria"/>
                      <w:b w:val="0"/>
                      <w:i/>
                      <w:color w:val="5A6270"/>
                      <w:sz w:val="18"/>
                    </w:rPr>
                    <w:t>count seven items</w:t>
                  </w:r>
                </w:p>
              </w:tc>
            </w:tr>
            <w:tr>
              <w:tc>
                <w:tcPr>
                  <w:tcW w:type="dxa" w:w="3024"/>
                </w:tcPr>
                <w:p>
                  <w:pPr>
                    <w:spacing w:before="20" w:after="20" w:line="276" w:lineRule="auto"/>
                    <w:jc w:val="right"/>
                  </w:pPr>
                  <m:oMath>
                    <m:r>
                      <m:rPr>
                        <m:sty m:val="p"/>
                      </m:rPr>
                      <w:rPr>
                        <w:rFonts w:ascii="Cambria Math" w:hAnsi="Cambria Math"/>
                        <w:color w:val="1A1A1A"/>
                        <w:sz w:val="22"/>
                      </w:rPr>
                      <m:t xml:space="preserve">7 &gt;</m:t>
                    </m:r>
                  </m:oMath>
                </w:p>
              </w:tc>
              <w:tc>
                <w:tcPr>
                  <w:tcW w:type="dxa" w:w="3312"/>
                </w:tcPr>
                <w:p>
                  <w:pPr>
                    <w:spacing w:before="20" w:after="20" w:line="276" w:lineRule="auto"/>
                    <w:jc w:val="left"/>
                  </w:pPr>
                  <m:oMath>
                    <m:r>
                      <m:rPr>
                        <m:sty m:val="p"/>
                      </m:rPr>
                      <w:rPr>
                        <w:rFonts w:ascii="Cambria Math" w:hAnsi="Cambria Math"/>
                        <w:color w:val="1A1A1A"/>
                        <w:sz w:val="22"/>
                      </w:rPr>
                      <m:t xml:space="preserve">= 6</m:t>
                    </m:r>
                  </m:oMath>
                </w:p>
              </w:tc>
              <w:tc>
                <w:tcPr>
                  <w:tcW w:type="dxa" w:w="3024"/>
                </w:tcPr>
                <w:p>
                  <w:pPr>
                    <w:spacing w:before="20" w:after="20" w:line="276" w:lineRule="auto"/>
                    <w:jc w:val="left"/>
                  </w:pPr>
                  <w:r>
                    <w:rPr>
                      <w:rFonts w:ascii="Cambria" w:hAnsi="Cambria"/>
                      <w:b w:val="0"/>
                      <w:i/>
                      <w:color w:val="5A6270"/>
                      <w:sz w:val="18"/>
                    </w:rPr>
                    <w:t>minimum count satisfied</w:t>
                  </w:r>
                </w:p>
              </w:tc>
            </w:tr>
          </w:tbl>
          <w:p/>
          <w:p>
            <w:pPr>
              <w:spacing w:before="0" w:after="40" w:line="276" w:lineRule="auto"/>
              <w:jc w:val="left"/>
            </w:pPr>
          </w:p>
          <w:p>
            <w:pPr>
              <w:spacing w:before="0" w:after="70" w:line="276" w:lineRule="auto"/>
              <w:jc w:val="left"/>
            </w:pP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3 notebooks and 4 pens</w:t>
            </w:r>
            <w:r>
              <w:rPr>
                <w:rFonts w:ascii="Cambria" w:hAnsi="Cambria"/>
                <w:b w:val="0"/>
                <w:i w:val="0"/>
                <w:color w:val="222222"/>
                <w:sz w:val="21"/>
              </w:rPr>
              <w:t xml:space="preserve"> is valid: </w:t>
            </w:r>
            <w:r>
              <w:rPr>
                <w:rFonts w:ascii="Cambria" w:hAnsi="Cambria"/>
                <w:b/>
                <w:i w:val="0"/>
                <w:color w:val="222222"/>
                <w:sz w:val="21"/>
              </w:rPr>
              <w:t>₱100</w:t>
            </w:r>
            <w:r>
              <w:rPr>
                <w:rFonts w:ascii="Cambria" w:hAnsi="Cambria"/>
                <w:b w:val="0"/>
                <w:i w:val="0"/>
                <w:color w:val="222222"/>
                <w:sz w:val="21"/>
              </w:rPr>
              <w:t xml:space="preserve"> buys </w:t>
            </w:r>
            <w:r>
              <w:rPr>
                <w:rFonts w:ascii="Cambria" w:hAnsi="Cambria"/>
                <w:b/>
                <w:i w:val="0"/>
                <w:color w:val="222222"/>
                <w:sz w:val="21"/>
              </w:rPr>
              <w:t>7 items</w:t>
            </w:r>
            <w:r>
              <w:rPr>
                <w:rFonts w:ascii="Cambria" w:hAnsi="Cambria"/>
                <w:b w:val="0"/>
                <w:i w:val="0"/>
                <w:color w:val="222222"/>
                <w:sz w:val="21"/>
              </w:rPr>
              <w:t>. Other feasible whole-number combinations may exist.</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5. MATHEMATICAL REASONING AND COMMON MISCONCEPTIONS</w:t>
            </w:r>
          </w:p>
        </w:tc>
      </w:tr>
    </w:tbl>
    <w:p>
      <w:pPr>
        <w:spacing w:before="0" w:after="60" w:line="276" w:lineRule="auto"/>
        <w:jc w:val="left"/>
      </w:pPr>
    </w:p>
    <w:p>
      <w:pPr>
        <w:spacing w:before="0" w:after="70" w:line="276" w:lineRule="auto"/>
        <w:jc w:val="left"/>
      </w:pPr>
      <w:r>
        <w:rPr>
          <w:rFonts w:ascii="Cambria" w:hAnsi="Cambria"/>
          <w:b/>
          <w:i w:val="0"/>
          <w:color w:val="222222"/>
          <w:sz w:val="21"/>
        </w:rPr>
        <w:t>Reasoning challenge:</w:t>
      </w:r>
      <w:r>
        <w:rPr>
          <w:rFonts w:ascii="Cambria" w:hAnsi="Cambria"/>
          <w:b w:val="0"/>
          <w:i w:val="0"/>
          <w:color w:val="222222"/>
          <w:sz w:val="21"/>
        </w:rPr>
        <w:t xml:space="preserve"> In the system </w:t>
      </w:r>
      <m:oMath>
        <m:r>
          <w:rPr>
            <w:rFonts w:ascii="Cambria Math" w:hAnsi="Cambria Math"/>
            <w:color w:val="1A1A1A"/>
            <w:sz w:val="22"/>
          </w:rPr>
          <m:t xml:space="preserve">y</m:t>
        </m:r>
        <m:r>
          <m:rPr>
            <m:sty m:val="p"/>
          </m:rPr>
          <w:rPr>
            <w:rFonts w:ascii="Cambria Math" w:hAnsi="Cambria Math"/>
            <w:color w:val="1A1A1A"/>
            <w:sz w:val="22"/>
          </w:rPr>
          <m:t xml:space="preserve">&gt;</m:t>
        </m:r>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&lt;2-</m:t>
        </m:r>
        <m:r>
          <w:rPr>
            <w:rFonts w:ascii="Cambria Math" w:hAnsi="Cambria Math"/>
            <w:color w:val="1A1A1A"/>
            <w:sz w:val="22"/>
          </w:rPr>
          <m:t xml:space="preserve">x</m:t>
        </m:r>
      </m:oMath>
      <w:r>
        <w:rPr>
          <w:rFonts w:ascii="Cambria" w:hAnsi="Cambria"/>
          <w:b w:val="0"/>
          <w:i w:val="0"/>
          <w:color w:val="222222"/>
          <w:sz w:val="21"/>
        </w:rPr>
        <w:t xml:space="preserve">, determine whether the point </w:t>
      </w:r>
      <m:oMath>
        <m:r>
          <m:rPr>
            <m:sty m:val="p"/>
          </m:rPr>
          <w:rPr>
            <w:rFonts w:ascii="Cambria Math" w:hAnsi="Cambria Math"/>
            <w:color w:val="1A1A1A"/>
            <w:sz w:val="22"/>
          </w:rPr>
          <m:t xml:space="preserve">(1,1)</m:t>
        </m:r>
      </m:oMath>
      <w:r>
        <w:rPr>
          <w:rFonts w:ascii="Cambria" w:hAnsi="Cambria"/>
          <w:b w:val="0"/>
          <w:i w:val="0"/>
          <w:color w:val="222222"/>
          <w:sz w:val="21"/>
        </w:rPr>
        <w:t xml:space="preserve"> is a solution and whether the boundary intersection belongs to either region. Solve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x</m:t>
        </m:r>
      </m:oMath>
      <w:r>
        <w:rPr>
          <w:rFonts w:ascii="Cambria" w:hAnsi="Cambria"/>
          <w:b w:val="0"/>
          <w:i w:val="0"/>
          <w:color w:val="222222"/>
          <w:sz w:val="21"/>
        </w:rPr>
        <w:t xml:space="preserve"> to find the intersection abscissa. Explain why two dashed lines may cross without their crossing point being part of the solution. Then identify an ordered pair strictly between the two lines, and check both inequalities. This reasoning shows why an attractive region on a graph is not sufficient evidence unless its boundary conventions are correct.</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WATCH OUT — Wrong → Right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m:t>
              </m:r>
            </m:oMath>
            <w:r>
              <w:rPr>
                <w:rFonts w:ascii="Cambria" w:hAnsi="Cambria"/>
                <w:b w:val="0"/>
                <w:i w:val="0"/>
                <w:color w:val="222222"/>
                <w:sz w:val="19"/>
              </w:rPr>
              <w:t xml:space="preserve"> means use a dashed line because it is an inequality.” </w:t>
            </w:r>
            <w:r>
              <w:rPr>
                <w:rFonts w:ascii="Cambria" w:hAnsi="Cambria"/>
                <w:b/>
                <w:i w:val="0"/>
                <w:color w:val="222222"/>
                <w:sz w:val="19"/>
              </w:rPr>
              <w:t>Right:</w:t>
            </w:r>
            <w:r>
              <w:rPr>
                <w:rFonts w:ascii="Cambria" w:hAnsi="Cambria"/>
                <w:b w:val="0"/>
                <w:i w:val="0"/>
                <w:color w:val="222222"/>
                <w:sz w:val="19"/>
              </w:rPr>
              <w:t xml:space="preserve"> </w:t>
            </w:r>
            <m:oMath>
              <m:r>
                <m:rPr>
                  <m:sty m:val="p"/>
                </m:rPr>
                <w:rPr>
                  <w:rFonts w:ascii="Cambria Math" w:hAnsi="Cambria Math"/>
                  <w:color w:val="1A1A1A"/>
                  <w:sz w:val="20"/>
                </w:rPr>
                <m:t xml:space="preserve">≥</m:t>
              </m:r>
            </m:oMath>
            <w:r>
              <w:rPr>
                <w:rFonts w:ascii="Cambria" w:hAnsi="Cambria"/>
                <w:b w:val="0"/>
                <w:i w:val="0"/>
                <w:color w:val="222222"/>
                <w:sz w:val="19"/>
              </w:rPr>
              <w:t xml:space="preserve"> includes equality, so use a solid line.</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“The system is solved by any point shaded in the first inequality.” </w:t>
            </w:r>
            <w:r>
              <w:rPr>
                <w:rFonts w:ascii="Cambria" w:hAnsi="Cambria"/>
                <w:b/>
                <w:i w:val="0"/>
                <w:color w:val="222222"/>
                <w:sz w:val="19"/>
              </w:rPr>
              <w:t>Right:</w:t>
            </w:r>
            <w:r>
              <w:rPr>
                <w:rFonts w:ascii="Cambria" w:hAnsi="Cambria"/>
                <w:b w:val="0"/>
                <w:i w:val="0"/>
                <w:color w:val="222222"/>
                <w:sz w:val="19"/>
              </w:rPr>
              <w:t xml:space="preserve"> Every condition must hold simultaneously; only overlapping shading counts.</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w:t>
            </w:r>
            <m:oMath>
              <m:r>
                <m:rPr>
                  <m:sty m:val="p"/>
                </m:rPr>
                <w:rPr>
                  <w:rFonts w:ascii="Cambria Math" w:hAnsi="Cambria Math"/>
                  <w:color w:val="1A1A1A"/>
                  <w:sz w:val="20"/>
                </w:rPr>
                <m:t xml:space="preserve">−</m:t>
              </m:r>
              <m:r>
                <w:rPr>
                  <w:rFonts w:ascii="Cambria Math" w:hAnsi="Cambria Math"/>
                  <w:color w:val="1A1A1A"/>
                  <w:sz w:val="20"/>
                </w:rPr>
                <m:t xml:space="preserve">y</m:t>
              </m:r>
              <m:r>
                <m:rPr>
                  <m:sty m:val="p"/>
                </m:rPr>
                <w:rPr>
                  <w:rFonts w:ascii="Cambria Math" w:hAnsi="Cambria Math"/>
                  <w:color w:val="1A1A1A"/>
                  <w:sz w:val="20"/>
                </w:rPr>
                <m:t xml:space="preserve">&lt;3</m:t>
              </m:r>
            </m:oMath>
            <w:r>
              <w:rPr>
                <w:rFonts w:ascii="Cambria" w:hAnsi="Cambria"/>
                <w:b w:val="0"/>
                <w:i w:val="0"/>
                <w:color w:val="222222"/>
                <w:sz w:val="19"/>
              </w:rPr>
              <w:t xml:space="preserve"> means </w:t>
            </w:r>
            <m:oMath>
              <m:r>
                <w:rPr>
                  <w:rFonts w:ascii="Cambria Math" w:hAnsi="Cambria Math"/>
                  <w:color w:val="1A1A1A"/>
                  <w:sz w:val="20"/>
                </w:rPr>
                <m:t xml:space="preserve">y</m:t>
              </m:r>
              <m:r>
                <m:rPr>
                  <m:sty m:val="p"/>
                </m:rPr>
                <w:rPr>
                  <w:rFonts w:ascii="Cambria Math" w:hAnsi="Cambria Math"/>
                  <w:color w:val="1A1A1A"/>
                  <w:sz w:val="20"/>
                </w:rPr>
                <m:t xml:space="preserve">&lt;−3</m:t>
              </m:r>
            </m:oMath>
            <w:r>
              <w:rPr>
                <w:rFonts w:ascii="Cambria" w:hAnsi="Cambria"/>
                <w:b w:val="0"/>
                <w:i w:val="0"/>
                <w:color w:val="222222"/>
                <w:sz w:val="19"/>
              </w:rPr>
              <w:t xml:space="preserve">.” </w:t>
            </w:r>
            <w:r>
              <w:rPr>
                <w:rFonts w:ascii="Cambria" w:hAnsi="Cambria"/>
                <w:b/>
                <w:i w:val="0"/>
                <w:color w:val="222222"/>
                <w:sz w:val="19"/>
              </w:rPr>
              <w:t>Right:</w:t>
            </w:r>
            <w:r>
              <w:rPr>
                <w:rFonts w:ascii="Cambria" w:hAnsi="Cambria"/>
                <w:b w:val="0"/>
                <w:i w:val="0"/>
                <w:color w:val="222222"/>
                <w:sz w:val="19"/>
              </w:rPr>
              <w:t xml:space="preserve"> Multiplying by </w:t>
            </w:r>
            <m:oMath>
              <m:r>
                <m:rPr>
                  <m:sty m:val="p"/>
                </m:rPr>
                <w:rPr>
                  <w:rFonts w:ascii="Cambria Math" w:hAnsi="Cambria Math"/>
                  <w:color w:val="1A1A1A"/>
                  <w:sz w:val="20"/>
                </w:rPr>
                <m:t xml:space="preserve">−1</m:t>
              </m:r>
            </m:oMath>
            <w:r>
              <w:rPr>
                <w:rFonts w:ascii="Cambria" w:hAnsi="Cambria"/>
                <w:b w:val="0"/>
                <w:i w:val="0"/>
                <w:color w:val="222222"/>
                <w:sz w:val="19"/>
              </w:rPr>
              <w:t xml:space="preserve"> reverses the comparison: </w:t>
            </w:r>
            <m:oMath>
              <m:r>
                <w:rPr>
                  <w:rFonts w:ascii="Cambria Math" w:hAnsi="Cambria Math"/>
                  <w:color w:val="1A1A1A"/>
                  <w:sz w:val="20"/>
                </w:rPr>
                <m:t xml:space="preserve">y</m:t>
              </m:r>
              <m:r>
                <m:rPr>
                  <m:sty m:val="p"/>
                </m:rPr>
                <w:rPr>
                  <w:rFonts w:ascii="Cambria Math" w:hAnsi="Cambria Math"/>
                  <w:color w:val="1A1A1A"/>
                  <w:sz w:val="20"/>
                </w:rPr>
                <m:t xml:space="preserve">&gt;−3</m:t>
              </m:r>
            </m:oMath>
            <w:r>
              <w:rPr>
                <w:rFonts w:ascii="Cambria" w:hAnsi="Cambria"/>
                <w:b w:val="0"/>
                <w:i w:val="0"/>
                <w:color w:val="222222"/>
                <w:sz w:val="19"/>
              </w:rPr>
              <w:t>.</w:t>
            </w:r>
          </w:p>
          <w:p>
            <w:pPr>
              <w:spacing w:before="20" w:after="40" w:line="276" w:lineRule="auto"/>
              <w:jc w:val="left"/>
            </w:pPr>
            <w:r>
              <w:rPr>
                <w:rFonts w:ascii="Cambria" w:hAnsi="Cambria"/>
                <w:b/>
                <w:i w:val="0"/>
                <w:color w:val="222222"/>
                <w:sz w:val="19"/>
              </w:rPr>
              <w:t>Wrong:</w:t>
            </w:r>
            <w:r>
              <w:rPr>
                <w:rFonts w:ascii="Cambria" w:hAnsi="Cambria"/>
                <w:b w:val="0"/>
                <w:i w:val="0"/>
                <w:color w:val="222222"/>
                <w:sz w:val="19"/>
              </w:rPr>
              <w:t xml:space="preserve"> “All visible points in the feasible region are suitable purchase counts.” </w:t>
            </w:r>
            <w:r>
              <w:rPr>
                <w:rFonts w:ascii="Cambria" w:hAnsi="Cambria"/>
                <w:b/>
                <w:i w:val="0"/>
                <w:color w:val="222222"/>
                <w:sz w:val="19"/>
              </w:rPr>
              <w:t>Right:</w:t>
            </w:r>
            <w:r>
              <w:rPr>
                <w:rFonts w:ascii="Cambria" w:hAnsi="Cambria"/>
                <w:b w:val="0"/>
                <w:i w:val="0"/>
                <w:color w:val="222222"/>
                <w:sz w:val="19"/>
              </w:rPr>
              <w:t xml:space="preserve"> Counts require nonnegative integers; fractional graph points may not fit the context.</w:t>
            </w:r>
          </w:p>
        </w:tc>
      </w:tr>
    </w:tbl>
    <w:p>
      <w:pPr>
        <w:spacing w:before="0" w:after="6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2590800"/>
            <wp:docPr id="80" name="Picture 80"/>
            <wp:cNvGraphicFramePr>
              <a:graphicFrameLocks noChangeAspect="1"/>
            </wp:cNvGraphicFramePr>
            <a:graphic>
              <a:graphicData uri="http://schemas.openxmlformats.org/drawingml/2006/picture">
                <pic:pic>
                  <pic:nvPicPr>
                    <pic:cNvPr id="0" name="figure_3.7.9.png"/>
                    <pic:cNvPicPr/>
                  </pic:nvPicPr>
                  <pic:blipFill>
                    <a:blip r:embed="rId92"/>
                    <a:stretch>
                      <a:fillRect/>
                    </a:stretch>
                  </pic:blipFill>
                  <pic:spPr>
                    <a:xfrm>
                      <a:off x="0" y="0"/>
                      <a:ext cx="3108960" cy="2590800"/>
                    </a:xfrm>
                    <a:prstGeom prst="rect"/>
                  </pic:spPr>
                </pic:pic>
              </a:graphicData>
            </a:graphic>
          </wp:inline>
        </w:drawing>
      </w:r>
    </w:p>
    <w:p>
      <w:pPr>
        <w:spacing w:before="0" w:after="120" w:line="276" w:lineRule="auto"/>
        <w:jc w:val="center"/>
      </w:pPr>
      <w:r>
        <w:rPr>
          <w:rFonts w:ascii="Cambria" w:hAnsi="Cambria"/>
          <w:b/>
          <w:color w:val="1B365D"/>
          <w:sz w:val="18"/>
        </w:rPr>
        <w:t>Figure 3.7.9</w:t>
      </w:r>
      <w:r>
        <w:rPr>
          <w:rFonts w:ascii="Cambria" w:hAnsi="Cambria"/>
          <w:b w:val="0"/>
          <w:i/>
          <w:color w:val="5A6270"/>
          <w:sz w:val="18"/>
        </w:rPr>
        <w:t xml:space="preserve">  Figure 3.7.9. Dashed boundaries y=x and y=2-x: the point (1,1) lies on y=x and is excluded, while (0,1) satisfies both strict inequalities.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6. SUBTOPIC 3.7.3 — FEASIBLE REGIONS AND REAL-WORLD RESTRICTIONS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practical modeling problem may involve three or more inequalities. Plot each boundary accurately; shade according to its symbol, and retain only the common region. The first quadrant is frequently relevant because quantities such as products, hours, and distances cannot be negative. Vertical or horizontal inequalities such as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can be graphed without solving for </w:t>
      </w:r>
      <m:oMath>
        <m:r>
          <w:rPr>
            <w:rFonts w:ascii="Cambria Math" w:hAnsi="Cambria Math"/>
            <w:color w:val="1A1A1A"/>
            <w:sz w:val="22"/>
          </w:rPr>
          <m:t xml:space="preserve">y</m:t>
        </m:r>
      </m:oMath>
      <w:r>
        <w:rPr>
          <w:rFonts w:ascii="Cambria" w:hAnsi="Cambria"/>
          <w:b w:val="0"/>
          <w:i w:val="0"/>
          <w:color w:val="222222"/>
          <w:sz w:val="21"/>
        </w:rPr>
        <w:t>. The result may be bounded, unbounded, empty, or reduced to a line segment or point depending on the conditions. This lesson focuses on describing and testing feasibility; optimizing a profit function is beyond its central requirement.</w:t>
      </w:r>
    </w:p>
    <w:tbl>
      <w:tblPr>
        <w:tblW w:type="auto" w:w="0"/>
        <w:jc w:val="center"/>
        <w:tblLook w:firstColumn="1" w:firstRow="1" w:lastColumn="0" w:lastRow="0" w:noHBand="0" w:noVBand="1" w:val="04A0"/>
      </w:tblPr>
      <w:tblGrid>
        <w:gridCol w:w="9936"/>
      </w:tblGrid>
      <w:tr>
        <w:tc>
          <w:tcPr>
            <w:tcW w:type="dxa" w:w="9936"/>
            <w:shd w:fill="EAF2FB"/>
            <w:tcBorders>
              <w:top w:val="none"/>
              <w:left w:val="single" w:sz="36" w:space="0" w:color="1B365D"/>
              <w:bottom w:val="none"/>
              <w:right w:val="none"/>
            </w:tcBorders>
            <w:tcMar>
              <w:top w:w="120" w:type="dxa"/>
              <w:bottom w:w="120" w:type="dxa"/>
              <w:left w:w="200" w:type="dxa"/>
              <w:right w:w="200" w:type="dxa"/>
            </w:tcMar>
          </w:tcPr>
          <w:p>
            <w:pPr>
              <w:keepNext/>
              <w:spacing w:before="20" w:after="80" w:line="276" w:lineRule="auto"/>
              <w:jc w:val="left"/>
            </w:pPr>
            <w:r>
              <w:rPr>
                <w:rFonts w:ascii="Cambria" w:hAnsi="Cambria"/>
                <w:b/>
                <w:i w:val="0"/>
                <w:color w:val="1B365D"/>
                <w:sz w:val="22"/>
              </w:rPr>
              <w:t>📐 KEY CONCEPT — Feasible Region</w:t>
            </w:r>
          </w:p>
          <w:p>
            <w:pPr>
              <w:spacing w:before="0" w:after="70" w:line="276" w:lineRule="auto"/>
              <w:jc w:val="left"/>
            </w:pPr>
            <w:r>
              <w:rPr>
                <w:rFonts w:ascii="Cambria" w:hAnsi="Cambria"/>
                <w:b w:val="0"/>
                <w:i w:val="0"/>
                <w:color w:val="222222"/>
                <w:sz w:val="21"/>
              </w:rPr>
              <w:t xml:space="preserve">A pair </w:t>
            </w:r>
            <m:oMath>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m:t>
              </m:r>
            </m:oMath>
            <w:r>
              <w:rPr>
                <w:rFonts w:ascii="Cambria" w:hAnsi="Cambria"/>
                <w:b w:val="0"/>
                <w:i w:val="0"/>
                <w:color w:val="222222"/>
                <w:sz w:val="21"/>
              </w:rPr>
              <w:t xml:space="preserve"> is </w:t>
            </w:r>
            <w:r>
              <w:rPr>
                <w:rFonts w:ascii="Cambria" w:hAnsi="Cambria"/>
                <w:b/>
                <w:i w:val="0"/>
                <w:color w:val="222222"/>
                <w:sz w:val="21"/>
              </w:rPr>
              <w:t>feasible</w:t>
            </w:r>
            <w:r>
              <w:rPr>
                <w:rFonts w:ascii="Cambria" w:hAnsi="Cambria"/>
                <w:b w:val="0"/>
                <w:i w:val="0"/>
                <w:color w:val="222222"/>
                <w:sz w:val="21"/>
              </w:rPr>
              <w:t xml:space="preserve"> when it satisfies every mathematical restriction and every contextual restriction. For example,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define a closed common region in the first quadrant. Graphical boundary lines are included because each inequality is non-strict.</w:t>
            </w:r>
          </w:p>
        </w:tc>
      </w:tr>
    </w:tbl>
    <w:p>
      <w:pPr>
        <w:spacing w:before="0" w:after="80" w:line="276" w:lineRule="auto"/>
        <w:jc w:val="left"/>
      </w:pPr>
    </w:p>
    <w:p>
      <w:pPr>
        <w:keepNext/>
        <w:spacing w:before="80" w:after="20" w:line="276" w:lineRule="auto"/>
        <w:jc w:val="center"/>
      </w:pPr>
      <w:r>
        <w:drawing>
          <wp:inline xmlns:a="http://schemas.openxmlformats.org/drawingml/2006/main" xmlns:pic="http://schemas.openxmlformats.org/drawingml/2006/picture">
            <wp:extent cx="3108960" cy="3108960"/>
            <wp:docPr id="81" name="Picture 81"/>
            <wp:cNvGraphicFramePr>
              <a:graphicFrameLocks noChangeAspect="1"/>
            </wp:cNvGraphicFramePr>
            <a:graphic>
              <a:graphicData uri="http://schemas.openxmlformats.org/drawingml/2006/picture">
                <pic:pic>
                  <pic:nvPicPr>
                    <pic:cNvPr id="0" name="figure_3.7.10.png"/>
                    <pic:cNvPicPr/>
                  </pic:nvPicPr>
                  <pic:blipFill>
                    <a:blip r:embed="rId93"/>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3.7.10</w:t>
      </w:r>
      <w:r>
        <w:rPr>
          <w:rFonts w:ascii="Cambria" w:hAnsi="Cambria"/>
          <w:b w:val="0"/>
          <w:i/>
          <w:color w:val="5A6270"/>
          <w:sz w:val="18"/>
        </w:rPr>
        <w:t xml:space="preserve">  Figure 3.7.10. The feasible first-quadrant region lies below x+y=8 and below 2x+y=12. The point (4,3) satisfies both.</w:t>
      </w:r>
    </w:p>
    <w:p>
      <w:pPr>
        <w:keepNext/>
        <w:spacing w:before="80" w:after="20" w:line="276" w:lineRule="auto"/>
        <w:jc w:val="center"/>
      </w:pPr>
      <w:r>
        <w:drawing>
          <wp:inline xmlns:a="http://schemas.openxmlformats.org/drawingml/2006/main" xmlns:pic="http://schemas.openxmlformats.org/drawingml/2006/picture">
            <wp:extent cx="3108960" cy="3108960"/>
            <wp:docPr id="82" name="Picture 82"/>
            <wp:cNvGraphicFramePr>
              <a:graphicFrameLocks noChangeAspect="1"/>
            </wp:cNvGraphicFramePr>
            <a:graphic>
              <a:graphicData uri="http://schemas.openxmlformats.org/drawingml/2006/picture">
                <pic:pic>
                  <pic:nvPicPr>
                    <pic:cNvPr id="0" name="figure_3.7.11.png"/>
                    <pic:cNvPicPr/>
                  </pic:nvPicPr>
                  <pic:blipFill>
                    <a:blip r:embed="rId94"/>
                    <a:stretch>
                      <a:fillRect/>
                    </a:stretch>
                  </pic:blipFill>
                  <pic:spPr>
                    <a:xfrm>
                      <a:off x="0" y="0"/>
                      <a:ext cx="3108960" cy="3108960"/>
                    </a:xfrm>
                    <a:prstGeom prst="rect"/>
                  </pic:spPr>
                </pic:pic>
              </a:graphicData>
            </a:graphic>
          </wp:inline>
        </w:drawing>
      </w:r>
    </w:p>
    <w:p>
      <w:pPr>
        <w:spacing w:before="0" w:after="120" w:line="276" w:lineRule="auto"/>
        <w:jc w:val="center"/>
      </w:pPr>
      <w:r>
        <w:rPr>
          <w:rFonts w:ascii="Cambria" w:hAnsi="Cambria"/>
          <w:b/>
          <w:color w:val="1B365D"/>
          <w:sz w:val="18"/>
        </w:rPr>
        <w:t>Figure 3.7.11</w:t>
      </w:r>
      <w:r>
        <w:rPr>
          <w:rFonts w:ascii="Cambria" w:hAnsi="Cambria"/>
          <w:b w:val="0"/>
          <w:i/>
          <w:color w:val="5A6270"/>
          <w:sz w:val="18"/>
        </w:rPr>
        <w:t xml:space="preserve">  Figure 3.7.11. First-quadrant region below x+y=6 and above y=3; candidate (2,3) satisfies both boundaries but (4,4) exceeds the total.</w:t>
      </w:r>
    </w:p>
    <w:p>
      <w:pPr>
        <w:keepNext/>
        <w:spacing w:before="80" w:after="20" w:line="276" w:lineRule="auto"/>
        <w:jc w:val="center"/>
      </w:pPr>
      <w:r>
        <w:drawing>
          <wp:inline xmlns:a="http://schemas.openxmlformats.org/drawingml/2006/main" xmlns:pic="http://schemas.openxmlformats.org/drawingml/2006/picture">
            <wp:extent cx="3108960" cy="2206571"/>
            <wp:docPr id="83" name="Picture 83"/>
            <wp:cNvGraphicFramePr>
              <a:graphicFrameLocks noChangeAspect="1"/>
            </wp:cNvGraphicFramePr>
            <a:graphic>
              <a:graphicData uri="http://schemas.openxmlformats.org/drawingml/2006/picture">
                <pic:pic>
                  <pic:nvPicPr>
                    <pic:cNvPr id="0" name="figure_3.7.12.png"/>
                    <pic:cNvPicPr/>
                  </pic:nvPicPr>
                  <pic:blipFill>
                    <a:blip r:embed="rId95"/>
                    <a:stretch>
                      <a:fillRect/>
                    </a:stretch>
                  </pic:blipFill>
                  <pic:spPr>
                    <a:xfrm>
                      <a:off x="0" y="0"/>
                      <a:ext cx="3108960" cy="2206571"/>
                    </a:xfrm>
                    <a:prstGeom prst="rect"/>
                  </pic:spPr>
                </pic:pic>
              </a:graphicData>
            </a:graphic>
          </wp:inline>
        </w:drawing>
      </w:r>
    </w:p>
    <w:p>
      <w:pPr>
        <w:spacing w:before="0" w:after="120" w:line="276" w:lineRule="auto"/>
        <w:jc w:val="center"/>
      </w:pPr>
      <w:r>
        <w:rPr>
          <w:rFonts w:ascii="Cambria" w:hAnsi="Cambria"/>
          <w:b/>
          <w:color w:val="1B365D"/>
          <w:sz w:val="18"/>
        </w:rPr>
        <w:t>Figure 3.7.12</w:t>
      </w:r>
      <w:r>
        <w:rPr>
          <w:rFonts w:ascii="Cambria" w:hAnsi="Cambria"/>
          <w:b w:val="0"/>
          <w:i/>
          <w:color w:val="5A6270"/>
          <w:sz w:val="18"/>
        </w:rPr>
        <w:t xml:space="preserve">  Figure 3.7.12. Conditions y&lt;=1 and y&gt;=3 have no common shaded area. The system is infeasible.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Operation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Check</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variables and units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Are counts or measurements nonnegative?</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Translate every restriction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 xml:space="preserve">Is “at most” </w:t>
            </w:r>
            <m:oMath>
              <m:r>
                <m:rPr>
                  <m:sty m:val="p"/>
                </m:rPr>
                <w:rPr>
                  <w:rFonts w:ascii="Cambria Math" w:hAnsi="Cambria Math"/>
                  <w:color w:val="1A1A1A"/>
                  <w:sz w:val="19"/>
                </w:rPr>
                <m:t xml:space="preserve">≤</m:t>
              </m:r>
            </m:oMath>
            <w:r>
              <w:rPr>
                <w:rFonts w:ascii="Cambria" w:hAnsi="Cambria"/>
                <w:b w:val="0"/>
                <w:i w:val="0"/>
                <w:color w:val="222222"/>
                <w:sz w:val="18"/>
              </w:rPr>
              <w:t xml:space="preserve"> and “at least” </w:t>
            </w:r>
            <m:oMath>
              <m:r>
                <m:rPr>
                  <m:sty m:val="p"/>
                </m:rPr>
                <w:rPr>
                  <w:rFonts w:ascii="Cambria Math" w:hAnsi="Cambria Math"/>
                  <w:color w:val="1A1A1A"/>
                  <w:sz w:val="19"/>
                </w:rPr>
                <m:t xml:space="preserve">≥</m:t>
              </m:r>
            </m:oMath>
            <w:r>
              <w:rPr>
                <w:rFonts w:ascii="Cambria" w:hAnsi="Cambria"/>
                <w:b w:val="0"/>
                <w:i w:val="0"/>
                <w:color w:val="222222"/>
                <w:sz w:val="18"/>
              </w:rPr>
              <w:t>?</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Draw boundary equations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Are intercepts and scales exact?</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Determine side and boundary style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Does a test point satisfy the original?</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overlap</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Does a candidate satisfy all restrictions?</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 3.7C:</w:t>
      </w:r>
      <w:r>
        <w:rPr>
          <w:rFonts w:ascii="Cambria" w:hAnsi="Cambria"/>
          <w:b w:val="0"/>
          <w:i w:val="0"/>
          <w:color w:val="222222"/>
          <w:sz w:val="21"/>
        </w:rPr>
        <w:t xml:space="preserve"> (1) Test </w:t>
      </w:r>
      <m:oMath>
        <m:r>
          <m:rPr>
            <m:sty m:val="p"/>
          </m:rPr>
          <w:rPr>
            <w:rFonts w:ascii="Cambria Math" w:hAnsi="Cambria Math"/>
            <w:color w:val="1A1A1A"/>
            <w:sz w:val="22"/>
          </w:rPr>
          <m:t xml:space="preserve">(2,3)</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oMath>
      <w:r>
        <w:rPr>
          <w:rFonts w:ascii="Cambria" w:hAnsi="Cambria"/>
          <w:b w:val="0"/>
          <w:i w:val="0"/>
          <w:color w:val="222222"/>
          <w:sz w:val="21"/>
        </w:rPr>
        <w:t xml:space="preserve">. (2) State why </w:t>
      </w:r>
      <m:oMath>
        <m:r>
          <m:rPr>
            <m:sty m:val="p"/>
          </m:rPr>
          <w:rPr>
            <w:rFonts w:ascii="Cambria Math" w:hAnsi="Cambria Math"/>
            <w:color w:val="1A1A1A"/>
            <w:sz w:val="22"/>
          </w:rPr>
          <m:t xml:space="preserve">(−1,4)</m:t>
        </m:r>
      </m:oMath>
      <w:r>
        <w:rPr>
          <w:rFonts w:ascii="Cambria" w:hAnsi="Cambria"/>
          <w:b w:val="0"/>
          <w:i w:val="0"/>
          <w:color w:val="222222"/>
          <w:sz w:val="21"/>
        </w:rPr>
        <w:t xml:space="preserve"> cannot mean a purchase of negative one notebook. (3) Describe the solution set of </w:t>
      </w:r>
      <m:oMath>
        <m:r>
          <w:rPr>
            <w:rFonts w:ascii="Cambria Math" w:hAnsi="Cambria Math"/>
            <w:color w:val="1A1A1A"/>
            <w:sz w:val="22"/>
          </w:rPr>
          <m:t xml:space="preserve">y</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7. GUIDED AND INDEPENDENT PRACTICE</w:t>
            </w:r>
          </w:p>
        </w:tc>
      </w:tr>
    </w:tbl>
    <w:p>
      <w:pPr>
        <w:spacing w:before="0" w:after="60" w:line="276" w:lineRule="auto"/>
        <w:jc w:val="left"/>
      </w:pPr>
    </w:p>
    <w:p>
      <w:pPr>
        <w:spacing w:before="0" w:after="70" w:line="276" w:lineRule="auto"/>
        <w:jc w:val="left"/>
      </w:pPr>
      <w:r>
        <w:rPr>
          <w:rFonts w:ascii="Cambria" w:hAnsi="Cambria"/>
          <w:b/>
          <w:i w:val="0"/>
          <w:color w:val="222222"/>
          <w:sz w:val="21"/>
        </w:rPr>
        <w:t>Task 3.7.1 — Basic (Items 1–12).</w:t>
      </w:r>
      <w:r>
        <w:rPr>
          <w:rFonts w:ascii="Cambria" w:hAnsi="Cambria"/>
          <w:b w:val="0"/>
          <w:i w:val="0"/>
          <w:color w:val="222222"/>
          <w:sz w:val="21"/>
        </w:rPr>
        <w:t xml:space="preserve"> For each inequality, identify boundary type and correct shading; for the indicated point, test membership where requested.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  </w:t>
            </w:r>
            <w:r>
              <w:rPr>
                <w:rFonts w:ascii="Cambria" w:hAnsi="Cambria"/>
                <w:b w:val="0"/>
                <w:i w:val="0"/>
                <w:color w:val="222222"/>
                <w:sz w:val="21"/>
              </w:rPr>
              <w:t>y &gt; x+1</w:t>
            </w:r>
          </w:p>
        </w:tc>
        <w:tc>
          <w:tcPr>
            <w:tcW w:type="dxa" w:w="4752"/>
          </w:tcPr>
          <w:p>
            <w:pPr>
              <w:spacing w:before="40" w:after="60" w:line="276" w:lineRule="auto"/>
              <w:jc w:val="left"/>
            </w:pPr>
            <w:r>
              <w:rPr>
                <w:rFonts w:ascii="Cambria" w:hAnsi="Cambria"/>
                <w:b/>
                <w:color w:val="1B365D"/>
                <w:sz w:val="21"/>
              </w:rPr>
              <w:t xml:space="preserve">2.  </w:t>
            </w:r>
            <w:r>
              <w:rPr>
                <w:rFonts w:ascii="Cambria" w:hAnsi="Cambria"/>
                <w:b w:val="0"/>
                <w:i w:val="0"/>
                <w:color w:val="222222"/>
                <w:sz w:val="21"/>
              </w:rPr>
              <w:t>y &lt;= 2x-3</w:t>
            </w:r>
          </w:p>
        </w:tc>
      </w:tr>
      <w:tr>
        <w:tc>
          <w:tcPr>
            <w:tcW w:type="dxa" w:w="4752"/>
          </w:tcPr>
          <w:p>
            <w:pPr>
              <w:spacing w:before="40" w:after="60" w:line="276" w:lineRule="auto"/>
              <w:jc w:val="left"/>
            </w:pPr>
            <w:r>
              <w:rPr>
                <w:rFonts w:ascii="Cambria" w:hAnsi="Cambria"/>
                <w:b/>
                <w:color w:val="1B365D"/>
                <w:sz w:val="21"/>
              </w:rPr>
              <w:t xml:space="preserve">3.  </w:t>
            </w:r>
            <w:r>
              <w:rPr>
                <w:rFonts w:ascii="Cambria" w:hAnsi="Cambria"/>
                <w:b w:val="0"/>
                <w:i w:val="0"/>
                <w:color w:val="222222"/>
                <w:sz w:val="21"/>
              </w:rPr>
              <w:t>y &gt;= −x+4</w:t>
            </w:r>
          </w:p>
        </w:tc>
        <w:tc>
          <w:tcPr>
            <w:tcW w:type="dxa" w:w="4752"/>
          </w:tcPr>
          <w:p>
            <w:pPr>
              <w:spacing w:before="40" w:after="60" w:line="276" w:lineRule="auto"/>
              <w:jc w:val="left"/>
            </w:pPr>
            <w:r>
              <w:rPr>
                <w:rFonts w:ascii="Cambria" w:hAnsi="Cambria"/>
                <w:b/>
                <w:color w:val="1B365D"/>
                <w:sz w:val="21"/>
              </w:rPr>
              <w:t xml:space="preserve">4.  </w:t>
            </w:r>
            <w:r>
              <w:rPr>
                <w:rFonts w:ascii="Cambria" w:hAnsi="Cambria"/>
                <w:b w:val="0"/>
                <w:i w:val="0"/>
                <w:color w:val="222222"/>
                <w:sz w:val="21"/>
              </w:rPr>
              <w:t>y &lt; −2x+1</w:t>
            </w:r>
          </w:p>
        </w:tc>
      </w:tr>
      <w:tr>
        <w:tc>
          <w:tcPr>
            <w:tcW w:type="dxa" w:w="4752"/>
          </w:tcPr>
          <w:p>
            <w:pPr>
              <w:spacing w:before="40" w:after="60" w:line="276" w:lineRule="auto"/>
              <w:jc w:val="left"/>
            </w:pPr>
            <w:r>
              <w:rPr>
                <w:rFonts w:ascii="Cambria" w:hAnsi="Cambria"/>
                <w:b/>
                <w:color w:val="1B365D"/>
                <w:sz w:val="21"/>
              </w:rPr>
              <w:t xml:space="preserve">5.  </w:t>
            </w:r>
            <w:r>
              <w:rPr>
                <w:rFonts w:ascii="Cambria" w:hAnsi="Cambria"/>
                <w:b w:val="0"/>
                <w:i w:val="0"/>
                <w:color w:val="222222"/>
                <w:sz w:val="21"/>
              </w:rPr>
              <w:t>x &gt;= 2</w:t>
            </w:r>
          </w:p>
        </w:tc>
        <w:tc>
          <w:tcPr>
            <w:tcW w:type="dxa" w:w="4752"/>
          </w:tcPr>
          <w:p>
            <w:pPr>
              <w:spacing w:before="40" w:after="60" w:line="276" w:lineRule="auto"/>
              <w:jc w:val="left"/>
            </w:pPr>
            <w:r>
              <w:rPr>
                <w:rFonts w:ascii="Cambria" w:hAnsi="Cambria"/>
                <w:b/>
                <w:color w:val="1B365D"/>
                <w:sz w:val="21"/>
              </w:rPr>
              <w:t xml:space="preserve">6.  </w:t>
            </w:r>
            <w:r>
              <w:rPr>
                <w:rFonts w:ascii="Cambria" w:hAnsi="Cambria"/>
                <w:b w:val="0"/>
                <w:i w:val="0"/>
                <w:color w:val="222222"/>
                <w:sz w:val="21"/>
              </w:rPr>
              <w:t>x &lt; −1</w:t>
            </w:r>
          </w:p>
        </w:tc>
      </w:tr>
      <w:tr>
        <w:tc>
          <w:tcPr>
            <w:tcW w:type="dxa" w:w="4752"/>
          </w:tcPr>
          <w:p>
            <w:pPr>
              <w:spacing w:before="40" w:after="60" w:line="276" w:lineRule="auto"/>
              <w:jc w:val="left"/>
            </w:pPr>
            <w:r>
              <w:rPr>
                <w:rFonts w:ascii="Cambria" w:hAnsi="Cambria"/>
                <w:b/>
                <w:color w:val="1B365D"/>
                <w:sz w:val="21"/>
              </w:rPr>
              <w:t xml:space="preserve">7.  </w:t>
            </w:r>
            <w:r>
              <w:rPr>
                <w:rFonts w:ascii="Cambria" w:hAnsi="Cambria"/>
                <w:b w:val="0"/>
                <w:i w:val="0"/>
                <w:color w:val="222222"/>
                <w:sz w:val="21"/>
              </w:rPr>
              <w:t>y &gt;= 0</w:t>
            </w:r>
          </w:p>
        </w:tc>
        <w:tc>
          <w:tcPr>
            <w:tcW w:type="dxa" w:w="4752"/>
          </w:tcPr>
          <w:p>
            <w:pPr>
              <w:spacing w:before="40" w:after="60" w:line="276" w:lineRule="auto"/>
              <w:jc w:val="left"/>
            </w:pPr>
            <w:r>
              <w:rPr>
                <w:rFonts w:ascii="Cambria" w:hAnsi="Cambria"/>
                <w:b/>
                <w:color w:val="1B365D"/>
                <w:sz w:val="21"/>
              </w:rPr>
              <w:t xml:space="preserve">8.  </w:t>
            </w:r>
            <w:r>
              <w:rPr>
                <w:rFonts w:ascii="Cambria" w:hAnsi="Cambria"/>
                <w:b w:val="0"/>
                <w:i w:val="0"/>
                <w:color w:val="222222"/>
                <w:sz w:val="21"/>
              </w:rPr>
              <w:t>y &lt; 3</w:t>
            </w:r>
          </w:p>
        </w:tc>
      </w:tr>
      <w:tr>
        <w:tc>
          <w:tcPr>
            <w:tcW w:type="dxa" w:w="4752"/>
          </w:tcPr>
          <w:p>
            <w:pPr>
              <w:spacing w:before="40" w:after="60" w:line="276" w:lineRule="auto"/>
              <w:jc w:val="left"/>
            </w:pPr>
            <w:r>
              <w:rPr>
                <w:rFonts w:ascii="Cambria" w:hAnsi="Cambria"/>
                <w:b/>
                <w:color w:val="1B365D"/>
                <w:sz w:val="21"/>
              </w:rPr>
              <w:t xml:space="preserve">9.  </w:t>
            </w:r>
            <w:r>
              <w:rPr>
                <w:rFonts w:ascii="Cambria" w:hAnsi="Cambria"/>
                <w:b w:val="0"/>
                <w:i w:val="0"/>
                <w:color w:val="222222"/>
                <w:sz w:val="21"/>
              </w:rPr>
              <w:t>Test (1,3) in y &gt; x+1</w:t>
            </w:r>
          </w:p>
        </w:tc>
        <w:tc>
          <w:tcPr>
            <w:tcW w:type="dxa" w:w="4752"/>
          </w:tcPr>
          <w:p>
            <w:pPr>
              <w:spacing w:before="40" w:after="60" w:line="276" w:lineRule="auto"/>
              <w:jc w:val="left"/>
            </w:pPr>
            <w:r>
              <w:rPr>
                <w:rFonts w:ascii="Cambria" w:hAnsi="Cambria"/>
                <w:b/>
                <w:color w:val="1B365D"/>
                <w:sz w:val="21"/>
              </w:rPr>
              <w:t xml:space="preserve">10.  </w:t>
            </w:r>
            <w:r>
              <w:rPr>
                <w:rFonts w:ascii="Cambria" w:hAnsi="Cambria"/>
                <w:b w:val="0"/>
                <w:i w:val="0"/>
                <w:color w:val="222222"/>
                <w:sz w:val="21"/>
              </w:rPr>
              <w:t>Test (2,1) in y &lt;= 2x-3</w:t>
            </w:r>
          </w:p>
        </w:tc>
      </w:tr>
      <w:tr>
        <w:tc>
          <w:tcPr>
            <w:tcW w:type="dxa" w:w="4752"/>
          </w:tcPr>
          <w:p>
            <w:pPr>
              <w:spacing w:before="40" w:after="60" w:line="276" w:lineRule="auto"/>
              <w:jc w:val="left"/>
            </w:pPr>
            <w:r>
              <w:rPr>
                <w:rFonts w:ascii="Cambria" w:hAnsi="Cambria"/>
                <w:b/>
                <w:color w:val="1B365D"/>
                <w:sz w:val="21"/>
              </w:rPr>
              <w:t xml:space="preserve">11.  </w:t>
            </w:r>
            <w:r>
              <w:rPr>
                <w:rFonts w:ascii="Cambria" w:hAnsi="Cambria"/>
                <w:b w:val="0"/>
                <w:i w:val="0"/>
                <w:color w:val="222222"/>
                <w:sz w:val="21"/>
              </w:rPr>
              <w:t>Test (0,0) in x+y &lt;= 5</w:t>
            </w:r>
          </w:p>
        </w:tc>
        <w:tc>
          <w:tcPr>
            <w:tcW w:type="dxa" w:w="4752"/>
          </w:tcPr>
          <w:p>
            <w:pPr>
              <w:spacing w:before="40" w:after="60" w:line="276" w:lineRule="auto"/>
              <w:jc w:val="left"/>
            </w:pPr>
            <w:r>
              <w:rPr>
                <w:rFonts w:ascii="Cambria" w:hAnsi="Cambria"/>
                <w:b/>
                <w:color w:val="1B365D"/>
                <w:sz w:val="21"/>
              </w:rPr>
              <w:t xml:space="preserve">12.  </w:t>
            </w:r>
            <w:r>
              <w:rPr>
                <w:rFonts w:ascii="Cambria" w:hAnsi="Cambria"/>
                <w:b w:val="0"/>
                <w:i w:val="0"/>
                <w:color w:val="222222"/>
                <w:sz w:val="21"/>
              </w:rPr>
              <w:t>Test (1,1) in y &gt; 2x</w:t>
            </w:r>
          </w:p>
        </w:tc>
      </w:tr>
    </w:tbl>
    <w:p>
      <w:pPr>
        <w:spacing w:before="0" w:after="60" w:line="276" w:lineRule="auto"/>
        <w:jc w:val="left"/>
      </w:pPr>
    </w:p>
    <w:p>
      <w:pPr>
        <w:spacing w:before="0" w:after="70" w:line="276" w:lineRule="auto"/>
        <w:jc w:val="left"/>
      </w:pPr>
      <w:r>
        <w:rPr>
          <w:rFonts w:ascii="Cambria" w:hAnsi="Cambria"/>
          <w:b/>
          <w:i w:val="0"/>
          <w:color w:val="222222"/>
          <w:sz w:val="21"/>
        </w:rPr>
        <w:t>Task 3.7.2 — Intermediate (Items 13–18).</w:t>
      </w:r>
      <w:r>
        <w:rPr>
          <w:rFonts w:ascii="Cambria" w:hAnsi="Cambria"/>
          <w:b w:val="0"/>
          <w:i w:val="0"/>
          <w:color w:val="222222"/>
          <w:sz w:val="21"/>
        </w:rPr>
        <w:t xml:space="preserve"> Rearrange, graph, and justify the shading direction. For systems, supply a valid point or explain why none exists.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4968"/>
        <w:gridCol w:w="4968"/>
      </w:tblGrid>
      <w:tr>
        <w:tc>
          <w:tcPr>
            <w:tcW w:type="dxa" w:w="4752"/>
          </w:tcPr>
          <w:p>
            <w:pPr>
              <w:spacing w:before="40" w:after="60" w:line="276" w:lineRule="auto"/>
              <w:jc w:val="left"/>
            </w:pPr>
            <w:r>
              <w:rPr>
                <w:rFonts w:ascii="Cambria" w:hAnsi="Cambria"/>
                <w:b/>
                <w:color w:val="1B365D"/>
                <w:sz w:val="21"/>
              </w:rPr>
              <w:t xml:space="preserve">13.  </w:t>
            </w:r>
            <w:r>
              <w:rPr>
                <w:rFonts w:ascii="Cambria" w:hAnsi="Cambria"/>
                <w:b w:val="0"/>
                <w:i w:val="0"/>
                <w:color w:val="222222"/>
                <w:sz w:val="21"/>
              </w:rPr>
              <w:t>Graph 2x+y &lt;= 6</w:t>
            </w:r>
          </w:p>
        </w:tc>
        <w:tc>
          <w:tcPr>
            <w:tcW w:type="dxa" w:w="4752"/>
          </w:tcPr>
          <w:p>
            <w:pPr>
              <w:spacing w:before="40" w:after="60" w:line="276" w:lineRule="auto"/>
              <w:jc w:val="left"/>
            </w:pPr>
            <w:r>
              <w:rPr>
                <w:rFonts w:ascii="Cambria" w:hAnsi="Cambria"/>
                <w:b/>
                <w:color w:val="1B365D"/>
                <w:sz w:val="21"/>
              </w:rPr>
              <w:t xml:space="preserve">14.  </w:t>
            </w:r>
            <w:r>
              <w:rPr>
                <w:rFonts w:ascii="Cambria" w:hAnsi="Cambria"/>
                <w:b w:val="0"/>
                <w:i w:val="0"/>
                <w:color w:val="222222"/>
                <w:sz w:val="21"/>
              </w:rPr>
              <w:t>Graph 3x-y &gt; 2</w:t>
            </w:r>
          </w:p>
        </w:tc>
      </w:tr>
      <w:tr>
        <w:tc>
          <w:tcPr>
            <w:tcW w:type="dxa" w:w="4752"/>
          </w:tcPr>
          <w:p>
            <w:pPr>
              <w:spacing w:before="40" w:after="60" w:line="276" w:lineRule="auto"/>
              <w:jc w:val="left"/>
            </w:pPr>
            <w:r>
              <w:rPr>
                <w:rFonts w:ascii="Cambria" w:hAnsi="Cambria"/>
                <w:b/>
                <w:color w:val="1B365D"/>
                <w:sz w:val="21"/>
              </w:rPr>
              <w:t xml:space="preserve">15.  </w:t>
            </w:r>
            <w:r>
              <w:rPr>
                <w:rFonts w:ascii="Cambria" w:hAnsi="Cambria"/>
                <w:b w:val="0"/>
                <w:i w:val="0"/>
                <w:color w:val="222222"/>
                <w:sz w:val="21"/>
              </w:rPr>
              <w:t>Graph −2y &lt;= 4x-8</w:t>
            </w:r>
          </w:p>
        </w:tc>
        <w:tc>
          <w:tcPr>
            <w:tcW w:type="dxa" w:w="4752"/>
          </w:tcPr>
          <w:p>
            <w:pPr>
              <w:spacing w:before="40" w:after="60" w:line="276" w:lineRule="auto"/>
              <w:jc w:val="left"/>
            </w:pPr>
            <w:r>
              <w:rPr>
                <w:rFonts w:ascii="Cambria" w:hAnsi="Cambria"/>
                <w:b/>
                <w:color w:val="1B365D"/>
                <w:sz w:val="21"/>
              </w:rPr>
              <w:t xml:space="preserve">16.  </w:t>
            </w:r>
            <w:r>
              <w:rPr>
                <w:rFonts w:ascii="Cambria" w:hAnsi="Cambria"/>
                <w:b w:val="0"/>
                <w:i w:val="0"/>
                <w:color w:val="222222"/>
                <w:sz w:val="21"/>
              </w:rPr>
              <w:t>Graph y &gt;= x and y &lt;= 4-x</w:t>
            </w:r>
          </w:p>
        </w:tc>
      </w:tr>
      <w:tr>
        <w:tc>
          <w:tcPr>
            <w:tcW w:type="dxa" w:w="4752"/>
          </w:tcPr>
          <w:p>
            <w:pPr>
              <w:spacing w:before="40" w:after="60" w:line="276" w:lineRule="auto"/>
              <w:jc w:val="left"/>
            </w:pPr>
            <w:r>
              <w:rPr>
                <w:rFonts w:ascii="Cambria" w:hAnsi="Cambria"/>
                <w:b/>
                <w:color w:val="1B365D"/>
                <w:sz w:val="21"/>
              </w:rPr>
              <w:t xml:space="preserve">17.  </w:t>
            </w:r>
            <w:r>
              <w:rPr>
                <w:rFonts w:ascii="Cambria" w:hAnsi="Cambria"/>
                <w:b w:val="0"/>
                <w:i w:val="0"/>
                <w:color w:val="222222"/>
                <w:sz w:val="21"/>
              </w:rPr>
              <w:t>Find two solutions of x&gt;=0, y&gt;=0, x+y&lt;=4</w:t>
            </w:r>
          </w:p>
        </w:tc>
        <w:tc>
          <w:tcPr>
            <w:tcW w:type="dxa" w:w="4752"/>
          </w:tcPr>
          <w:p>
            <w:pPr>
              <w:spacing w:before="40" w:after="60" w:line="276" w:lineRule="auto"/>
              <w:jc w:val="left"/>
            </w:pPr>
            <w:r>
              <w:rPr>
                <w:rFonts w:ascii="Cambria" w:hAnsi="Cambria"/>
                <w:b/>
                <w:color w:val="1B365D"/>
                <w:sz w:val="21"/>
              </w:rPr>
              <w:t xml:space="preserve">18.  </w:t>
            </w:r>
            <w:r>
              <w:rPr>
                <w:rFonts w:ascii="Cambria" w:hAnsi="Cambria"/>
                <w:b w:val="0"/>
                <w:i w:val="0"/>
                <w:color w:val="222222"/>
                <w:sz w:val="21"/>
              </w:rPr>
              <w:t>Decide feasibility of y&gt;4 and y&lt;1</w:t>
            </w:r>
          </w:p>
        </w:tc>
      </w:tr>
    </w:tbl>
    <w:p>
      <w:pPr>
        <w:spacing w:before="0" w:after="60" w:line="276" w:lineRule="auto"/>
        <w:jc w:val="left"/>
      </w:pPr>
    </w:p>
    <w:p>
      <w:pPr>
        <w:spacing w:before="0" w:after="70" w:line="276" w:lineRule="auto"/>
        <w:jc w:val="left"/>
      </w:pPr>
      <w:r>
        <w:rPr>
          <w:rFonts w:ascii="Cambria" w:hAnsi="Cambria"/>
          <w:b/>
          <w:i w:val="0"/>
          <w:color w:val="222222"/>
          <w:sz w:val="21"/>
        </w:rPr>
        <w:t>Task 3.7.3 — Challenge / Word Problems (19–22).</w:t>
      </w:r>
      <w:r>
        <w:rPr>
          <w:rFonts w:ascii="Cambria" w:hAnsi="Cambria"/>
          <w:b w:val="0"/>
          <w:i w:val="0"/>
          <w:color w:val="222222"/>
          <w:sz w:val="21"/>
        </w:rPr>
        <w:t xml:space="preserve"> Show the inequality system, a labeled graph, a tested feasible point, and an interpretation.</w:t>
      </w:r>
    </w:p>
    <w:p>
      <w:pPr>
        <w:spacing w:before="20" w:after="40" w:line="276" w:lineRule="auto"/>
        <w:ind w:left="288"/>
        <w:jc w:val="left"/>
      </w:pPr>
      <w:r>
        <w:rPr>
          <w:rFonts w:ascii="Cambria" w:hAnsi="Cambria"/>
          <w:b w:val="0"/>
          <w:i w:val="0"/>
          <w:color w:val="222222"/>
          <w:sz w:val="21"/>
        </w:rPr>
        <w:t xml:space="preserve">19. A student buys </w:t>
      </w:r>
      <m:oMath>
        <m:r>
          <w:rPr>
            <w:rFonts w:ascii="Cambria Math" w:hAnsi="Cambria Math"/>
            <w:color w:val="1A1A1A"/>
            <w:sz w:val="22"/>
          </w:rPr>
          <m:t xml:space="preserve">x</m:t>
        </m:r>
      </m:oMath>
      <w:r>
        <w:rPr>
          <w:rFonts w:ascii="Cambria" w:hAnsi="Cambria"/>
          <w:b w:val="0"/>
          <w:i w:val="0"/>
          <w:color w:val="222222"/>
          <w:sz w:val="21"/>
        </w:rPr>
        <w:t xml:space="preserve"> ₱15 pencils and </w:t>
      </w:r>
      <m:oMath>
        <m:r>
          <w:rPr>
            <w:rFonts w:ascii="Cambria Math" w:hAnsi="Cambria Math"/>
            <w:color w:val="1A1A1A"/>
            <w:sz w:val="22"/>
          </w:rPr>
          <m:t xml:space="preserve">y</m:t>
        </m:r>
      </m:oMath>
      <w:r>
        <w:rPr>
          <w:rFonts w:ascii="Cambria" w:hAnsi="Cambria"/>
          <w:b w:val="0"/>
          <w:i w:val="0"/>
          <w:color w:val="222222"/>
          <w:sz w:val="21"/>
        </w:rPr>
        <w:t xml:space="preserve"> ₱20 notebooks, with at most ₱120 to spend and at least four items in total. Give one integer combination.</w:t>
      </w:r>
    </w:p>
    <w:p>
      <w:pPr>
        <w:spacing w:before="20" w:after="40" w:line="276" w:lineRule="auto"/>
        <w:ind w:left="288"/>
        <w:jc w:val="left"/>
      </w:pPr>
      <w:r>
        <w:rPr>
          <w:rFonts w:ascii="Cambria" w:hAnsi="Cambria"/>
          <w:b w:val="0"/>
          <w:i w:val="0"/>
          <w:color w:val="222222"/>
          <w:sz w:val="21"/>
        </w:rPr>
        <w:t xml:space="preserve">20. A school garden uses </w:t>
      </w:r>
      <m:oMath>
        <m:r>
          <w:rPr>
            <w:rFonts w:ascii="Cambria Math" w:hAnsi="Cambria Math"/>
            <w:color w:val="1A1A1A"/>
            <w:sz w:val="22"/>
          </w:rPr>
          <m:t xml:space="preserve">x</m:t>
        </m:r>
      </m:oMath>
      <w:r>
        <w:rPr>
          <w:rFonts w:ascii="Cambria" w:hAnsi="Cambria"/>
          <w:b w:val="0"/>
          <w:i w:val="0"/>
          <w:color w:val="222222"/>
          <w:sz w:val="21"/>
        </w:rPr>
        <w:t xml:space="preserve"> square meters for vegetables and </w:t>
      </w:r>
      <m:oMath>
        <m:r>
          <w:rPr>
            <w:rFonts w:ascii="Cambria Math" w:hAnsi="Cambria Math"/>
            <w:color w:val="1A1A1A"/>
            <w:sz w:val="22"/>
          </w:rPr>
          <m:t xml:space="preserve">y</m:t>
        </m:r>
      </m:oMath>
      <w:r>
        <w:rPr>
          <w:rFonts w:ascii="Cambria" w:hAnsi="Cambria"/>
          <w:b w:val="0"/>
          <w:i w:val="0"/>
          <w:color w:val="222222"/>
          <w:sz w:val="21"/>
        </w:rPr>
        <w:t xml:space="preserve"> square meters for flowers. The combined area is at most 30 m², and vegetables must receive at least 12 m². Identify a feasible allocation.</w:t>
      </w:r>
    </w:p>
    <w:p>
      <w:pPr>
        <w:spacing w:before="20" w:after="40" w:line="276" w:lineRule="auto"/>
        <w:ind w:left="288"/>
        <w:jc w:val="left"/>
      </w:pPr>
      <w:r>
        <w:rPr>
          <w:rFonts w:ascii="Cambria" w:hAnsi="Cambria"/>
          <w:b w:val="0"/>
          <w:i w:val="0"/>
          <w:color w:val="222222"/>
          <w:sz w:val="21"/>
        </w:rPr>
        <w:t xml:space="preserve">21. A class prepares </w:t>
      </w:r>
      <m:oMath>
        <m:r>
          <w:rPr>
            <w:rFonts w:ascii="Cambria Math" w:hAnsi="Cambria Math"/>
            <w:color w:val="1A1A1A"/>
            <w:sz w:val="22"/>
          </w:rPr>
          <m:t xml:space="preserve">x</m:t>
        </m:r>
      </m:oMath>
      <w:r>
        <w:rPr>
          <w:rFonts w:ascii="Cambria" w:hAnsi="Cambria"/>
          <w:b w:val="0"/>
          <w:i w:val="0"/>
          <w:color w:val="222222"/>
          <w:sz w:val="21"/>
        </w:rPr>
        <w:t xml:space="preserve"> snack packs and </w:t>
      </w:r>
      <m:oMath>
        <m:r>
          <w:rPr>
            <w:rFonts w:ascii="Cambria Math" w:hAnsi="Cambria Math"/>
            <w:color w:val="1A1A1A"/>
            <w:sz w:val="22"/>
          </w:rPr>
          <m:t xml:space="preserve">y</m:t>
        </m:r>
      </m:oMath>
      <w:r>
        <w:rPr>
          <w:rFonts w:ascii="Cambria" w:hAnsi="Cambria"/>
          <w:b w:val="0"/>
          <w:i w:val="0"/>
          <w:color w:val="222222"/>
          <w:sz w:val="21"/>
        </w:rPr>
        <w:t xml:space="preserve"> drink packs. It needs at least 20 packs and has materials for at most 28. Find three nonnegative whole-number solutions.</w:t>
      </w:r>
    </w:p>
    <w:p>
      <w:pPr>
        <w:spacing w:before="20" w:after="40" w:line="276" w:lineRule="auto"/>
        <w:ind w:left="288"/>
        <w:jc w:val="left"/>
      </w:pPr>
      <w:r>
        <w:rPr>
          <w:rFonts w:ascii="Cambria" w:hAnsi="Cambria"/>
          <w:b w:val="0"/>
          <w:i w:val="0"/>
          <w:color w:val="222222"/>
          <w:sz w:val="21"/>
        </w:rPr>
        <w:t xml:space="preserve">22. The inequalities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model available seats. Explain whether </w:t>
      </w:r>
      <m:oMath>
        <m:r>
          <m:rPr>
            <m:sty m:val="p"/>
          </m:rPr>
          <w:rPr>
            <w:rFonts w:ascii="Cambria Math" w:hAnsi="Cambria Math"/>
            <w:color w:val="1A1A1A"/>
            <w:sz w:val="22"/>
          </w:rPr>
          <m:t xml:space="preserve">(5,4)</m:t>
        </m:r>
      </m:oMath>
      <w:r>
        <w:rPr>
          <w:rFonts w:ascii="Cambria" w:hAnsi="Cambria"/>
          <w:b w:val="0"/>
          <w:i w:val="0"/>
          <w:color w:val="222222"/>
          <w:sz w:val="21"/>
        </w:rPr>
        <w:t xml:space="preserve"> is feasible, and give a feasible replacement.</w:t>
      </w:r>
    </w:p>
    <w:p>
      <w:pPr>
        <w:spacing w:before="0" w:after="70" w:line="276" w:lineRule="auto"/>
        <w:jc w:val="left"/>
      </w:pPr>
      <w:r>
        <w:rPr>
          <w:rFonts w:ascii="Cambria" w:hAnsi="Cambria"/>
          <w:b/>
          <w:i w:val="0"/>
          <w:color w:val="222222"/>
          <w:sz w:val="21"/>
        </w:rPr>
        <w:t>Task 3.7.4 — Analytical Matrix.</w:t>
      </w:r>
      <w:r>
        <w:rPr>
          <w:rFonts w:ascii="Cambria" w:hAnsi="Cambria"/>
          <w:b w:val="0"/>
          <w:i w:val="0"/>
          <w:color w:val="222222"/>
          <w:sz w:val="21"/>
        </w:rPr>
        <w:t xml:space="preserve"> Complete the table with a true/false determination and a substitution-based justification.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Candidate and system</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Satisfies first?</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Satisfies second?</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Feasible?</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(1,2)</m:t>
              </m:r>
            </m:oMath>
            <w:r>
              <w:rPr>
                <w:rFonts w:ascii="Cambria" w:hAnsi="Cambria"/>
                <w:b w:val="0"/>
                <w:i w:val="0"/>
                <w:color w:val="222222"/>
                <w:sz w:val="18"/>
              </w:rPr>
              <w:t xml:space="preserve">; </w:t>
            </w:r>
            <m:oMath>
              <m:r>
                <w:rPr>
                  <w:rFonts w:ascii="Cambria Math" w:hAnsi="Cambria Math"/>
                  <w:color w:val="1A1A1A"/>
                  <w:sz w:val="19"/>
                </w:rPr>
                <m:t xml:space="preserve">y</m:t>
              </m:r>
              <m:r>
                <m:rPr>
                  <m:sty m:val="p"/>
                </m:rPr>
                <w:rPr>
                  <w:rFonts w:ascii="Cambria Math" w:hAnsi="Cambria Math"/>
                  <w:color w:val="1A1A1A"/>
                  <w:sz w:val="19"/>
                </w:rPr>
                <m:t xml:space="preserve">≥ </m:t>
              </m:r>
              <m:r>
                <w:rPr>
                  <w:rFonts w:ascii="Cambria Math" w:hAnsi="Cambria Math"/>
                  <w:color w:val="1A1A1A"/>
                  <w:sz w:val="19"/>
                </w:rPr>
                <m:t xml:space="preserve">x</m:t>
              </m:r>
            </m:oMath>
            <w:r>
              <w:rPr>
                <w:rFonts w:ascii="Cambria" w:hAnsi="Cambria"/>
                <w:b w:val="0"/>
                <w:i w:val="0"/>
                <w:color w:val="222222"/>
                <w:sz w:val="18"/>
              </w:rPr>
              <w:t xml:space="preserve">, </w:t>
            </w:r>
            <m:oMath>
              <m:r>
                <w:rPr>
                  <w:rFonts w:ascii="Cambria Math" w:hAnsi="Cambria Math"/>
                  <w:color w:val="1A1A1A"/>
                  <w:sz w:val="19"/>
                </w:rPr>
                <m:t xml:space="preserve">y</m:t>
              </m:r>
              <m:r>
                <m:rPr>
                  <m:sty m:val="p"/>
                </m:rPr>
                <w:rPr>
                  <w:rFonts w:ascii="Cambria Math" w:hAnsi="Cambria Math"/>
                  <w:color w:val="1A1A1A"/>
                  <w:sz w:val="19"/>
                </w:rPr>
                <m:t xml:space="preserve">≤3-</m:t>
              </m:r>
              <m:r>
                <w:rPr>
                  <w:rFonts w:ascii="Cambria Math" w:hAnsi="Cambria Math"/>
                  <w:color w:val="1A1A1A"/>
                  <w:sz w:val="19"/>
                </w:rPr>
                <m:t xml:space="preserve">x</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(3,0)</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≥0</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&lt;3</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(2,2)</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≤5</m:t>
              </m:r>
            </m:oMath>
            <w:r>
              <w:rPr>
                <w:rFonts w:ascii="Cambria" w:hAnsi="Cambria"/>
                <w:b w:val="0"/>
                <w:i w:val="0"/>
                <w:color w:val="222222"/>
                <w:sz w:val="18"/>
              </w:rPr>
              <w:t xml:space="preserve">, </w:t>
            </w:r>
            <m:oMath>
              <m:r>
                <m:rPr>
                  <m:sty m:val="p"/>
                </m:rPr>
                <w:rPr>
                  <w:rFonts w:ascii="Cambria Math" w:hAnsi="Cambria Math"/>
                  <w:color w:val="1A1A1A"/>
                  <w:sz w:val="19"/>
                </w:rPr>
                <m:t xml:space="preserve">2</m:t>
              </m:r>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≥6</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FFFFF"/>
          </w:tcPr>
          <w:p>
            <w:pPr>
              <w:spacing w:before="20" w:after="20" w:line="276" w:lineRule="auto"/>
              <w:jc w:val="left"/>
            </w:pPr>
            <m:oMath>
              <m:r>
                <m:rPr>
                  <m:sty m:val="p"/>
                </m:rPr>
                <w:rPr>
                  <w:rFonts w:ascii="Cambria Math" w:hAnsi="Cambria Math"/>
                  <w:color w:val="1A1A1A"/>
                  <w:sz w:val="19"/>
                </w:rPr>
                <m:t xml:space="preserve">(−1,4)</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≥0</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m:t>
              </m:r>
              <m:r>
                <w:rPr>
                  <w:rFonts w:ascii="Cambria Math" w:hAnsi="Cambria Math"/>
                  <w:color w:val="1A1A1A"/>
                  <w:sz w:val="19"/>
                </w:rPr>
                <m:t xml:space="preserve">y</m:t>
              </m:r>
              <m:r>
                <m:rPr>
                  <m:sty m:val="p"/>
                </m:rPr>
                <w:rPr>
                  <w:rFonts w:ascii="Cambria Math" w:hAnsi="Cambria Math"/>
                  <w:color w:val="1A1A1A"/>
                  <w:sz w:val="19"/>
                </w:rPr>
                <m:t xml:space="preserve">≤5</m:t>
              </m:r>
            </m:oMath>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c>
          <w:tcPr>
            <w:tcW w:type="dxa" w:w="2484"/>
            <w:tcMar>
              <w:top w:w="100" w:type="dxa"/>
              <w:bottom w:w="100" w:type="dxa"/>
              <w:left w:w="140" w:type="dxa"/>
              <w:right w:w="140" w:type="dxa"/>
            </w:tcMar>
            <w:shd w:fill="F8FAFC"/>
          </w:tcPr>
          <w:p>
            <w:pPr>
              <w:spacing w:before="20" w:after="20" w:line="276" w:lineRule="auto"/>
              <w:jc w:val="left"/>
            </w:pPr>
            <m:oMath>
              <m:r>
                <m:rPr>
                  <m:sty m:val="p"/>
                </m:rPr>
                <w:rPr>
                  <w:rFonts w:ascii="Cambria Math" w:hAnsi="Cambria Math"/>
                  <w:color w:val="1A1A1A"/>
                  <w:sz w:val="19"/>
                </w:rPr>
                <m:t xml:space="preserve">(0,0)</m:t>
              </m:r>
            </m:oMath>
            <w:r>
              <w:rPr>
                <w:rFonts w:ascii="Cambria" w:hAnsi="Cambria"/>
                <w:b w:val="0"/>
                <w:i w:val="0"/>
                <w:color w:val="222222"/>
                <w:sz w:val="18"/>
              </w:rPr>
              <w:t xml:space="preserve">; </w:t>
            </w:r>
            <m:oMath>
              <m:r>
                <w:rPr>
                  <w:rFonts w:ascii="Cambria Math" w:hAnsi="Cambria Math"/>
                  <w:color w:val="1A1A1A"/>
                  <w:sz w:val="19"/>
                </w:rPr>
                <m:t xml:space="preserve">y</m:t>
              </m:r>
              <m:r>
                <m:rPr>
                  <m:sty m:val="p"/>
                </m:rPr>
                <w:rPr>
                  <w:rFonts w:ascii="Cambria Math" w:hAnsi="Cambria Math"/>
                  <w:color w:val="1A1A1A"/>
                  <w:sz w:val="19"/>
                </w:rPr>
                <m:t xml:space="preserve">&gt;</m:t>
              </m:r>
              <m:r>
                <w:rPr>
                  <w:rFonts w:ascii="Cambria Math" w:hAnsi="Cambria Math"/>
                  <w:color w:val="1A1A1A"/>
                  <w:sz w:val="19"/>
                </w:rPr>
                <m:t xml:space="preserve">x</m:t>
              </m:r>
              <m:r>
                <m:rPr>
                  <m:sty m:val="p"/>
                </m:rPr>
                <w:rPr>
                  <w:rFonts w:ascii="Cambria Math" w:hAnsi="Cambria Math"/>
                  <w:color w:val="1A1A1A"/>
                  <w:sz w:val="19"/>
                </w:rPr>
                <m:t xml:space="preserve">+1</m:t>
              </m:r>
            </m:oMath>
            <w:r>
              <w:rPr>
                <w:rFonts w:ascii="Cambria" w:hAnsi="Cambria"/>
                <w:b w:val="0"/>
                <w:i w:val="0"/>
                <w:color w:val="222222"/>
                <w:sz w:val="18"/>
              </w:rPr>
              <w:t xml:space="preserve">, </w:t>
            </w:r>
            <m:oMath>
              <m:r>
                <w:rPr>
                  <w:rFonts w:ascii="Cambria Math" w:hAnsi="Cambria Math"/>
                  <w:color w:val="1A1A1A"/>
                  <w:sz w:val="19"/>
                </w:rPr>
                <m:t xml:space="preserve">x</m:t>
              </m:r>
              <m:r>
                <m:rPr>
                  <m:sty m:val="p"/>
                </m:rPr>
                <w:rPr>
                  <w:rFonts w:ascii="Cambria Math" w:hAnsi="Cambria Math"/>
                  <w:color w:val="1A1A1A"/>
                  <w:sz w:val="19"/>
                </w:rPr>
                <m:t xml:space="preserve">≤2</m:t>
              </m:r>
            </m:oMath>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8. CONTEXTUAL APPLICATION — COMMUNITY READING KITS</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A student council has ₱300 to prepare reading kits. A notebook costs ₱30 and a pen costs ₱10. The council wants at least twelve total items, with the quantities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 representing notebooks and pens. Write the restrictions </w:t>
      </w:r>
      <m:oMath>
        <m:r>
          <m:rPr>
            <m:sty m:val="p"/>
          </m:rPr>
          <w:rPr>
            <w:rFonts w:ascii="Cambria Math" w:hAnsi="Cambria Math"/>
            <w:color w:val="1A1A1A"/>
            <w:sz w:val="22"/>
          </w:rPr>
          <m:t xml:space="preserve">30</m:t>
        </m:r>
        <m:r>
          <w:rPr>
            <w:rFonts w:ascii="Cambria Math" w:hAnsi="Cambria Math"/>
            <w:color w:val="1A1A1A"/>
            <w:sz w:val="22"/>
          </w:rPr>
          <m:t xml:space="preserve">x</m:t>
        </m:r>
        <m:r>
          <m:rPr>
            <m:sty m:val="p"/>
          </m:rPr>
          <w:rPr>
            <w:rFonts w:ascii="Cambria Math" w:hAnsi="Cambria Math"/>
            <w:color w:val="1A1A1A"/>
            <w:sz w:val="22"/>
          </w:rPr>
          <m:t xml:space="preserve">+10</m:t>
        </m:r>
        <m:r>
          <w:rPr>
            <w:rFonts w:ascii="Cambria Math" w:hAnsi="Cambria Math"/>
            <w:color w:val="1A1A1A"/>
            <w:sz w:val="22"/>
          </w:rPr>
          <m:t xml:space="preserve">y</m:t>
        </m:r>
        <m:r>
          <m:rPr>
            <m:sty m:val="p"/>
          </m:rPr>
          <w:rPr>
            <w:rFonts w:ascii="Cambria Math" w:hAnsi="Cambria Math"/>
            <w:color w:val="1A1A1A"/>
            <w:sz w:val="22"/>
          </w:rPr>
          <m:t xml:space="preserve">≤300</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with both counts whole numbers. Determine whether </w:t>
      </w:r>
      <m:oMath>
        <m:r>
          <m:rPr>
            <m:sty m:val="p"/>
          </m:rPr>
          <w:rPr>
            <w:rFonts w:ascii="Cambria Math" w:hAnsi="Cambria Math"/>
            <w:color w:val="1A1A1A"/>
            <w:sz w:val="22"/>
          </w:rPr>
          <m:t xml:space="preserve">(6,10)</m:t>
        </m:r>
      </m:oMath>
      <w:r>
        <w:rPr>
          <w:rFonts w:ascii="Cambria" w:hAnsi="Cambria"/>
          <w:b w:val="0"/>
          <w:i w:val="0"/>
          <w:color w:val="222222"/>
          <w:sz w:val="21"/>
        </w:rPr>
        <w:t xml:space="preserve"> is feasible; then find one different feasible combination. Draw the boundary lines, show the overlapping region, and label two tested integer points.</w:t>
      </w:r>
    </w:p>
    <w:p>
      <w:pPr>
        <w:spacing w:before="0" w:after="70" w:line="276" w:lineRule="auto"/>
        <w:jc w:val="left"/>
      </w:pPr>
      <w:r>
        <w:rPr>
          <w:rFonts w:ascii="Cambria" w:hAnsi="Cambria"/>
          <w:b/>
          <w:i w:val="0"/>
          <w:color w:val="222222"/>
          <w:sz w:val="21"/>
        </w:rPr>
        <w:t>Focused scoring guide (12 points):</w:t>
      </w:r>
      <w:r>
        <w:rPr>
          <w:rFonts w:ascii="Cambria" w:hAnsi="Cambria"/>
          <w:b w:val="0"/>
          <w:i w:val="0"/>
          <w:color w:val="222222"/>
          <w:sz w:val="21"/>
        </w:rPr>
        <w:t xml:space="preserve"> Correct variables and inequalities (4); accurate boundaries and common region (4); numerical checking of two whole-number combinations (2); interpretation with pesos and item counts (2).</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9. METACOGNITIVE 3–2–1 EXIT TICKET AND LESSON SUMMARY</w:t>
            </w:r>
          </w:p>
        </w:tc>
      </w:tr>
    </w:tbl>
    <w:p>
      <w:pPr>
        <w:spacing w:before="0" w:after="60" w:line="276" w:lineRule="auto"/>
        <w:jc w:val="left"/>
      </w:pPr>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Write three differences among equations, individual inequalities, and systems of inequalities. </w:t>
      </w:r>
      <w:r>
        <w:rPr>
          <w:rFonts w:ascii="Cambria" w:hAnsi="Cambria"/>
          <w:b/>
          <w:i w:val="0"/>
          <w:color w:val="222222"/>
          <w:sz w:val="21"/>
        </w:rPr>
        <w:t>2:</w:t>
      </w:r>
      <w:r>
        <w:rPr>
          <w:rFonts w:ascii="Cambria" w:hAnsi="Cambria"/>
          <w:b w:val="0"/>
          <w:i w:val="0"/>
          <w:color w:val="222222"/>
          <w:sz w:val="21"/>
        </w:rPr>
        <w:t xml:space="preserve"> Identify two errors a graphing student might make with boundaries or negative coefficients. </w:t>
      </w:r>
      <w:r>
        <w:rPr>
          <w:rFonts w:ascii="Cambria" w:hAnsi="Cambria"/>
          <w:b/>
          <w:i w:val="0"/>
          <w:color w:val="222222"/>
          <w:sz w:val="21"/>
        </w:rPr>
        <w:t>1:</w:t>
      </w:r>
      <w:r>
        <w:rPr>
          <w:rFonts w:ascii="Cambria" w:hAnsi="Cambria"/>
          <w:b w:val="0"/>
          <w:i w:val="0"/>
          <w:color w:val="222222"/>
          <w:sz w:val="21"/>
        </w:rPr>
        <w:t xml:space="preserve"> Name one resource-allocation decision that could be improved by identifying a feasible region.</w:t>
      </w:r>
    </w:p>
    <w:tbl>
      <w:tblPr>
        <w:tblW w:type="auto" w:w="0"/>
        <w:jc w:val="center"/>
        <w:tblLook w:firstColumn="1" w:firstRow="1" w:lastColumn="0" w:lastRow="0" w:noHBand="0" w:noVBand="1" w:val="04A0"/>
      </w:tblPr>
      <w:tblGrid>
        <w:gridCol w:w="9936"/>
      </w:tblGrid>
      <w:t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A two-variable linear inequality describes a half-plane bounded by a line. Solid boundaries include equality; dashed boundaries exclude it. To graph, draw the corresponding equation, test an off-line point, and shade the appropriate side. A system's solutions lie in the </w:t>
            </w:r>
            <w:r>
              <w:rPr>
                <w:rFonts w:ascii="Cambria" w:hAnsi="Cambria"/>
                <w:b/>
                <w:i w:val="0"/>
                <w:color w:val="222222"/>
                <w:sz w:val="19"/>
              </w:rPr>
              <w:t>overlap</w:t>
            </w:r>
            <w:r>
              <w:rPr>
                <w:rFonts w:ascii="Cambria" w:hAnsi="Cambria"/>
                <w:b w:val="0"/>
                <w:i w:val="0"/>
                <w:color w:val="222222"/>
                <w:sz w:val="19"/>
              </w:rPr>
              <w:t xml:space="preserve"> of all regions. Candidate points must pass every inequality and any contextual limitations such as whole-number counts and nonnegative quantities.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10. FORMATIVE ASSESSMENT — 15 ITEMS</w:t>
            </w:r>
          </w:p>
        </w:tc>
      </w:tr>
    </w:tbl>
    <w:p>
      <w:pPr>
        <w:spacing w:before="0" w:after="60" w:line="276" w:lineRule="auto"/>
        <w:jc w:val="left"/>
      </w:pPr>
    </w:p>
    <w:p>
      <w:pPr>
        <w:spacing w:before="0" w:after="70" w:line="276" w:lineRule="auto"/>
        <w:jc w:val="left"/>
      </w:pPr>
      <w:r>
        <w:rPr>
          <w:rFonts w:ascii="Cambria" w:hAnsi="Cambria"/>
          <w:b/>
          <w:i w:val="0"/>
          <w:color w:val="222222"/>
          <w:sz w:val="21"/>
        </w:rPr>
        <w:t>Part I. Multiple Choice (1–10).</w:t>
      </w:r>
      <w:r>
        <w:rPr>
          <w:rFonts w:ascii="Cambria" w:hAnsi="Cambria"/>
          <w:b w:val="0"/>
          <w:i w:val="0"/>
          <w:color w:val="222222"/>
          <w:sz w:val="21"/>
        </w:rPr>
        <w:t xml:space="preserve"> Mark one option for each item; each question is worth one point.</w:t>
      </w:r>
    </w:p>
    <w:p>
      <w:pPr>
        <w:spacing w:before="20" w:after="40" w:line="276" w:lineRule="auto"/>
        <w:ind w:left="288"/>
        <w:jc w:val="left"/>
      </w:pPr>
      <w:r>
        <w:rPr>
          <w:rFonts w:ascii="Cambria" w:hAnsi="Cambria"/>
          <w:b w:val="0"/>
          <w:i w:val="0"/>
          <w:color w:val="222222"/>
          <w:sz w:val="21"/>
        </w:rPr>
        <w:t xml:space="preserve">1. </w:t>
      </w:r>
      <m:oMath>
        <m:r>
          <m:rPr>
            <m:sty m:val="p"/>
          </m:rPr>
          <w:rPr>
            <w:rFonts w:ascii="Cambria Math" w:hAnsi="Cambria Math"/>
            <w:color w:val="1A1A1A"/>
            <w:sz w:val="22"/>
          </w:rPr>
          <m:t xml:space="preserve">[  ]</m:t>
        </m:r>
      </m:oMath>
      <w:r>
        <w:rPr>
          <w:rFonts w:ascii="Cambria" w:hAnsi="Cambria"/>
          <w:b w:val="0"/>
          <w:i w:val="0"/>
          <w:color w:val="222222"/>
          <w:sz w:val="21"/>
        </w:rPr>
        <w:t xml:space="preserve"> The boundary of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is: </w:t>
      </w:r>
      <w:r>
        <w:rPr>
          <w:rFonts w:ascii="Cambria" w:hAnsi="Cambria"/>
          <w:b/>
          <w:i w:val="0"/>
          <w:color w:val="222222"/>
          <w:sz w:val="21"/>
        </w:rPr>
        <w:t>A.</w:t>
      </w:r>
      <w:r>
        <w:rPr>
          <w:rFonts w:ascii="Cambria" w:hAnsi="Cambria"/>
          <w:b w:val="0"/>
          <w:i w:val="0"/>
          <w:color w:val="222222"/>
          <w:sz w:val="21"/>
        </w:rPr>
        <w:t xml:space="preserve"> dashed </w:t>
      </w:r>
      <w:r>
        <w:rPr>
          <w:rFonts w:ascii="Cambria" w:hAnsi="Cambria"/>
          <w:b/>
          <w:i w:val="0"/>
          <w:color w:val="222222"/>
          <w:sz w:val="21"/>
        </w:rPr>
        <w:t>B.</w:t>
      </w:r>
      <w:r>
        <w:rPr>
          <w:rFonts w:ascii="Cambria" w:hAnsi="Cambria"/>
          <w:b w:val="0"/>
          <w:i w:val="0"/>
          <w:color w:val="222222"/>
          <w:sz w:val="21"/>
        </w:rPr>
        <w:t xml:space="preserve"> solid </w:t>
      </w:r>
      <w:r>
        <w:rPr>
          <w:rFonts w:ascii="Cambria" w:hAnsi="Cambria"/>
          <w:b/>
          <w:i w:val="0"/>
          <w:color w:val="222222"/>
          <w:sz w:val="21"/>
        </w:rPr>
        <w:t>C.</w:t>
      </w:r>
      <w:r>
        <w:rPr>
          <w:rFonts w:ascii="Cambria" w:hAnsi="Cambria"/>
          <w:b w:val="0"/>
          <w:i w:val="0"/>
          <w:color w:val="222222"/>
          <w:sz w:val="21"/>
        </w:rPr>
        <w:t xml:space="preserve"> vertical </w:t>
      </w:r>
      <w:r>
        <w:rPr>
          <w:rFonts w:ascii="Cambria" w:hAnsi="Cambria"/>
          <w:b/>
          <w:i w:val="0"/>
          <w:color w:val="222222"/>
          <w:sz w:val="21"/>
        </w:rPr>
        <w:t>D.</w:t>
      </w:r>
      <w:r>
        <w:rPr>
          <w:rFonts w:ascii="Cambria" w:hAnsi="Cambria"/>
          <w:b w:val="0"/>
          <w:i w:val="0"/>
          <w:color w:val="222222"/>
          <w:sz w:val="21"/>
        </w:rPr>
        <w:t xml:space="preserve"> absent.</w:t>
      </w:r>
    </w:p>
    <w:p>
      <w:pPr>
        <w:spacing w:before="20" w:after="40" w:line="276" w:lineRule="auto"/>
        <w:ind w:left="288"/>
        <w:jc w:val="left"/>
      </w:pPr>
      <w:r>
        <w:rPr>
          <w:rFonts w:ascii="Cambria" w:hAnsi="Cambria"/>
          <w:b w:val="0"/>
          <w:i w:val="0"/>
          <w:color w:val="222222"/>
          <w:sz w:val="21"/>
        </w:rPr>
        <w:t xml:space="preserve">2. </w:t>
      </w:r>
      <m:oMath>
        <m:r>
          <m:rPr>
            <m:sty m:val="p"/>
          </m:rPr>
          <w:rPr>
            <w:rFonts w:ascii="Cambria Math" w:hAnsi="Cambria Math"/>
            <w:color w:val="1A1A1A"/>
            <w:sz w:val="22"/>
          </w:rPr>
          <m:t xml:space="preserve">[  ]</m:t>
        </m:r>
      </m:oMath>
      <w:r>
        <w:rPr>
          <w:rFonts w:ascii="Cambria" w:hAnsi="Cambria"/>
          <w:b w:val="0"/>
          <w:i w:val="0"/>
          <w:color w:val="222222"/>
          <w:sz w:val="21"/>
        </w:rPr>
        <w:t xml:space="preserve"> Which point satisfies </w:t>
      </w:r>
      <m:oMath>
        <m:r>
          <w:rPr>
            <w:rFonts w:ascii="Cambria Math" w:hAnsi="Cambria Math"/>
            <w:color w:val="1A1A1A"/>
            <w:sz w:val="22"/>
          </w:rPr>
          <m:t xml:space="preserve">y</m:t>
        </m:r>
        <m:r>
          <m:rPr>
            <m:sty m:val="p"/>
          </m:rPr>
          <w:rPr>
            <w:rFonts w:ascii="Cambria Math" w:hAnsi="Cambria Math"/>
            <w:color w:val="1A1A1A"/>
            <w:sz w:val="22"/>
          </w:rPr>
          <m:t xml:space="preserve">&gt;</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(0,1)</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(2,2)</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(1,3)</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(0,3)</m:t>
        </m:r>
      </m:oMath>
      <w:r>
        <w:rPr>
          <w:rFonts w:ascii="Cambria" w:hAnsi="Cambria"/>
          <w:b w:val="0"/>
          <w:i w:val="0"/>
          <w:color w:val="222222"/>
          <w:sz w:val="21"/>
        </w:rPr>
        <w:t>.</w:t>
      </w:r>
    </w:p>
    <w:p>
      <w:pPr>
        <w:spacing w:before="20" w:after="40" w:line="276" w:lineRule="auto"/>
        <w:ind w:left="288"/>
        <w:jc w:val="left"/>
      </w:pPr>
      <w:r>
        <w:rPr>
          <w:rFonts w:ascii="Cambria" w:hAnsi="Cambria"/>
          <w:b w:val="0"/>
          <w:i w:val="0"/>
          <w:color w:val="222222"/>
          <w:sz w:val="21"/>
        </w:rPr>
        <w:t xml:space="preserve">3. </w:t>
      </w:r>
      <m:oMath>
        <m:r>
          <m:rPr>
            <m:sty m:val="p"/>
          </m:rPr>
          <w:rPr>
            <w:rFonts w:ascii="Cambria Math" w:hAnsi="Cambria Math"/>
            <w:color w:val="1A1A1A"/>
            <w:sz w:val="22"/>
          </w:rPr>
          <m:t xml:space="preserve">[  ]</m:t>
        </m:r>
      </m:oMath>
      <w:r>
        <w:rPr>
          <w:rFonts w:ascii="Cambria" w:hAnsi="Cambria"/>
          <w:b w:val="0"/>
          <w:i w:val="0"/>
          <w:color w:val="222222"/>
          <w:sz w:val="21"/>
        </w:rPr>
        <w:t xml:space="preserve"> Solving </w:t>
      </w:r>
      <m:oMath>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&lt;6</m:t>
        </m:r>
      </m:oMath>
      <w:r>
        <w:rPr>
          <w:rFonts w:ascii="Cambria" w:hAnsi="Cambria"/>
          <w:b w:val="0"/>
          <w:i w:val="0"/>
          <w:color w:val="222222"/>
          <w:sz w:val="21"/>
        </w:rPr>
        <w:t xml:space="preserve"> gives: </w:t>
      </w: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&gt;−3</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&lt;−3</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&gt;3</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&lt;3</m:t>
        </m:r>
      </m:oMath>
      <w:r>
        <w:rPr>
          <w:rFonts w:ascii="Cambria" w:hAnsi="Cambria"/>
          <w:b w:val="0"/>
          <w:i w:val="0"/>
          <w:color w:val="222222"/>
          <w:sz w:val="21"/>
        </w:rPr>
        <w:t>.</w:t>
      </w:r>
    </w:p>
    <w:p>
      <w:pPr>
        <w:spacing w:before="20" w:after="40" w:line="276" w:lineRule="auto"/>
        <w:ind w:left="288"/>
        <w:jc w:val="left"/>
      </w:pPr>
      <w:r>
        <w:rPr>
          <w:rFonts w:ascii="Cambria" w:hAnsi="Cambria"/>
          <w:b w:val="0"/>
          <w:i w:val="0"/>
          <w:color w:val="222222"/>
          <w:sz w:val="21"/>
        </w:rPr>
        <w:t xml:space="preserve">4. </w:t>
      </w:r>
      <m:oMath>
        <m:r>
          <m:rPr>
            <m:sty m:val="p"/>
          </m:rPr>
          <w:rPr>
            <w:rFonts w:ascii="Cambria Math" w:hAnsi="Cambria Math"/>
            <w:color w:val="1A1A1A"/>
            <w:sz w:val="22"/>
          </w:rPr>
          <m:t xml:space="preserve">[  ]</m:t>
        </m:r>
      </m:oMath>
      <w:r>
        <w:rPr>
          <w:rFonts w:ascii="Cambria" w:hAnsi="Cambria"/>
          <w:b w:val="0"/>
          <w:i w:val="0"/>
          <w:color w:val="222222"/>
          <w:sz w:val="21"/>
        </w:rPr>
        <w:t xml:space="preserve"> Which statement is true for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Shade left of a dashed line </w:t>
      </w:r>
      <w:r>
        <w:rPr>
          <w:rFonts w:ascii="Cambria" w:hAnsi="Cambria"/>
          <w:b/>
          <w:i w:val="0"/>
          <w:color w:val="222222"/>
          <w:sz w:val="21"/>
        </w:rPr>
        <w:t>B.</w:t>
      </w:r>
      <w:r>
        <w:rPr>
          <w:rFonts w:ascii="Cambria" w:hAnsi="Cambria"/>
          <w:b w:val="0"/>
          <w:i w:val="0"/>
          <w:color w:val="222222"/>
          <w:sz w:val="21"/>
        </w:rPr>
        <w:t xml:space="preserve"> Shade left of a solid line </w:t>
      </w:r>
      <w:r>
        <w:rPr>
          <w:rFonts w:ascii="Cambria" w:hAnsi="Cambria"/>
          <w:b/>
          <w:i w:val="0"/>
          <w:color w:val="222222"/>
          <w:sz w:val="21"/>
        </w:rPr>
        <w:t>C.</w:t>
      </w:r>
      <w:r>
        <w:rPr>
          <w:rFonts w:ascii="Cambria" w:hAnsi="Cambria"/>
          <w:b w:val="0"/>
          <w:i w:val="0"/>
          <w:color w:val="222222"/>
          <w:sz w:val="21"/>
        </w:rPr>
        <w:t xml:space="preserve"> Shade right of a solid vertical line </w:t>
      </w:r>
      <w:r>
        <w:rPr>
          <w:rFonts w:ascii="Cambria" w:hAnsi="Cambria"/>
          <w:b/>
          <w:i w:val="0"/>
          <w:color w:val="222222"/>
          <w:sz w:val="21"/>
        </w:rPr>
        <w:t>D.</w:t>
      </w:r>
      <w:r>
        <w:rPr>
          <w:rFonts w:ascii="Cambria" w:hAnsi="Cambria"/>
          <w:b w:val="0"/>
          <w:i w:val="0"/>
          <w:color w:val="222222"/>
          <w:sz w:val="21"/>
        </w:rPr>
        <w:t xml:space="preserve"> Shade above a horizontal line.</w:t>
      </w:r>
    </w:p>
    <w:p>
      <w:pPr>
        <w:spacing w:before="20" w:after="40" w:line="276" w:lineRule="auto"/>
        <w:ind w:left="288"/>
        <w:jc w:val="left"/>
      </w:pPr>
      <w:r>
        <w:rPr>
          <w:rFonts w:ascii="Cambria" w:hAnsi="Cambria"/>
          <w:b w:val="0"/>
          <w:i w:val="0"/>
          <w:color w:val="222222"/>
          <w:sz w:val="21"/>
        </w:rPr>
        <w:t xml:space="preserve">5. </w:t>
      </w:r>
      <m:oMath>
        <m:r>
          <m:rPr>
            <m:sty m:val="p"/>
          </m:rPr>
          <w:rPr>
            <w:rFonts w:ascii="Cambria Math" w:hAnsi="Cambria Math"/>
            <w:color w:val="1A1A1A"/>
            <w:sz w:val="22"/>
          </w:rPr>
          <m:t xml:space="preserve">[  ]</m:t>
        </m:r>
      </m:oMath>
      <w:r>
        <w:rPr>
          <w:rFonts w:ascii="Cambria" w:hAnsi="Cambria"/>
          <w:b w:val="0"/>
          <w:i w:val="0"/>
          <w:color w:val="222222"/>
          <w:sz w:val="21"/>
        </w:rPr>
        <w:t xml:space="preserve"> The pair </w:t>
      </w:r>
      <m:oMath>
        <m:r>
          <m:rPr>
            <m:sty m:val="p"/>
          </m:rPr>
          <w:rPr>
            <w:rFonts w:ascii="Cambria Math" w:hAnsi="Cambria Math"/>
            <w:color w:val="1A1A1A"/>
            <w:sz w:val="22"/>
          </w:rPr>
          <m:t xml:space="preserve">(2,1)</m:t>
        </m:r>
      </m:oMath>
      <w:r>
        <w:rPr>
          <w:rFonts w:ascii="Cambria" w:hAnsi="Cambria"/>
          <w:b w:val="0"/>
          <w:i w:val="0"/>
          <w:color w:val="222222"/>
          <w:sz w:val="21"/>
        </w:rPr>
        <w:t xml:space="preserve"> satisfies both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and: </w:t>
      </w: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&gt;</m:t>
        </m:r>
        <m:r>
          <w:rPr>
            <w:rFonts w:ascii="Cambria Math" w:hAnsi="Cambria Math"/>
            <w:color w:val="1A1A1A"/>
            <w:sz w:val="22"/>
          </w:rPr>
          <m:t xml:space="preserve">x</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 </m:t>
        </m:r>
        <m:r>
          <w:rPr>
            <w:rFonts w:ascii="Cambria Math" w:hAnsi="Cambria Math"/>
            <w:color w:val="1A1A1A"/>
            <w:sz w:val="22"/>
          </w:rPr>
          <m:t xml:space="preserve">y</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&lt;0</m:t>
        </m:r>
      </m:oMath>
      <w:r>
        <w:rPr>
          <w:rFonts w:ascii="Cambria" w:hAnsi="Cambria"/>
          <w:b w:val="0"/>
          <w:i w:val="0"/>
          <w:color w:val="222222"/>
          <w:sz w:val="21"/>
        </w:rPr>
        <w:t>.</w:t>
      </w:r>
    </w:p>
    <w:p>
      <w:pPr>
        <w:spacing w:before="20" w:after="40" w:line="276" w:lineRule="auto"/>
        <w:ind w:left="288"/>
        <w:jc w:val="left"/>
      </w:pPr>
      <w:r>
        <w:rPr>
          <w:rFonts w:ascii="Cambria" w:hAnsi="Cambria"/>
          <w:b w:val="0"/>
          <w:i w:val="0"/>
          <w:color w:val="222222"/>
          <w:sz w:val="21"/>
        </w:rPr>
        <w:t xml:space="preserve">6. </w:t>
      </w:r>
      <m:oMath>
        <m:r>
          <m:rPr>
            <m:sty m:val="p"/>
          </m:rPr>
          <w:rPr>
            <w:rFonts w:ascii="Cambria Math" w:hAnsi="Cambria Math"/>
            <w:color w:val="1A1A1A"/>
            <w:sz w:val="22"/>
          </w:rPr>
          <m:t xml:space="preserve">[  ]</m:t>
        </m:r>
      </m:oMath>
      <w:r>
        <w:rPr>
          <w:rFonts w:ascii="Cambria" w:hAnsi="Cambria"/>
          <w:b w:val="0"/>
          <w:i w:val="0"/>
          <w:color w:val="222222"/>
          <w:sz w:val="21"/>
        </w:rPr>
        <w:t xml:space="preserve"> Which point is NOT feasible for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(3,3)</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(0,5)</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(2,2)</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(1,0)</m:t>
        </m:r>
      </m:oMath>
      <w:r>
        <w:rPr>
          <w:rFonts w:ascii="Cambria" w:hAnsi="Cambria"/>
          <w:b w:val="0"/>
          <w:i w:val="0"/>
          <w:color w:val="222222"/>
          <w:sz w:val="21"/>
        </w:rPr>
        <w:t>.</w:t>
      </w:r>
    </w:p>
    <w:p>
      <w:pPr>
        <w:spacing w:before="20" w:after="40" w:line="276" w:lineRule="auto"/>
        <w:ind w:left="288"/>
        <w:jc w:val="left"/>
      </w:pPr>
      <w:r>
        <w:rPr>
          <w:rFonts w:ascii="Cambria" w:hAnsi="Cambria"/>
          <w:b w:val="0"/>
          <w:i w:val="0"/>
          <w:color w:val="222222"/>
          <w:sz w:val="21"/>
        </w:rPr>
        <w:t xml:space="preserve">7. </w:t>
      </w:r>
      <m:oMath>
        <m:r>
          <m:rPr>
            <m:sty m:val="p"/>
          </m:rPr>
          <w:rPr>
            <w:rFonts w:ascii="Cambria Math" w:hAnsi="Cambria Math"/>
            <w:color w:val="1A1A1A"/>
            <w:sz w:val="22"/>
          </w:rPr>
          <m:t xml:space="preserve">[  ]</m:t>
        </m:r>
      </m:oMath>
      <w:r>
        <w:rPr>
          <w:rFonts w:ascii="Cambria" w:hAnsi="Cambria"/>
          <w:b w:val="0"/>
          <w:i w:val="0"/>
          <w:color w:val="222222"/>
          <w:sz w:val="21"/>
        </w:rPr>
        <w:t xml:space="preserve"> For </w:t>
      </w:r>
      <m:oMath>
        <m:r>
          <w:rPr>
            <w:rFonts w:ascii="Cambria Math" w:hAnsi="Cambria Math"/>
            <w:color w:val="1A1A1A"/>
            <w:sz w:val="22"/>
          </w:rPr>
          <m:t xml:space="preserve">y</m:t>
        </m:r>
        <m:r>
          <m:rPr>
            <m:sty m:val="p"/>
          </m:rPr>
          <w:rPr>
            <w:rFonts w:ascii="Cambria Math" w:hAnsi="Cambria Math"/>
            <w:color w:val="1A1A1A"/>
            <w:sz w:val="22"/>
          </w:rPr>
          <m:t xml:space="preserve">&gt;</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which region is shaded? </w:t>
      </w:r>
      <w:r>
        <w:rPr>
          <w:rFonts w:ascii="Cambria" w:hAnsi="Cambria"/>
          <w:b/>
          <w:i w:val="0"/>
          <w:color w:val="222222"/>
          <w:sz w:val="21"/>
        </w:rPr>
        <w:t>A.</w:t>
      </w:r>
      <w:r>
        <w:rPr>
          <w:rFonts w:ascii="Cambria" w:hAnsi="Cambria"/>
          <w:b w:val="0"/>
          <w:i w:val="0"/>
          <w:color w:val="222222"/>
          <w:sz w:val="21"/>
        </w:rPr>
        <w:t xml:space="preserve"> below a solid line </w:t>
      </w:r>
      <w:r>
        <w:rPr>
          <w:rFonts w:ascii="Cambria" w:hAnsi="Cambria"/>
          <w:b/>
          <w:i w:val="0"/>
          <w:color w:val="222222"/>
          <w:sz w:val="21"/>
        </w:rPr>
        <w:t>B.</w:t>
      </w:r>
      <w:r>
        <w:rPr>
          <w:rFonts w:ascii="Cambria" w:hAnsi="Cambria"/>
          <w:b w:val="0"/>
          <w:i w:val="0"/>
          <w:color w:val="222222"/>
          <w:sz w:val="21"/>
        </w:rPr>
        <w:t xml:space="preserve"> above a solid line </w:t>
      </w:r>
      <w:r>
        <w:rPr>
          <w:rFonts w:ascii="Cambria" w:hAnsi="Cambria"/>
          <w:b/>
          <w:i w:val="0"/>
          <w:color w:val="222222"/>
          <w:sz w:val="21"/>
        </w:rPr>
        <w:t>C.</w:t>
      </w:r>
      <w:r>
        <w:rPr>
          <w:rFonts w:ascii="Cambria" w:hAnsi="Cambria"/>
          <w:b w:val="0"/>
          <w:i w:val="0"/>
          <w:color w:val="222222"/>
          <w:sz w:val="21"/>
        </w:rPr>
        <w:t xml:space="preserve"> below a dashed line </w:t>
      </w:r>
      <w:r>
        <w:rPr>
          <w:rFonts w:ascii="Cambria" w:hAnsi="Cambria"/>
          <w:b/>
          <w:i w:val="0"/>
          <w:color w:val="222222"/>
          <w:sz w:val="21"/>
        </w:rPr>
        <w:t>D.</w:t>
      </w:r>
      <w:r>
        <w:rPr>
          <w:rFonts w:ascii="Cambria" w:hAnsi="Cambria"/>
          <w:b w:val="0"/>
          <w:i w:val="0"/>
          <w:color w:val="222222"/>
          <w:sz w:val="21"/>
        </w:rPr>
        <w:t xml:space="preserve"> above a dashed line.</w:t>
      </w:r>
    </w:p>
    <w:p>
      <w:pPr>
        <w:spacing w:before="20" w:after="40" w:line="276" w:lineRule="auto"/>
        <w:ind w:left="288"/>
        <w:jc w:val="left"/>
      </w:pPr>
      <w:r>
        <w:rPr>
          <w:rFonts w:ascii="Cambria" w:hAnsi="Cambria"/>
          <w:b w:val="0"/>
          <w:i w:val="0"/>
          <w:color w:val="222222"/>
          <w:sz w:val="21"/>
        </w:rPr>
        <w:t xml:space="preserve">8. </w:t>
      </w:r>
      <m:oMath>
        <m:r>
          <m:rPr>
            <m:sty m:val="p"/>
          </m:rPr>
          <w:rPr>
            <w:rFonts w:ascii="Cambria Math" w:hAnsi="Cambria Math"/>
            <w:color w:val="1A1A1A"/>
            <w:sz w:val="22"/>
          </w:rPr>
          <m:t xml:space="preserve">[  ]</m:t>
        </m:r>
      </m:oMath>
      <w:r>
        <w:rPr>
          <w:rFonts w:ascii="Cambria" w:hAnsi="Cambria"/>
          <w:b w:val="0"/>
          <w:i w:val="0"/>
          <w:color w:val="222222"/>
          <w:sz w:val="21"/>
        </w:rPr>
        <w:t xml:space="preserve"> The system </w:t>
      </w:r>
      <m:oMath>
        <m:r>
          <w:rPr>
            <w:rFonts w:ascii="Cambria Math" w:hAnsi="Cambria Math"/>
            <w:color w:val="1A1A1A"/>
            <w:sz w:val="22"/>
          </w:rPr>
          <m:t xml:space="preserve">y</m:t>
        </m:r>
        <m:r>
          <m:rPr>
            <m:sty m:val="p"/>
          </m:rPr>
          <w:rPr>
            <w:rFonts w:ascii="Cambria Math" w:hAnsi="Cambria Math"/>
            <w:color w:val="1A1A1A"/>
            <w:sz w:val="22"/>
          </w:rPr>
          <m:t xml:space="preserve">≤1</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has: </w:t>
      </w:r>
      <w:r>
        <w:rPr>
          <w:rFonts w:ascii="Cambria" w:hAnsi="Cambria"/>
          <w:b/>
          <w:i w:val="0"/>
          <w:color w:val="222222"/>
          <w:sz w:val="21"/>
        </w:rPr>
        <w:t>A.</w:t>
      </w:r>
      <w:r>
        <w:rPr>
          <w:rFonts w:ascii="Cambria" w:hAnsi="Cambria"/>
          <w:b w:val="0"/>
          <w:i w:val="0"/>
          <w:color w:val="222222"/>
          <w:sz w:val="21"/>
        </w:rPr>
        <w:t xml:space="preserve"> infinitely many solutions </w:t>
      </w:r>
      <w:r>
        <w:rPr>
          <w:rFonts w:ascii="Cambria" w:hAnsi="Cambria"/>
          <w:b/>
          <w:i w:val="0"/>
          <w:color w:val="222222"/>
          <w:sz w:val="21"/>
        </w:rPr>
        <w:t>B.</w:t>
      </w:r>
      <w:r>
        <w:rPr>
          <w:rFonts w:ascii="Cambria" w:hAnsi="Cambria"/>
          <w:b w:val="0"/>
          <w:i w:val="0"/>
          <w:color w:val="222222"/>
          <w:sz w:val="21"/>
        </w:rPr>
        <w:t xml:space="preserve"> exactly one solution </w:t>
      </w:r>
      <w:r>
        <w:rPr>
          <w:rFonts w:ascii="Cambria" w:hAnsi="Cambria"/>
          <w:b/>
          <w:i w:val="0"/>
          <w:color w:val="222222"/>
          <w:sz w:val="21"/>
        </w:rPr>
        <w:t>C.</w:t>
      </w:r>
      <w:r>
        <w:rPr>
          <w:rFonts w:ascii="Cambria" w:hAnsi="Cambria"/>
          <w:b w:val="0"/>
          <w:i w:val="0"/>
          <w:color w:val="222222"/>
          <w:sz w:val="21"/>
        </w:rPr>
        <w:t xml:space="preserve"> no solutions </w:t>
      </w:r>
      <w:r>
        <w:rPr>
          <w:rFonts w:ascii="Cambria" w:hAnsi="Cambria"/>
          <w:b/>
          <w:i w:val="0"/>
          <w:color w:val="222222"/>
          <w:sz w:val="21"/>
        </w:rPr>
        <w:t>D.</w:t>
      </w:r>
      <w:r>
        <w:rPr>
          <w:rFonts w:ascii="Cambria" w:hAnsi="Cambria"/>
          <w:b w:val="0"/>
          <w:i w:val="0"/>
          <w:color w:val="222222"/>
          <w:sz w:val="21"/>
        </w:rPr>
        <w:t xml:space="preserve"> all points as solutions.</w:t>
      </w:r>
    </w:p>
    <w:p>
      <w:pPr>
        <w:spacing w:before="20" w:after="40" w:line="276" w:lineRule="auto"/>
        <w:ind w:left="288"/>
        <w:jc w:val="left"/>
      </w:pPr>
      <w:r>
        <w:rPr>
          <w:rFonts w:ascii="Cambria" w:hAnsi="Cambria"/>
          <w:b w:val="0"/>
          <w:i w:val="0"/>
          <w:color w:val="222222"/>
          <w:sz w:val="21"/>
        </w:rPr>
        <w:t xml:space="preserve">9. </w:t>
      </w:r>
      <m:oMath>
        <m:r>
          <m:rPr>
            <m:sty m:val="p"/>
          </m:rPr>
          <w:rPr>
            <w:rFonts w:ascii="Cambria Math" w:hAnsi="Cambria Math"/>
            <w:color w:val="1A1A1A"/>
            <w:sz w:val="22"/>
          </w:rPr>
          <m:t xml:space="preserve">[  ]</m:t>
        </m:r>
      </m:oMath>
      <w:r>
        <w:rPr>
          <w:rFonts w:ascii="Cambria" w:hAnsi="Cambria"/>
          <w:b w:val="0"/>
          <w:i w:val="0"/>
          <w:color w:val="222222"/>
          <w:sz w:val="21"/>
        </w:rPr>
        <w:t xml:space="preserve"> An “at most ₱200” spending limit is represented by: </w:t>
      </w: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c</m:t>
        </m:r>
        <m:r>
          <m:rPr>
            <m:sty m:val="p"/>
          </m:rPr>
          <w:rPr>
            <w:rFonts w:ascii="Cambria Math" w:hAnsi="Cambria Math"/>
            <w:color w:val="1A1A1A"/>
            <w:sz w:val="22"/>
          </w:rPr>
          <m:t xml:space="preserve">≤200</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c</m:t>
        </m:r>
        <m:r>
          <m:rPr>
            <m:sty m:val="p"/>
          </m:rPr>
          <w:rPr>
            <w:rFonts w:ascii="Cambria Math" w:hAnsi="Cambria Math"/>
            <w:color w:val="1A1A1A"/>
            <w:sz w:val="22"/>
          </w:rPr>
          <m:t xml:space="preserve">≥200</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c</m:t>
        </m:r>
        <m:r>
          <m:rPr>
            <m:sty m:val="p"/>
          </m:rPr>
          <w:rPr>
            <w:rFonts w:ascii="Cambria Math" w:hAnsi="Cambria Math"/>
            <w:color w:val="1A1A1A"/>
            <w:sz w:val="22"/>
          </w:rPr>
          <m:t xml:space="preserve">&gt;200</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c</m:t>
        </m:r>
        <m:r>
          <m:rPr>
            <m:sty m:val="p"/>
          </m:rPr>
          <w:rPr>
            <w:rFonts w:ascii="Cambria Math" w:hAnsi="Cambria Math"/>
            <w:color w:val="1A1A1A"/>
            <w:sz w:val="22"/>
          </w:rPr>
          <m:t xml:space="preserve">=200</m:t>
        </m:r>
      </m:oMath>
      <w:r>
        <w:rPr>
          <w:rFonts w:ascii="Cambria" w:hAnsi="Cambria"/>
          <w:b w:val="0"/>
          <w:i w:val="0"/>
          <w:color w:val="222222"/>
          <w:sz w:val="21"/>
        </w:rPr>
        <w:t xml:space="preserve"> only.</w:t>
      </w:r>
    </w:p>
    <w:p>
      <w:pPr>
        <w:spacing w:before="20" w:after="40" w:line="276" w:lineRule="auto"/>
        <w:ind w:left="288"/>
        <w:jc w:val="left"/>
      </w:pPr>
      <w:r>
        <w:rPr>
          <w:rFonts w:ascii="Cambria" w:hAnsi="Cambria"/>
          <w:b w:val="0"/>
          <w:i w:val="0"/>
          <w:color w:val="222222"/>
          <w:sz w:val="21"/>
        </w:rPr>
        <w:t xml:space="preserve">10. </w:t>
      </w:r>
      <m:oMath>
        <m:r>
          <m:rPr>
            <m:sty m:val="p"/>
          </m:rPr>
          <w:rPr>
            <w:rFonts w:ascii="Cambria Math" w:hAnsi="Cambria Math"/>
            <w:color w:val="1A1A1A"/>
            <w:sz w:val="22"/>
          </w:rPr>
          <m:t xml:space="preserve">[  ]</m:t>
        </m:r>
      </m:oMath>
      <w:r>
        <w:rPr>
          <w:rFonts w:ascii="Cambria" w:hAnsi="Cambria"/>
          <w:b w:val="0"/>
          <w:i w:val="0"/>
          <w:color w:val="222222"/>
          <w:sz w:val="21"/>
        </w:rPr>
        <w:t xml:space="preserve"> Which of these points satisfies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≤4-</m:t>
        </m:r>
        <m:r>
          <w:rPr>
            <w:rFonts w:ascii="Cambria Math" w:hAnsi="Cambria Math"/>
            <w:color w:val="1A1A1A"/>
            <w:sz w:val="22"/>
          </w:rPr>
          <m:t xml:space="preserve">x</m:t>
        </m:r>
      </m:oMath>
      <w:r>
        <w:rPr>
          <w:rFonts w:ascii="Cambria" w:hAnsi="Cambria"/>
          <w:b w:val="0"/>
          <w:i w:val="0"/>
          <w:color w:val="222222"/>
          <w:sz w:val="21"/>
        </w:rPr>
        <w:t xml:space="preserve">? </w:t>
      </w:r>
      <w:r>
        <w:rPr>
          <w:rFonts w:ascii="Cambria" w:hAnsi="Cambria"/>
          <w:b/>
          <w:i w:val="0"/>
          <w:color w:val="222222"/>
          <w:sz w:val="21"/>
        </w:rPr>
        <w:t>A.</w:t>
      </w:r>
      <w:r>
        <w:rPr>
          <w:rFonts w:ascii="Cambria" w:hAnsi="Cambria"/>
          <w:b w:val="0"/>
          <w:i w:val="0"/>
          <w:color w:val="222222"/>
          <w:sz w:val="21"/>
        </w:rPr>
        <w:t xml:space="preserve"> </w:t>
      </w:r>
      <m:oMath>
        <m:r>
          <m:rPr>
            <m:sty m:val="p"/>
          </m:rPr>
          <w:rPr>
            <w:rFonts w:ascii="Cambria Math" w:hAnsi="Cambria Math"/>
            <w:color w:val="1A1A1A"/>
            <w:sz w:val="22"/>
          </w:rPr>
          <m:t xml:space="preserve">(3,3)</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m:rPr>
            <m:sty m:val="p"/>
          </m:rPr>
          <w:rPr>
            <w:rFonts w:ascii="Cambria Math" w:hAnsi="Cambria Math"/>
            <w:color w:val="1A1A1A"/>
            <w:sz w:val="22"/>
          </w:rPr>
          <m:t xml:space="preserve">(1,2)</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m:rPr>
            <m:sty m:val="p"/>
          </m:rPr>
          <w:rPr>
            <w:rFonts w:ascii="Cambria Math" w:hAnsi="Cambria Math"/>
            <w:color w:val="1A1A1A"/>
            <w:sz w:val="22"/>
          </w:rPr>
          <m:t xml:space="preserve">(4,1)</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m:rPr>
            <m:sty m:val="p"/>
          </m:rPr>
          <w:rPr>
            <w:rFonts w:ascii="Cambria Math" w:hAnsi="Cambria Math"/>
            <w:color w:val="1A1A1A"/>
            <w:sz w:val="22"/>
          </w:rPr>
          <m:t xml:space="preserve">(2,3)</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Part II. Open Calculation and Reasoning (11–15).</w:t>
      </w:r>
      <w:r>
        <w:rPr>
          <w:rFonts w:ascii="Cambria" w:hAnsi="Cambria"/>
          <w:b w:val="0"/>
          <w:i w:val="0"/>
          <w:color w:val="222222"/>
          <w:sz w:val="21"/>
        </w:rPr>
        <w:t xml:space="preserve"> Show all work, relevant graph details, and verification.</w:t>
      </w:r>
    </w:p>
    <w:p>
      <w:pPr>
        <w:spacing w:before="20" w:after="40" w:line="276" w:lineRule="auto"/>
        <w:ind w:left="288"/>
        <w:jc w:val="left"/>
      </w:pPr>
      <w:r>
        <w:rPr>
          <w:rFonts w:ascii="Cambria" w:hAnsi="Cambria"/>
          <w:b w:val="0"/>
          <w:i w:val="0"/>
          <w:color w:val="222222"/>
          <w:sz w:val="21"/>
        </w:rPr>
        <w:t xml:space="preserve">11. Convert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xml:space="preserve"> into slope-intercept inequality form. State whether the boundary is solid or dashed and use a test point to determine the shaded side.</w:t>
      </w:r>
    </w:p>
    <w:p>
      <w:pPr>
        <w:spacing w:before="20" w:after="40" w:line="276" w:lineRule="auto"/>
        <w:ind w:left="288"/>
        <w:jc w:val="left"/>
      </w:pPr>
      <w:r>
        <w:rPr>
          <w:rFonts w:ascii="Cambria" w:hAnsi="Cambria"/>
          <w:b w:val="0"/>
          <w:i w:val="0"/>
          <w:color w:val="222222"/>
          <w:sz w:val="21"/>
        </w:rPr>
        <w:t xml:space="preserve">12. For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≤6-</m:t>
        </m:r>
        <m:r>
          <w:rPr>
            <w:rFonts w:ascii="Cambria Math" w:hAnsi="Cambria Math"/>
            <w:color w:val="1A1A1A"/>
            <w:sz w:val="22"/>
          </w:rPr>
          <m:t xml:space="preserve">x</m:t>
        </m:r>
      </m:oMath>
      <w:r>
        <w:rPr>
          <w:rFonts w:ascii="Cambria" w:hAnsi="Cambria"/>
          <w:b w:val="0"/>
          <w:i w:val="0"/>
          <w:color w:val="222222"/>
          <w:sz w:val="21"/>
        </w:rPr>
        <w:t xml:space="preserve">, determine the intersection of the boundary lines and test whether </w:t>
      </w:r>
      <m:oMath>
        <m:r>
          <m:rPr>
            <m:sty m:val="p"/>
          </m:rPr>
          <w:rPr>
            <w:rFonts w:ascii="Cambria Math" w:hAnsi="Cambria Math"/>
            <w:color w:val="1A1A1A"/>
            <w:sz w:val="22"/>
          </w:rPr>
          <m:t xml:space="preserve">(2,3)</m:t>
        </m:r>
      </m:oMath>
      <w:r>
        <w:rPr>
          <w:rFonts w:ascii="Cambria" w:hAnsi="Cambria"/>
          <w:b w:val="0"/>
          <w:i w:val="0"/>
          <w:color w:val="222222"/>
          <w:sz w:val="21"/>
        </w:rPr>
        <w:t xml:space="preserve"> is feasible.</w:t>
      </w:r>
    </w:p>
    <w:p>
      <w:pPr>
        <w:spacing w:before="20" w:after="40" w:line="276" w:lineRule="auto"/>
        <w:ind w:left="288"/>
        <w:jc w:val="left"/>
      </w:pPr>
      <w:r>
        <w:rPr>
          <w:rFonts w:ascii="Cambria" w:hAnsi="Cambria"/>
          <w:b w:val="0"/>
          <w:i w:val="0"/>
          <w:color w:val="222222"/>
          <w:sz w:val="21"/>
        </w:rPr>
        <w:t xml:space="preserve">13. Graph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≤5</m:t>
        </m:r>
      </m:oMath>
      <w:r>
        <w:rPr>
          <w:rFonts w:ascii="Cambria" w:hAnsi="Cambria"/>
          <w:b w:val="0"/>
          <w:i w:val="0"/>
          <w:color w:val="222222"/>
          <w:sz w:val="21"/>
        </w:rPr>
        <w:t>. Name three feasible whole-number ordered pairs and one point that is outside the region.</w:t>
      </w:r>
    </w:p>
    <w:p>
      <w:pPr>
        <w:spacing w:before="20" w:after="40" w:line="276" w:lineRule="auto"/>
        <w:ind w:left="288"/>
        <w:jc w:val="left"/>
      </w:pPr>
      <w:r>
        <w:rPr>
          <w:rFonts w:ascii="Cambria" w:hAnsi="Cambria"/>
          <w:b w:val="0"/>
          <w:i w:val="0"/>
          <w:color w:val="222222"/>
          <w:sz w:val="21"/>
        </w:rPr>
        <w:t xml:space="preserve">14. A youth group can spend at most ₱240 on ₱30 booklets and ₱20 pens. It needs at least nine items. Write a system for counts </w:t>
      </w:r>
      <m:oMath>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oMath>
      <w:r>
        <w:rPr>
          <w:rFonts w:ascii="Cambria" w:hAnsi="Cambria"/>
          <w:b w:val="0"/>
          <w:i w:val="0"/>
          <w:color w:val="222222"/>
          <w:sz w:val="21"/>
        </w:rPr>
        <w:t xml:space="preserve">, and check whether </w:t>
      </w:r>
      <m:oMath>
        <m:r>
          <m:rPr>
            <m:sty m:val="p"/>
          </m:rPr>
          <w:rPr>
            <w:rFonts w:ascii="Cambria Math" w:hAnsi="Cambria Math"/>
            <w:color w:val="1A1A1A"/>
            <w:sz w:val="22"/>
          </w:rPr>
          <m:t xml:space="preserve">(4,6)</m:t>
        </m:r>
      </m:oMath>
      <w:r>
        <w:rPr>
          <w:rFonts w:ascii="Cambria" w:hAnsi="Cambria"/>
          <w:b w:val="0"/>
          <w:i w:val="0"/>
          <w:color w:val="222222"/>
          <w:sz w:val="21"/>
        </w:rPr>
        <w:t xml:space="preserve"> is feasible.</w:t>
      </w:r>
    </w:p>
    <w:p>
      <w:pPr>
        <w:spacing w:before="20" w:after="40" w:line="276" w:lineRule="auto"/>
        <w:ind w:left="288"/>
        <w:jc w:val="left"/>
      </w:pPr>
      <w:r>
        <w:rPr>
          <w:rFonts w:ascii="Cambria" w:hAnsi="Cambria"/>
          <w:b w:val="0"/>
          <w:i w:val="0"/>
          <w:color w:val="222222"/>
          <w:sz w:val="21"/>
        </w:rPr>
        <w:t xml:space="preserve">15. A learner graphs </w:t>
      </w:r>
      <m:oMath>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-6</m:t>
        </m:r>
      </m:oMath>
      <w:r>
        <w:rPr>
          <w:rFonts w:ascii="Cambria" w:hAnsi="Cambria"/>
          <w:b w:val="0"/>
          <w:i w:val="0"/>
          <w:color w:val="222222"/>
          <w:sz w:val="21"/>
        </w:rPr>
        <w:t xml:space="preserve"> by writing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+6</m:t>
        </m:r>
      </m:oMath>
      <w:r>
        <w:rPr>
          <w:rFonts w:ascii="Cambria" w:hAnsi="Cambria"/>
          <w:b w:val="0"/>
          <w:i w:val="0"/>
          <w:color w:val="222222"/>
          <w:sz w:val="21"/>
        </w:rPr>
        <w:t xml:space="preserve">. Diagnose the error, correct the inequality, and use </w:t>
      </w:r>
      <m:oMath>
        <m:r>
          <m:rPr>
            <m:sty m:val="p"/>
          </m:rPr>
          <w:rPr>
            <w:rFonts w:ascii="Cambria Math" w:hAnsi="Cambria Math"/>
            <w:color w:val="1A1A1A"/>
            <w:sz w:val="22"/>
          </w:rPr>
          <m:t xml:space="preserve">(0,0)</m:t>
        </m:r>
      </m:oMath>
      <w:r>
        <w:rPr>
          <w:rFonts w:ascii="Cambria" w:hAnsi="Cambria"/>
          <w:b w:val="0"/>
          <w:i w:val="0"/>
          <w:color w:val="222222"/>
          <w:sz w:val="21"/>
        </w:rPr>
        <w:t xml:space="preserve"> to determine which side of the boundary is shaded.</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COMPREHENSIVE QUARTER ASSESSMENT — 50 POINTS</w:t>
            </w:r>
          </w:p>
        </w:tc>
      </w:tr>
    </w:tbl>
    <w:p>
      <w:pPr>
        <w:spacing w:before="0" w:after="80" w:line="276" w:lineRule="auto"/>
        <w:jc w:val="left"/>
      </w:pPr>
    </w:p>
    <w:p>
      <w:pPr>
        <w:spacing w:before="0" w:after="70" w:line="276" w:lineRule="auto"/>
        <w:jc w:val="left"/>
      </w:pPr>
      <w:r>
        <w:rPr>
          <w:rFonts w:ascii="Cambria" w:hAnsi="Cambria"/>
          <w:b/>
          <w:i w:val="0"/>
          <w:color w:val="222222"/>
          <w:sz w:val="21"/>
        </w:rPr>
        <w:t>Mathematics 8 • Quarter 3 • Lessons 3.1–3.7</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Part I — Multiple-Choice Assessment (30 points)</w:t>
            </w:r>
          </w:p>
        </w:tc>
      </w:tr>
    </w:tbl>
    <w:p>
      <w:pPr>
        <w:spacing w:before="0" w:after="60" w:line="276" w:lineRule="auto"/>
        <w:jc w:val="left"/>
      </w:pPr>
    </w:p>
    <w:p>
      <w:pPr>
        <w:spacing w:before="0" w:after="70" w:line="276" w:lineRule="auto"/>
        <w:jc w:val="left"/>
      </w:pPr>
      <w:r>
        <w:rPr>
          <w:rFonts w:ascii="Cambria" w:hAnsi="Cambria"/>
          <w:b w:val="0"/>
          <w:i w:val="0"/>
          <w:color w:val="222222"/>
          <w:sz w:val="21"/>
        </w:rPr>
        <w:t>Directions: Choose the best answer. Each question earns one point. Use separate paper for computations.</w:t>
      </w:r>
    </w:p>
    <w:p>
      <w:pPr>
        <w:spacing w:before="0" w:after="70" w:line="276" w:lineRule="auto"/>
        <w:jc w:val="left"/>
      </w:pPr>
      <w:r>
        <w:rPr>
          <w:rFonts w:ascii="Cambria" w:hAnsi="Cambria"/>
          <w:b/>
          <w:i w:val="0"/>
          <w:color w:val="222222"/>
          <w:sz w:val="21"/>
        </w:rPr>
        <w:t>1.</w:t>
      </w:r>
      <w:r>
        <w:rPr>
          <w:rFonts w:ascii="Cambria" w:hAnsi="Cambria"/>
          <w:b w:val="0"/>
          <w:i w:val="0"/>
          <w:color w:val="222222"/>
          <w:sz w:val="21"/>
        </w:rPr>
        <w:t xml:space="preserve"> [  ] Three more than twice a number is 19. Which equation represents the statement?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2(x+3)=19  </w:t>
      </w:r>
      <w:r>
        <w:rPr>
          <w:rFonts w:ascii="Cambria" w:hAnsi="Cambria"/>
          <w:b/>
          <w:i w:val="0"/>
          <w:color w:val="222222"/>
          <w:sz w:val="21"/>
        </w:rPr>
        <w:t>B.</w:t>
      </w:r>
      <w:r>
        <w:rPr>
          <w:rFonts w:ascii="Cambria" w:hAnsi="Cambria"/>
          <w:b w:val="0"/>
          <w:i w:val="0"/>
          <w:color w:val="222222"/>
          <w:sz w:val="21"/>
        </w:rPr>
        <w:t xml:space="preserve"> 2x+3=19  </w:t>
      </w:r>
      <w:r>
        <w:rPr>
          <w:rFonts w:ascii="Cambria" w:hAnsi="Cambria"/>
          <w:b/>
          <w:i w:val="0"/>
          <w:color w:val="222222"/>
          <w:sz w:val="21"/>
        </w:rPr>
        <w:t>C.</w:t>
      </w:r>
      <w:r>
        <w:rPr>
          <w:rFonts w:ascii="Cambria" w:hAnsi="Cambria"/>
          <w:b w:val="0"/>
          <w:i w:val="0"/>
          <w:color w:val="222222"/>
          <w:sz w:val="21"/>
        </w:rPr>
        <w:t xml:space="preserve"> 3x-2=19  </w:t>
      </w:r>
      <w:r>
        <w:rPr>
          <w:rFonts w:ascii="Cambria" w:hAnsi="Cambria"/>
          <w:b/>
          <w:i w:val="0"/>
          <w:color w:val="222222"/>
          <w:sz w:val="21"/>
        </w:rPr>
        <w:t>D.</w:t>
      </w:r>
      <w:r>
        <w:rPr>
          <w:rFonts w:ascii="Cambria" w:hAnsi="Cambria"/>
          <w:b w:val="0"/>
          <w:i w:val="0"/>
          <w:color w:val="222222"/>
          <w:sz w:val="21"/>
        </w:rPr>
        <w:t xml:space="preserve"> 2x-3=19</w:t>
      </w:r>
    </w:p>
    <w:p>
      <w:pPr>
        <w:spacing w:before="0" w:after="70" w:line="276" w:lineRule="auto"/>
        <w:jc w:val="left"/>
      </w:pPr>
      <w:r>
        <w:rPr>
          <w:rFonts w:ascii="Cambria" w:hAnsi="Cambria"/>
          <w:b/>
          <w:i w:val="0"/>
          <w:color w:val="222222"/>
          <w:sz w:val="21"/>
        </w:rPr>
        <w:t>2.</w:t>
      </w:r>
      <w:r>
        <w:rPr>
          <w:rFonts w:ascii="Cambria" w:hAnsi="Cambria"/>
          <w:b w:val="0"/>
          <w:i w:val="0"/>
          <w:color w:val="222222"/>
          <w:sz w:val="21"/>
        </w:rPr>
        <w:t xml:space="preserve"> [  ] Solve </w:t>
      </w:r>
      <m:oMath>
        <m:r>
          <m:rPr>
            <m:sty m:val="p"/>
          </m:rPr>
          <w:rPr>
            <w:rFonts w:ascii="Cambria Math" w:hAnsi="Cambria Math"/>
            <w:color w:val="1A1A1A"/>
            <w:sz w:val="22"/>
          </w:rPr>
          <m:t xml:space="preserve">5</m:t>
        </m:r>
        <m:r>
          <w:rPr>
            <w:rFonts w:ascii="Cambria Math" w:hAnsi="Cambria Math"/>
            <w:color w:val="1A1A1A"/>
            <w:sz w:val="22"/>
          </w:rPr>
          <m:t xml:space="preserve">x</m:t>
        </m:r>
        <m:r>
          <m:rPr>
            <m:sty m:val="p"/>
          </m:rPr>
          <w:rPr>
            <w:rFonts w:ascii="Cambria Math" w:hAnsi="Cambria Math"/>
            <w:color w:val="1A1A1A"/>
            <w:sz w:val="22"/>
          </w:rPr>
          <m:t xml:space="preserve">-12=23</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=11</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=7</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=9</m:t>
        </m:r>
      </m:oMath>
    </w:p>
    <w:p>
      <w:pPr>
        <w:spacing w:before="0" w:after="70" w:line="276" w:lineRule="auto"/>
        <w:jc w:val="left"/>
      </w:pPr>
      <w:r>
        <w:rPr>
          <w:rFonts w:ascii="Cambria" w:hAnsi="Cambria"/>
          <w:b/>
          <w:i w:val="0"/>
          <w:color w:val="222222"/>
          <w:sz w:val="21"/>
        </w:rPr>
        <w:t>3.</w:t>
      </w:r>
      <w:r>
        <w:rPr>
          <w:rFonts w:ascii="Cambria" w:hAnsi="Cambria"/>
          <w:b w:val="0"/>
          <w:i w:val="0"/>
          <w:color w:val="222222"/>
          <w:sz w:val="21"/>
        </w:rPr>
        <w:t xml:space="preserve"> [  ] Two consecutive integers sum to 57. What is the smaller?</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w:r>
        <w:rPr>
          <w:rFonts w:ascii="Cambria" w:hAnsi="Cambria"/>
          <w:b w:val="0"/>
          <w:i w:val="0"/>
          <w:color w:val="222222"/>
          <w:sz w:val="21"/>
        </w:rPr>
        <w:t>$27</w:t>
      </w:r>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w:r>
        <w:rPr>
          <w:rFonts w:ascii="Cambria" w:hAnsi="Cambria"/>
          <w:b w:val="0"/>
          <w:i w:val="0"/>
          <w:color w:val="222222"/>
          <w:sz w:val="21"/>
        </w:rPr>
        <w:t>$29</w:t>
      </w:r>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w:r>
        <w:rPr>
          <w:rFonts w:ascii="Cambria" w:hAnsi="Cambria"/>
          <w:b w:val="0"/>
          <w:i w:val="0"/>
          <w:color w:val="222222"/>
          <w:sz w:val="21"/>
        </w:rPr>
        <w:t>$28</w:t>
      </w:r>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w:r>
        <w:rPr>
          <w:rFonts w:ascii="Cambria" w:hAnsi="Cambria"/>
          <w:b w:val="0"/>
          <w:i w:val="0"/>
          <w:color w:val="222222"/>
          <w:sz w:val="21"/>
        </w:rPr>
        <w:t>$30</w:t>
      </w:r>
    </w:p>
    <w:p>
      <w:pPr>
        <w:spacing w:before="0" w:after="70" w:line="276" w:lineRule="auto"/>
        <w:jc w:val="left"/>
      </w:pPr>
      <w:r>
        <w:rPr>
          <w:rFonts w:ascii="Cambria" w:hAnsi="Cambria"/>
          <w:b/>
          <w:i w:val="0"/>
          <w:color w:val="222222"/>
          <w:sz w:val="21"/>
        </w:rPr>
        <w:t>4.</w:t>
      </w:r>
      <w:r>
        <w:rPr>
          <w:rFonts w:ascii="Cambria" w:hAnsi="Cambria"/>
          <w:b w:val="0"/>
          <w:i w:val="0"/>
          <w:color w:val="222222"/>
          <w:sz w:val="21"/>
        </w:rPr>
        <w:t xml:space="preserve"> [  ] A rectangle has length 3 cm longer than its width and perimeter 34 cm. Find its width.</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7 cm  </w:t>
      </w:r>
      <w:r>
        <w:rPr>
          <w:rFonts w:ascii="Cambria" w:hAnsi="Cambria"/>
          <w:b/>
          <w:i w:val="0"/>
          <w:color w:val="222222"/>
          <w:sz w:val="21"/>
        </w:rPr>
        <w:t>B.</w:t>
      </w:r>
      <w:r>
        <w:rPr>
          <w:rFonts w:ascii="Cambria" w:hAnsi="Cambria"/>
          <w:b w:val="0"/>
          <w:i w:val="0"/>
          <w:color w:val="222222"/>
          <w:sz w:val="21"/>
        </w:rPr>
        <w:t xml:space="preserve"> 10 cm  </w:t>
      </w:r>
      <w:r>
        <w:rPr>
          <w:rFonts w:ascii="Cambria" w:hAnsi="Cambria"/>
          <w:b/>
          <w:i w:val="0"/>
          <w:color w:val="222222"/>
          <w:sz w:val="21"/>
        </w:rPr>
        <w:t>C.</w:t>
      </w:r>
      <w:r>
        <w:rPr>
          <w:rFonts w:ascii="Cambria" w:hAnsi="Cambria"/>
          <w:b w:val="0"/>
          <w:i w:val="0"/>
          <w:color w:val="222222"/>
          <w:sz w:val="21"/>
        </w:rPr>
        <w:t xml:space="preserve"> 8 cm  </w:t>
      </w:r>
      <w:r>
        <w:rPr>
          <w:rFonts w:ascii="Cambria" w:hAnsi="Cambria"/>
          <w:b/>
          <w:i w:val="0"/>
          <w:color w:val="222222"/>
          <w:sz w:val="21"/>
        </w:rPr>
        <w:t>D.</w:t>
      </w:r>
      <w:r>
        <w:rPr>
          <w:rFonts w:ascii="Cambria" w:hAnsi="Cambria"/>
          <w:b w:val="0"/>
          <w:i w:val="0"/>
          <w:color w:val="222222"/>
          <w:sz w:val="21"/>
        </w:rPr>
        <w:t xml:space="preserve"> 14 cm</w:t>
      </w:r>
    </w:p>
    <w:p>
      <w:pPr>
        <w:spacing w:before="0" w:after="70" w:line="276" w:lineRule="auto"/>
        <w:jc w:val="left"/>
      </w:pPr>
      <w:r>
        <w:rPr>
          <w:rFonts w:ascii="Cambria" w:hAnsi="Cambria"/>
          <w:b/>
          <w:i w:val="0"/>
          <w:color w:val="222222"/>
          <w:sz w:val="21"/>
        </w:rPr>
        <w:t>5.</w:t>
      </w:r>
      <w:r>
        <w:rPr>
          <w:rFonts w:ascii="Cambria" w:hAnsi="Cambria"/>
          <w:b w:val="0"/>
          <w:i w:val="0"/>
          <w:color w:val="222222"/>
          <w:sz w:val="21"/>
        </w:rPr>
        <w:t xml:space="preserve"> [  ] Which expression represents “at most 12 students”?</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&gt;12</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&lt;12</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≥12</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n</m:t>
        </m:r>
        <m:r>
          <m:rPr>
            <m:sty m:val="p"/>
          </m:rPr>
          <w:rPr>
            <w:rFonts w:ascii="Cambria Math" w:hAnsi="Cambria Math"/>
            <w:color w:val="1A1A1A"/>
            <w:sz w:val="22"/>
          </w:rPr>
          <m:t xml:space="preserve">≤12</m:t>
        </m:r>
      </m:oMath>
    </w:p>
    <w:p>
      <w:pPr>
        <w:spacing w:before="0" w:after="70" w:line="276" w:lineRule="auto"/>
        <w:jc w:val="left"/>
      </w:pPr>
      <w:r>
        <w:rPr>
          <w:rFonts w:ascii="Cambria" w:hAnsi="Cambria"/>
          <w:b/>
          <w:i w:val="0"/>
          <w:color w:val="222222"/>
          <w:sz w:val="21"/>
        </w:rPr>
        <w:t>6.</w:t>
      </w:r>
      <w:r>
        <w:rPr>
          <w:rFonts w:ascii="Cambria" w:hAnsi="Cambria"/>
          <w:b w:val="0"/>
          <w:i w:val="0"/>
          <w:color w:val="222222"/>
          <w:sz w:val="21"/>
        </w:rPr>
        <w:t xml:space="preserve"> [  ] Solve </w:t>
      </w:r>
      <m:oMath>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&gt;20</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&gt; −5</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&lt; −5</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&lt;5</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≥−5</m:t>
        </m:r>
      </m:oMath>
    </w:p>
    <w:p>
      <w:pPr>
        <w:spacing w:before="0" w:after="70" w:line="276" w:lineRule="auto"/>
        <w:jc w:val="left"/>
      </w:pPr>
      <w:r>
        <w:rPr>
          <w:rFonts w:ascii="Cambria" w:hAnsi="Cambria"/>
          <w:b/>
          <w:i w:val="0"/>
          <w:color w:val="222222"/>
          <w:sz w:val="21"/>
        </w:rPr>
        <w:t>7.</w:t>
      </w:r>
      <w:r>
        <w:rPr>
          <w:rFonts w:ascii="Cambria" w:hAnsi="Cambria"/>
          <w:b w:val="0"/>
          <w:i w:val="0"/>
          <w:color w:val="222222"/>
          <w:sz w:val="21"/>
        </w:rPr>
        <w:t xml:space="preserve"> [  ] Which number-line graph represents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Open circle at −2, shade right  </w:t>
      </w:r>
      <w:r>
        <w:rPr>
          <w:rFonts w:ascii="Cambria" w:hAnsi="Cambria"/>
          <w:b/>
          <w:i w:val="0"/>
          <w:color w:val="222222"/>
          <w:sz w:val="21"/>
        </w:rPr>
        <w:t>B.</w:t>
      </w:r>
      <w:r>
        <w:rPr>
          <w:rFonts w:ascii="Cambria" w:hAnsi="Cambria"/>
          <w:b w:val="0"/>
          <w:i w:val="0"/>
          <w:color w:val="222222"/>
          <w:sz w:val="21"/>
        </w:rPr>
        <w:t xml:space="preserve"> Filled circle at −2, shade left  </w:t>
      </w:r>
      <w:r>
        <w:rPr>
          <w:rFonts w:ascii="Cambria" w:hAnsi="Cambria"/>
          <w:b/>
          <w:i w:val="0"/>
          <w:color w:val="222222"/>
          <w:sz w:val="21"/>
        </w:rPr>
        <w:t>C.</w:t>
      </w:r>
      <w:r>
        <w:rPr>
          <w:rFonts w:ascii="Cambria" w:hAnsi="Cambria"/>
          <w:b w:val="0"/>
          <w:i w:val="0"/>
          <w:color w:val="222222"/>
          <w:sz w:val="21"/>
        </w:rPr>
        <w:t xml:space="preserve"> Filled circle at −2, shade right  </w:t>
      </w:r>
      <w:r>
        <w:rPr>
          <w:rFonts w:ascii="Cambria" w:hAnsi="Cambria"/>
          <w:b/>
          <w:i w:val="0"/>
          <w:color w:val="222222"/>
          <w:sz w:val="21"/>
        </w:rPr>
        <w:t>D.</w:t>
      </w:r>
      <w:r>
        <w:rPr>
          <w:rFonts w:ascii="Cambria" w:hAnsi="Cambria"/>
          <w:b w:val="0"/>
          <w:i w:val="0"/>
          <w:color w:val="222222"/>
          <w:sz w:val="21"/>
        </w:rPr>
        <w:t xml:space="preserve"> Open circle at −2, shade left</w:t>
      </w:r>
    </w:p>
    <w:p>
      <w:pPr>
        <w:spacing w:before="0" w:after="70" w:line="276" w:lineRule="auto"/>
        <w:jc w:val="left"/>
      </w:pPr>
      <w:r>
        <w:rPr>
          <w:rFonts w:ascii="Cambria" w:hAnsi="Cambria"/>
          <w:b/>
          <w:i w:val="0"/>
          <w:color w:val="222222"/>
          <w:sz w:val="21"/>
        </w:rPr>
        <w:t>8.</w:t>
      </w:r>
      <w:r>
        <w:rPr>
          <w:rFonts w:ascii="Cambria" w:hAnsi="Cambria"/>
          <w:b w:val="0"/>
          <w:i w:val="0"/>
          <w:color w:val="222222"/>
          <w:sz w:val="21"/>
        </w:rPr>
        <w:t xml:space="preserve"> [  ] A ₱40 fixed fee plus ₱15 per entry must be no more than ₱160. What is the maximum number of entries?</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8  </w:t>
      </w:r>
      <w:r>
        <w:rPr>
          <w:rFonts w:ascii="Cambria" w:hAnsi="Cambria"/>
          <w:b/>
          <w:i w:val="0"/>
          <w:color w:val="222222"/>
          <w:sz w:val="21"/>
        </w:rPr>
        <w:t>B.</w:t>
      </w:r>
      <w:r>
        <w:rPr>
          <w:rFonts w:ascii="Cambria" w:hAnsi="Cambria"/>
          <w:b w:val="0"/>
          <w:i w:val="0"/>
          <w:color w:val="222222"/>
          <w:sz w:val="21"/>
        </w:rPr>
        <w:t xml:space="preserve"> 7  </w:t>
      </w:r>
      <w:r>
        <w:rPr>
          <w:rFonts w:ascii="Cambria" w:hAnsi="Cambria"/>
          <w:b/>
          <w:i w:val="0"/>
          <w:color w:val="222222"/>
          <w:sz w:val="21"/>
        </w:rPr>
        <w:t>C.</w:t>
      </w:r>
      <w:r>
        <w:rPr>
          <w:rFonts w:ascii="Cambria" w:hAnsi="Cambria"/>
          <w:b w:val="0"/>
          <w:i w:val="0"/>
          <w:color w:val="222222"/>
          <w:sz w:val="21"/>
        </w:rPr>
        <w:t xml:space="preserve"> 9  </w:t>
      </w:r>
      <w:r>
        <w:rPr>
          <w:rFonts w:ascii="Cambria" w:hAnsi="Cambria"/>
          <w:b/>
          <w:i w:val="0"/>
          <w:color w:val="222222"/>
          <w:sz w:val="21"/>
        </w:rPr>
        <w:t>D.</w:t>
      </w:r>
      <w:r>
        <w:rPr>
          <w:rFonts w:ascii="Cambria" w:hAnsi="Cambria"/>
          <w:b w:val="0"/>
          <w:i w:val="0"/>
          <w:color w:val="222222"/>
          <w:sz w:val="21"/>
        </w:rPr>
        <w:t xml:space="preserve"> 6</w:t>
      </w:r>
    </w:p>
    <w:p>
      <w:pPr>
        <w:spacing w:before="0" w:after="70" w:line="276" w:lineRule="auto"/>
        <w:jc w:val="left"/>
      </w:pPr>
      <w:r>
        <w:rPr>
          <w:rFonts w:ascii="Cambria" w:hAnsi="Cambria"/>
          <w:b/>
          <w:i w:val="0"/>
          <w:color w:val="222222"/>
          <w:sz w:val="21"/>
        </w:rPr>
        <w:t>9.</w:t>
      </w:r>
      <w:r>
        <w:rPr>
          <w:rFonts w:ascii="Cambria" w:hAnsi="Cambria"/>
          <w:b w:val="0"/>
          <w:i w:val="0"/>
          <w:color w:val="222222"/>
          <w:sz w:val="21"/>
        </w:rPr>
        <w:t xml:space="preserve"> [  ] Which ordered pair satisfies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=11</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(1,5)  </w:t>
      </w:r>
      <w:r>
        <w:rPr>
          <w:rFonts w:ascii="Cambria" w:hAnsi="Cambria"/>
          <w:b/>
          <w:i w:val="0"/>
          <w:color w:val="222222"/>
          <w:sz w:val="21"/>
        </w:rPr>
        <w:t>B.</w:t>
      </w:r>
      <w:r>
        <w:rPr>
          <w:rFonts w:ascii="Cambria" w:hAnsi="Cambria"/>
          <w:b w:val="0"/>
          <w:i w:val="0"/>
          <w:color w:val="222222"/>
          <w:sz w:val="21"/>
        </w:rPr>
        <w:t xml:space="preserve"> (2,4)  </w:t>
      </w:r>
      <w:r>
        <w:rPr>
          <w:rFonts w:ascii="Cambria" w:hAnsi="Cambria"/>
          <w:b/>
          <w:i w:val="0"/>
          <w:color w:val="222222"/>
          <w:sz w:val="21"/>
        </w:rPr>
        <w:t>C.</w:t>
      </w:r>
      <w:r>
        <w:rPr>
          <w:rFonts w:ascii="Cambria" w:hAnsi="Cambria"/>
          <w:b w:val="0"/>
          <w:i w:val="0"/>
          <w:color w:val="222222"/>
          <w:sz w:val="21"/>
        </w:rPr>
        <w:t xml:space="preserve"> (3,2)  </w:t>
      </w:r>
      <w:r>
        <w:rPr>
          <w:rFonts w:ascii="Cambria" w:hAnsi="Cambria"/>
          <w:b/>
          <w:i w:val="0"/>
          <w:color w:val="222222"/>
          <w:sz w:val="21"/>
        </w:rPr>
        <w:t>D.</w:t>
      </w:r>
      <w:r>
        <w:rPr>
          <w:rFonts w:ascii="Cambria" w:hAnsi="Cambria"/>
          <w:b w:val="0"/>
          <w:i w:val="0"/>
          <w:color w:val="222222"/>
          <w:sz w:val="21"/>
        </w:rPr>
        <w:t xml:space="preserve"> (3,3)</w:t>
      </w:r>
    </w:p>
    <w:p>
      <w:pPr>
        <w:spacing w:before="0" w:after="70" w:line="276" w:lineRule="auto"/>
        <w:jc w:val="left"/>
      </w:pPr>
      <w:r>
        <w:rPr>
          <w:rFonts w:ascii="Cambria" w:hAnsi="Cambria"/>
          <w:b/>
          <w:i w:val="0"/>
          <w:color w:val="222222"/>
          <w:sz w:val="21"/>
        </w:rPr>
        <w:t>10.</w:t>
      </w:r>
      <w:r>
        <w:rPr>
          <w:rFonts w:ascii="Cambria" w:hAnsi="Cambria"/>
          <w:b w:val="0"/>
          <w:i w:val="0"/>
          <w:color w:val="222222"/>
          <w:sz w:val="21"/>
        </w:rPr>
        <w:t xml:space="preserve"> [  ] If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in </w:t>
      </w:r>
      <m:oMath>
        <m:r>
          <w:rPr>
            <w:rFonts w:ascii="Cambria Math" w:hAnsi="Cambria Math"/>
            <w:color w:val="1A1A1A"/>
            <w:sz w:val="22"/>
          </w:rPr>
          <m:t xml:space="preserve">y</m:t>
        </m:r>
        <m:r>
          <m:rPr>
            <m:sty m:val="p"/>
          </m:rPr>
          <w:rPr>
            <w:rFonts w:ascii="Cambria Math" w:hAnsi="Cambria Math"/>
            <w:color w:val="1A1A1A"/>
            <w:sz w:val="22"/>
          </w:rPr>
          <m:t xml:space="preserve">=4</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find </w:t>
      </w:r>
      <m:oMath>
        <m:r>
          <w:rPr>
            <w:rFonts w:ascii="Cambria Math" w:hAnsi="Cambria Math"/>
            <w:color w:val="1A1A1A"/>
            <w:sz w:val="22"/>
          </w:rPr>
          <m:t xml:space="preserve">y</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5  </w:t>
      </w:r>
      <w:r>
        <w:rPr>
          <w:rFonts w:ascii="Cambria" w:hAnsi="Cambria"/>
          <w:b/>
          <w:i w:val="0"/>
          <w:color w:val="222222"/>
          <w:sz w:val="21"/>
        </w:rPr>
        <w:t>B.</w:t>
      </w:r>
      <w:r>
        <w:rPr>
          <w:rFonts w:ascii="Cambria" w:hAnsi="Cambria"/>
          <w:b w:val="0"/>
          <w:i w:val="0"/>
          <w:color w:val="222222"/>
          <w:sz w:val="21"/>
        </w:rPr>
        <w:t xml:space="preserve"> 8  </w:t>
      </w:r>
      <w:r>
        <w:rPr>
          <w:rFonts w:ascii="Cambria" w:hAnsi="Cambria"/>
          <w:b/>
          <w:i w:val="0"/>
          <w:color w:val="222222"/>
          <w:sz w:val="21"/>
        </w:rPr>
        <w:t>C.</w:t>
      </w:r>
      <w:r>
        <w:rPr>
          <w:rFonts w:ascii="Cambria" w:hAnsi="Cambria"/>
          <w:b w:val="0"/>
          <w:i w:val="0"/>
          <w:color w:val="222222"/>
          <w:sz w:val="21"/>
        </w:rPr>
        <w:t xml:space="preserve"> 11  </w:t>
      </w:r>
      <w:r>
        <w:rPr>
          <w:rFonts w:ascii="Cambria" w:hAnsi="Cambria"/>
          <w:b/>
          <w:i w:val="0"/>
          <w:color w:val="222222"/>
          <w:sz w:val="21"/>
        </w:rPr>
        <w:t>D.</w:t>
      </w:r>
      <w:r>
        <w:rPr>
          <w:rFonts w:ascii="Cambria" w:hAnsi="Cambria"/>
          <w:b w:val="0"/>
          <w:i w:val="0"/>
          <w:color w:val="222222"/>
          <w:sz w:val="21"/>
        </w:rPr>
        <w:t xml:space="preserve"> −5</w:t>
      </w:r>
    </w:p>
    <w:p>
      <w:pPr>
        <w:spacing w:before="0" w:after="70" w:line="276" w:lineRule="auto"/>
        <w:jc w:val="left"/>
      </w:pPr>
      <w:r>
        <w:rPr>
          <w:rFonts w:ascii="Cambria" w:hAnsi="Cambria"/>
          <w:b/>
          <w:i w:val="0"/>
          <w:color w:val="222222"/>
          <w:sz w:val="21"/>
        </w:rPr>
        <w:t>11.</w:t>
      </w:r>
      <w:r>
        <w:rPr>
          <w:rFonts w:ascii="Cambria" w:hAnsi="Cambria"/>
          <w:b w:val="0"/>
          <w:i w:val="0"/>
          <w:color w:val="222222"/>
          <w:sz w:val="21"/>
        </w:rPr>
        <w:t xml:space="preserve"> [  ] How many real ordered pairs solve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Exactly six  </w:t>
      </w:r>
      <w:r>
        <w:rPr>
          <w:rFonts w:ascii="Cambria" w:hAnsi="Cambria"/>
          <w:b/>
          <w:i w:val="0"/>
          <w:color w:val="222222"/>
          <w:sz w:val="21"/>
        </w:rPr>
        <w:t>B.</w:t>
      </w:r>
      <w:r>
        <w:rPr>
          <w:rFonts w:ascii="Cambria" w:hAnsi="Cambria"/>
          <w:b w:val="0"/>
          <w:i w:val="0"/>
          <w:color w:val="222222"/>
          <w:sz w:val="21"/>
        </w:rPr>
        <w:t xml:space="preserve"> Exactly one  </w:t>
      </w:r>
      <w:r>
        <w:rPr>
          <w:rFonts w:ascii="Cambria" w:hAnsi="Cambria"/>
          <w:b/>
          <w:i w:val="0"/>
          <w:color w:val="222222"/>
          <w:sz w:val="21"/>
        </w:rPr>
        <w:t>C.</w:t>
      </w:r>
      <w:r>
        <w:rPr>
          <w:rFonts w:ascii="Cambria" w:hAnsi="Cambria"/>
          <w:b w:val="0"/>
          <w:i w:val="0"/>
          <w:color w:val="222222"/>
          <w:sz w:val="21"/>
        </w:rPr>
        <w:t xml:space="preserve"> None  </w:t>
      </w:r>
      <w:r>
        <w:rPr>
          <w:rFonts w:ascii="Cambria" w:hAnsi="Cambria"/>
          <w:b/>
          <w:i w:val="0"/>
          <w:color w:val="222222"/>
          <w:sz w:val="21"/>
        </w:rPr>
        <w:t>D.</w:t>
      </w:r>
      <w:r>
        <w:rPr>
          <w:rFonts w:ascii="Cambria" w:hAnsi="Cambria"/>
          <w:b w:val="0"/>
          <w:i w:val="0"/>
          <w:color w:val="222222"/>
          <w:sz w:val="21"/>
        </w:rPr>
        <w:t xml:space="preserve"> Infinitely many</w:t>
      </w:r>
    </w:p>
    <w:p>
      <w:pPr>
        <w:spacing w:before="0" w:after="70" w:line="276" w:lineRule="auto"/>
        <w:jc w:val="left"/>
      </w:pPr>
      <w:r>
        <w:rPr>
          <w:rFonts w:ascii="Cambria" w:hAnsi="Cambria"/>
          <w:b/>
          <w:i w:val="0"/>
          <w:color w:val="222222"/>
          <w:sz w:val="21"/>
        </w:rPr>
        <w:t>12.</w:t>
      </w:r>
      <w:r>
        <w:rPr>
          <w:rFonts w:ascii="Cambria" w:hAnsi="Cambria"/>
          <w:b w:val="0"/>
          <w:i w:val="0"/>
          <w:color w:val="222222"/>
          <w:sz w:val="21"/>
        </w:rPr>
        <w:t xml:space="preserve"> [  ] What is the slope through </w:t>
      </w:r>
      <m:oMath>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m:rPr>
            <m:sty m:val="p"/>
          </m:rPr>
          <w:rPr>
            <w:rFonts w:ascii="Cambria Math" w:hAnsi="Cambria Math"/>
            <w:color w:val="1A1A1A"/>
            <w:sz w:val="22"/>
          </w:rPr>
          <m:t xml:space="preserve">(4,8)</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3  </w:t>
      </w:r>
      <w:r>
        <w:rPr>
          <w:rFonts w:ascii="Cambria" w:hAnsi="Cambria"/>
          <w:b/>
          <w:i w:val="0"/>
          <w:color w:val="222222"/>
          <w:sz w:val="21"/>
        </w:rPr>
        <w:t>B.</w:t>
      </w:r>
      <w:r>
        <w:rPr>
          <w:rFonts w:ascii="Cambria" w:hAnsi="Cambria"/>
          <w:b w:val="0"/>
          <w:i w:val="0"/>
          <w:color w:val="222222"/>
          <w:sz w:val="21"/>
        </w:rPr>
        <w:t xml:space="preserve"> 2  </w:t>
      </w:r>
      <w:r>
        <w:rPr>
          <w:rFonts w:ascii="Cambria" w:hAnsi="Cambria"/>
          <w:b/>
          <w:i w:val="0"/>
          <w:color w:val="222222"/>
          <w:sz w:val="21"/>
        </w:rPr>
        <w:t>C.</w:t>
      </w:r>
      <w:r>
        <w:rPr>
          <w:rFonts w:ascii="Cambria" w:hAnsi="Cambria"/>
          <w:b w:val="0"/>
          <w:i w:val="0"/>
          <w:color w:val="222222"/>
          <w:sz w:val="21"/>
        </w:rPr>
        <w:t xml:space="preserve"> −2  </w:t>
      </w:r>
      <w:r>
        <w:rPr>
          <w:rFonts w:ascii="Cambria" w:hAnsi="Cambria"/>
          <w:b/>
          <w:i w:val="0"/>
          <w:color w:val="222222"/>
          <w:sz w:val="21"/>
        </w:rPr>
        <w:t>D.</w:t>
      </w:r>
      <w:r>
        <w:rPr>
          <w:rFonts w:ascii="Cambria" w:hAnsi="Cambria"/>
          <w:b w:val="0"/>
          <w:i w:val="0"/>
          <w:color w:val="222222"/>
          <w:sz w:val="21"/>
        </w:rPr>
        <w:t xml:space="preserve"> 1/2</w:t>
      </w:r>
    </w:p>
    <w:p>
      <w:pPr>
        <w:spacing w:before="0" w:after="70" w:line="276" w:lineRule="auto"/>
        <w:jc w:val="left"/>
      </w:pPr>
      <w:r>
        <w:rPr>
          <w:rFonts w:ascii="Cambria" w:hAnsi="Cambria"/>
          <w:b/>
          <w:i w:val="0"/>
          <w:color w:val="222222"/>
          <w:sz w:val="21"/>
        </w:rPr>
        <w:t>13.</w:t>
      </w:r>
      <w:r>
        <w:rPr>
          <w:rFonts w:ascii="Cambria" w:hAnsi="Cambria"/>
          <w:b w:val="0"/>
          <w:i w:val="0"/>
          <w:color w:val="222222"/>
          <w:sz w:val="21"/>
        </w:rPr>
        <w:t xml:space="preserve"> [  ] What is the y-intercept of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+5</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(5,0)  </w:t>
      </w:r>
      <w:r>
        <w:rPr>
          <w:rFonts w:ascii="Cambria" w:hAnsi="Cambria"/>
          <w:b/>
          <w:i w:val="0"/>
          <w:color w:val="222222"/>
          <w:sz w:val="21"/>
        </w:rPr>
        <w:t>B.</w:t>
      </w:r>
      <w:r>
        <w:rPr>
          <w:rFonts w:ascii="Cambria" w:hAnsi="Cambria"/>
          <w:b w:val="0"/>
          <w:i w:val="0"/>
          <w:color w:val="222222"/>
          <w:sz w:val="21"/>
        </w:rPr>
        <w:t xml:space="preserve"> (0,−2)  </w:t>
      </w:r>
      <w:r>
        <w:rPr>
          <w:rFonts w:ascii="Cambria" w:hAnsi="Cambria"/>
          <w:b/>
          <w:i w:val="0"/>
          <w:color w:val="222222"/>
          <w:sz w:val="21"/>
        </w:rPr>
        <w:t>C.</w:t>
      </w:r>
      <w:r>
        <w:rPr>
          <w:rFonts w:ascii="Cambria" w:hAnsi="Cambria"/>
          <w:b w:val="0"/>
          <w:i w:val="0"/>
          <w:color w:val="222222"/>
          <w:sz w:val="21"/>
        </w:rPr>
        <w:t xml:space="preserve"> (−2,0)  </w:t>
      </w:r>
      <w:r>
        <w:rPr>
          <w:rFonts w:ascii="Cambria" w:hAnsi="Cambria"/>
          <w:b/>
          <w:i w:val="0"/>
          <w:color w:val="222222"/>
          <w:sz w:val="21"/>
        </w:rPr>
        <w:t>D.</w:t>
      </w:r>
      <w:r>
        <w:rPr>
          <w:rFonts w:ascii="Cambria" w:hAnsi="Cambria"/>
          <w:b w:val="0"/>
          <w:i w:val="0"/>
          <w:color w:val="222222"/>
          <w:sz w:val="21"/>
        </w:rPr>
        <w:t xml:space="preserve"> (0,5)</w:t>
      </w:r>
    </w:p>
    <w:p>
      <w:pPr>
        <w:spacing w:before="0" w:after="70" w:line="276" w:lineRule="auto"/>
        <w:jc w:val="left"/>
      </w:pPr>
      <w:r>
        <w:rPr>
          <w:rFonts w:ascii="Cambria" w:hAnsi="Cambria"/>
          <w:b/>
          <w:i w:val="0"/>
          <w:color w:val="222222"/>
          <w:sz w:val="21"/>
        </w:rPr>
        <w:t>14.</w:t>
      </w:r>
      <w:r>
        <w:rPr>
          <w:rFonts w:ascii="Cambria" w:hAnsi="Cambria"/>
          <w:b w:val="0"/>
          <w:i w:val="0"/>
          <w:color w:val="222222"/>
          <w:sz w:val="21"/>
        </w:rPr>
        <w:t xml:space="preserve"> [  ] What is the slope of a horizontal line?</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Undefined  </w:t>
      </w:r>
      <w:r>
        <w:rPr>
          <w:rFonts w:ascii="Cambria" w:hAnsi="Cambria"/>
          <w:b/>
          <w:i w:val="0"/>
          <w:color w:val="222222"/>
          <w:sz w:val="21"/>
        </w:rPr>
        <w:t>B.</w:t>
      </w:r>
      <w:r>
        <w:rPr>
          <w:rFonts w:ascii="Cambria" w:hAnsi="Cambria"/>
          <w:b w:val="0"/>
          <w:i w:val="0"/>
          <w:color w:val="222222"/>
          <w:sz w:val="21"/>
        </w:rPr>
        <w:t xml:space="preserve"> 0  </w:t>
      </w:r>
      <w:r>
        <w:rPr>
          <w:rFonts w:ascii="Cambria" w:hAnsi="Cambria"/>
          <w:b/>
          <w:i w:val="0"/>
          <w:color w:val="222222"/>
          <w:sz w:val="21"/>
        </w:rPr>
        <w:t>C.</w:t>
      </w:r>
      <w:r>
        <w:rPr>
          <w:rFonts w:ascii="Cambria" w:hAnsi="Cambria"/>
          <w:b w:val="0"/>
          <w:i w:val="0"/>
          <w:color w:val="222222"/>
          <w:sz w:val="21"/>
        </w:rPr>
        <w:t xml:space="preserve"> 1  </w:t>
      </w:r>
      <w:r>
        <w:rPr>
          <w:rFonts w:ascii="Cambria" w:hAnsi="Cambria"/>
          <w:b/>
          <w:i w:val="0"/>
          <w:color w:val="222222"/>
          <w:sz w:val="21"/>
        </w:rPr>
        <w:t>D.</w:t>
      </w:r>
      <w:r>
        <w:rPr>
          <w:rFonts w:ascii="Cambria" w:hAnsi="Cambria"/>
          <w:b w:val="0"/>
          <w:i w:val="0"/>
          <w:color w:val="222222"/>
          <w:sz w:val="21"/>
        </w:rPr>
        <w:t xml:space="preserve"> −1</w:t>
      </w:r>
    </w:p>
    <w:p>
      <w:pPr>
        <w:spacing w:before="0" w:after="70" w:line="276" w:lineRule="auto"/>
        <w:jc w:val="left"/>
      </w:pPr>
      <w:r>
        <w:rPr>
          <w:rFonts w:ascii="Cambria" w:hAnsi="Cambria"/>
          <w:b/>
          <w:i w:val="0"/>
          <w:color w:val="222222"/>
          <w:sz w:val="21"/>
        </w:rPr>
        <w:t>15.</w:t>
      </w:r>
      <w:r>
        <w:rPr>
          <w:rFonts w:ascii="Cambria" w:hAnsi="Cambria"/>
          <w:b w:val="0"/>
          <w:i w:val="0"/>
          <w:color w:val="222222"/>
          <w:sz w:val="21"/>
        </w:rPr>
        <w:t xml:space="preserve"> [  ] Find the x-intercept of </w:t>
      </w:r>
      <m:oMath>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(4,0)  </w:t>
      </w:r>
      <w:r>
        <w:rPr>
          <w:rFonts w:ascii="Cambria" w:hAnsi="Cambria"/>
          <w:b/>
          <w:i w:val="0"/>
          <w:color w:val="222222"/>
          <w:sz w:val="21"/>
        </w:rPr>
        <w:t>B.</w:t>
      </w:r>
      <w:r>
        <w:rPr>
          <w:rFonts w:ascii="Cambria" w:hAnsi="Cambria"/>
          <w:b w:val="0"/>
          <w:i w:val="0"/>
          <w:color w:val="222222"/>
          <w:sz w:val="21"/>
        </w:rPr>
        <w:t xml:space="preserve"> (0,6)  </w:t>
      </w:r>
      <w:r>
        <w:rPr>
          <w:rFonts w:ascii="Cambria" w:hAnsi="Cambria"/>
          <w:b/>
          <w:i w:val="0"/>
          <w:color w:val="222222"/>
          <w:sz w:val="21"/>
        </w:rPr>
        <w:t>C.</w:t>
      </w:r>
      <w:r>
        <w:rPr>
          <w:rFonts w:ascii="Cambria" w:hAnsi="Cambria"/>
          <w:b w:val="0"/>
          <w:i w:val="0"/>
          <w:color w:val="222222"/>
          <w:sz w:val="21"/>
        </w:rPr>
        <w:t xml:space="preserve"> (6,0)  </w:t>
      </w:r>
      <w:r>
        <w:rPr>
          <w:rFonts w:ascii="Cambria" w:hAnsi="Cambria"/>
          <w:b/>
          <w:i w:val="0"/>
          <w:color w:val="222222"/>
          <w:sz w:val="21"/>
        </w:rPr>
        <w:t>D.</w:t>
      </w:r>
      <w:r>
        <w:rPr>
          <w:rFonts w:ascii="Cambria" w:hAnsi="Cambria"/>
          <w:b w:val="0"/>
          <w:i w:val="0"/>
          <w:color w:val="222222"/>
          <w:sz w:val="21"/>
        </w:rPr>
        <w:t xml:space="preserve"> (0,4)</w:t>
      </w:r>
    </w:p>
    <w:p>
      <w:pPr>
        <w:spacing w:before="0" w:after="70" w:line="276" w:lineRule="auto"/>
        <w:jc w:val="left"/>
      </w:pPr>
      <w:r>
        <w:rPr>
          <w:rFonts w:ascii="Cambria" w:hAnsi="Cambria"/>
          <w:b/>
          <w:i w:val="0"/>
          <w:color w:val="222222"/>
          <w:sz w:val="21"/>
        </w:rPr>
        <w:t>16.</w:t>
      </w:r>
      <w:r>
        <w:rPr>
          <w:rFonts w:ascii="Cambria" w:hAnsi="Cambria"/>
          <w:b w:val="0"/>
          <w:i w:val="0"/>
          <w:color w:val="222222"/>
          <w:sz w:val="21"/>
        </w:rPr>
        <w:t xml:space="preserve"> [  ] Which equation has slope 3 and y-intercept −1?</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p>
    <w:p>
      <w:pPr>
        <w:spacing w:before="0" w:after="70" w:line="276" w:lineRule="auto"/>
        <w:jc w:val="left"/>
      </w:pPr>
      <w:r>
        <w:rPr>
          <w:rFonts w:ascii="Cambria" w:hAnsi="Cambria"/>
          <w:b/>
          <w:i w:val="0"/>
          <w:color w:val="222222"/>
          <w:sz w:val="21"/>
        </w:rPr>
        <w:t>17.</w:t>
      </w:r>
      <w:r>
        <w:rPr>
          <w:rFonts w:ascii="Cambria" w:hAnsi="Cambria"/>
          <w:b w:val="0"/>
          <w:i w:val="0"/>
          <w:color w:val="222222"/>
          <w:sz w:val="21"/>
        </w:rPr>
        <w:t xml:space="preserve"> [  ] A line through </w:t>
      </w:r>
      <m:oMath>
        <m:r>
          <m:rPr>
            <m:sty m:val="p"/>
          </m:rPr>
          <w:rPr>
            <w:rFonts w:ascii="Cambria Math" w:hAnsi="Cambria Math"/>
            <w:color w:val="1A1A1A"/>
            <w:sz w:val="22"/>
          </w:rPr>
          <m:t xml:space="preserve">(2,5)</m:t>
        </m:r>
      </m:oMath>
      <w:r>
        <w:rPr>
          <w:rFonts w:ascii="Cambria" w:hAnsi="Cambria"/>
          <w:b w:val="0"/>
          <w:i w:val="0"/>
          <w:color w:val="222222"/>
          <w:sz w:val="21"/>
        </w:rPr>
        <w:t xml:space="preserve"> has slope 2. Find its equation.</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+3</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+9</m:t>
        </m:r>
      </m:oMath>
    </w:p>
    <w:p>
      <w:pPr>
        <w:spacing w:before="0" w:after="70" w:line="276" w:lineRule="auto"/>
        <w:jc w:val="left"/>
      </w:pPr>
      <w:r>
        <w:rPr>
          <w:rFonts w:ascii="Cambria" w:hAnsi="Cambria"/>
          <w:b/>
          <w:i w:val="0"/>
          <w:color w:val="222222"/>
          <w:sz w:val="21"/>
        </w:rPr>
        <w:t>18.</w:t>
      </w:r>
      <w:r>
        <w:rPr>
          <w:rFonts w:ascii="Cambria" w:hAnsi="Cambria"/>
          <w:b w:val="0"/>
          <w:i w:val="0"/>
          <w:color w:val="222222"/>
          <w:sz w:val="21"/>
        </w:rPr>
        <w:t xml:space="preserve"> [  ] Which is the equation of the vertical line through </w:t>
      </w:r>
      <m:oMath>
        <m:r>
          <m:rPr>
            <m:sty m:val="p"/>
          </m:rPr>
          <w:rPr>
            <w:rFonts w:ascii="Cambria Math" w:hAnsi="Cambria Math"/>
            <w:color w:val="1A1A1A"/>
            <w:sz w:val="22"/>
          </w:rPr>
          <m:t xml:space="preserve">(−3,2)</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=−3</m:t>
        </m:r>
      </m:oMath>
    </w:p>
    <w:p>
      <w:pPr>
        <w:spacing w:before="0" w:after="70" w:line="276" w:lineRule="auto"/>
        <w:jc w:val="left"/>
      </w:pPr>
      <w:r>
        <w:rPr>
          <w:rFonts w:ascii="Cambria" w:hAnsi="Cambria"/>
          <w:b/>
          <w:i w:val="0"/>
          <w:color w:val="222222"/>
          <w:sz w:val="21"/>
        </w:rPr>
        <w:t>19.</w:t>
      </w:r>
      <w:r>
        <w:rPr>
          <w:rFonts w:ascii="Cambria" w:hAnsi="Cambria"/>
          <w:b w:val="0"/>
          <w:i w:val="0"/>
          <w:color w:val="222222"/>
          <w:sz w:val="21"/>
        </w:rPr>
        <w:t xml:space="preserve"> [  ] The line through </w:t>
      </w:r>
      <m:oMath>
        <m:r>
          <m:rPr>
            <m:sty m:val="p"/>
          </m:rPr>
          <w:rPr>
            <w:rFonts w:ascii="Cambria Math" w:hAnsi="Cambria Math"/>
            <w:color w:val="1A1A1A"/>
            <w:sz w:val="22"/>
          </w:rPr>
          <m:t xml:space="preserve">(0,4)</m:t>
        </m:r>
      </m:oMath>
      <w:r>
        <w:rPr>
          <w:rFonts w:ascii="Cambria" w:hAnsi="Cambria"/>
          <w:b w:val="0"/>
          <w:i w:val="0"/>
          <w:color w:val="222222"/>
          <w:sz w:val="21"/>
        </w:rPr>
        <w:t xml:space="preserve"> and </w:t>
      </w:r>
      <m:oMath>
        <m:r>
          <m:rPr>
            <m:sty m:val="p"/>
          </m:rPr>
          <w:rPr>
            <w:rFonts w:ascii="Cambria Math" w:hAnsi="Cambria Math"/>
            <w:color w:val="1A1A1A"/>
            <w:sz w:val="22"/>
          </w:rPr>
          <m:t xml:space="preserve">(2,0)</m:t>
        </m:r>
      </m:oMath>
      <w:r>
        <w:rPr>
          <w:rFonts w:ascii="Cambria" w:hAnsi="Cambria"/>
          <w:b w:val="0"/>
          <w:i w:val="0"/>
          <w:color w:val="222222"/>
          <w:sz w:val="21"/>
        </w:rPr>
        <w:t xml:space="preserve"> has slope:</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2  </w:t>
      </w:r>
      <w:r>
        <w:rPr>
          <w:rFonts w:ascii="Cambria" w:hAnsi="Cambria"/>
          <w:b/>
          <w:i w:val="0"/>
          <w:color w:val="222222"/>
          <w:sz w:val="21"/>
        </w:rPr>
        <w:t>B.</w:t>
      </w:r>
      <w:r>
        <w:rPr>
          <w:rFonts w:ascii="Cambria" w:hAnsi="Cambria"/>
          <w:b w:val="0"/>
          <w:i w:val="0"/>
          <w:color w:val="222222"/>
          <w:sz w:val="21"/>
        </w:rPr>
        <w:t xml:space="preserve"> −2  </w:t>
      </w:r>
      <w:r>
        <w:rPr>
          <w:rFonts w:ascii="Cambria" w:hAnsi="Cambria"/>
          <w:b/>
          <w:i w:val="0"/>
          <w:color w:val="222222"/>
          <w:sz w:val="21"/>
        </w:rPr>
        <w:t>C.</w:t>
      </w:r>
      <w:r>
        <w:rPr>
          <w:rFonts w:ascii="Cambria" w:hAnsi="Cambria"/>
          <w:b w:val="0"/>
          <w:i w:val="0"/>
          <w:color w:val="222222"/>
          <w:sz w:val="21"/>
        </w:rPr>
        <w:t xml:space="preserve"> −1/2  </w:t>
      </w:r>
      <w:r>
        <w:rPr>
          <w:rFonts w:ascii="Cambria" w:hAnsi="Cambria"/>
          <w:b/>
          <w:i w:val="0"/>
          <w:color w:val="222222"/>
          <w:sz w:val="21"/>
        </w:rPr>
        <w:t>D.</w:t>
      </w:r>
      <w:r>
        <w:rPr>
          <w:rFonts w:ascii="Cambria" w:hAnsi="Cambria"/>
          <w:b w:val="0"/>
          <w:i w:val="0"/>
          <w:color w:val="222222"/>
          <w:sz w:val="21"/>
        </w:rPr>
        <w:t xml:space="preserve"> 4</w:t>
      </w:r>
    </w:p>
    <w:p>
      <w:pPr>
        <w:spacing w:before="0" w:after="70" w:line="276" w:lineRule="auto"/>
        <w:jc w:val="left"/>
      </w:pPr>
      <w:r>
        <w:rPr>
          <w:rFonts w:ascii="Cambria" w:hAnsi="Cambria"/>
          <w:b/>
          <w:i w:val="0"/>
          <w:color w:val="222222"/>
          <w:sz w:val="21"/>
        </w:rPr>
        <w:t>20.</w:t>
      </w:r>
      <w:r>
        <w:rPr>
          <w:rFonts w:ascii="Cambria" w:hAnsi="Cambria"/>
          <w:b w:val="0"/>
          <w:i w:val="0"/>
          <w:color w:val="222222"/>
          <w:sz w:val="21"/>
        </w:rPr>
        <w:t xml:space="preserve"> [  ] The system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=9</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=3</m:t>
        </m:r>
      </m:oMath>
      <w:r>
        <w:rPr>
          <w:rFonts w:ascii="Cambria" w:hAnsi="Cambria"/>
          <w:b w:val="0"/>
          <w:i w:val="0"/>
          <w:color w:val="222222"/>
          <w:sz w:val="21"/>
        </w:rPr>
        <w:t xml:space="preserve"> has solution:</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(3,6)  </w:t>
      </w:r>
      <w:r>
        <w:rPr>
          <w:rFonts w:ascii="Cambria" w:hAnsi="Cambria"/>
          <w:b/>
          <w:i w:val="0"/>
          <w:color w:val="222222"/>
          <w:sz w:val="21"/>
        </w:rPr>
        <w:t>B.</w:t>
      </w:r>
      <w:r>
        <w:rPr>
          <w:rFonts w:ascii="Cambria" w:hAnsi="Cambria"/>
          <w:b w:val="0"/>
          <w:i w:val="0"/>
          <w:color w:val="222222"/>
          <w:sz w:val="21"/>
        </w:rPr>
        <w:t xml:space="preserve"> (6,3)  </w:t>
      </w:r>
      <w:r>
        <w:rPr>
          <w:rFonts w:ascii="Cambria" w:hAnsi="Cambria"/>
          <w:b/>
          <w:i w:val="0"/>
          <w:color w:val="222222"/>
          <w:sz w:val="21"/>
        </w:rPr>
        <w:t>C.</w:t>
      </w:r>
      <w:r>
        <w:rPr>
          <w:rFonts w:ascii="Cambria" w:hAnsi="Cambria"/>
          <w:b w:val="0"/>
          <w:i w:val="0"/>
          <w:color w:val="222222"/>
          <w:sz w:val="21"/>
        </w:rPr>
        <w:t xml:space="preserve"> (9,3)  </w:t>
      </w:r>
      <w:r>
        <w:rPr>
          <w:rFonts w:ascii="Cambria" w:hAnsi="Cambria"/>
          <w:b/>
          <w:i w:val="0"/>
          <w:color w:val="222222"/>
          <w:sz w:val="21"/>
        </w:rPr>
        <w:t>D.</w:t>
      </w:r>
      <w:r>
        <w:rPr>
          <w:rFonts w:ascii="Cambria" w:hAnsi="Cambria"/>
          <w:b w:val="0"/>
          <w:i w:val="0"/>
          <w:color w:val="222222"/>
          <w:sz w:val="21"/>
        </w:rPr>
        <w:t xml:space="preserve"> (5,4)</w:t>
      </w:r>
    </w:p>
    <w:p>
      <w:pPr>
        <w:spacing w:before="0" w:after="70" w:line="276" w:lineRule="auto"/>
        <w:jc w:val="left"/>
      </w:pPr>
      <w:r>
        <w:rPr>
          <w:rFonts w:ascii="Cambria" w:hAnsi="Cambria"/>
          <w:b/>
          <w:i w:val="0"/>
          <w:color w:val="222222"/>
          <w:sz w:val="21"/>
        </w:rPr>
        <w:t>21.</w:t>
      </w:r>
      <w:r>
        <w:rPr>
          <w:rFonts w:ascii="Cambria" w:hAnsi="Cambria"/>
          <w:b w:val="0"/>
          <w:i w:val="0"/>
          <w:color w:val="222222"/>
          <w:sz w:val="21"/>
        </w:rPr>
        <w:t xml:space="preserve"> [  ] Which method immediately uses </w:t>
      </w:r>
      <m:oMath>
        <m:r>
          <w:rPr>
            <w:rFonts w:ascii="Cambria Math" w:hAnsi="Cambria Math"/>
            <w:color w:val="1A1A1A"/>
            <w:sz w:val="22"/>
          </w:rPr>
          <m:t xml:space="preserve">y</m:t>
        </m:r>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in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=10</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Elimination only  </w:t>
      </w:r>
      <w:r>
        <w:rPr>
          <w:rFonts w:ascii="Cambria" w:hAnsi="Cambria"/>
          <w:b/>
          <w:i w:val="0"/>
          <w:color w:val="222222"/>
          <w:sz w:val="21"/>
        </w:rPr>
        <w:t>B.</w:t>
      </w:r>
      <w:r>
        <w:rPr>
          <w:rFonts w:ascii="Cambria" w:hAnsi="Cambria"/>
          <w:b w:val="0"/>
          <w:i w:val="0"/>
          <w:color w:val="222222"/>
          <w:sz w:val="21"/>
        </w:rPr>
        <w:t xml:space="preserve"> Graphing only  </w:t>
      </w:r>
      <w:r>
        <w:rPr>
          <w:rFonts w:ascii="Cambria" w:hAnsi="Cambria"/>
          <w:b/>
          <w:i w:val="0"/>
          <w:color w:val="222222"/>
          <w:sz w:val="21"/>
        </w:rPr>
        <w:t>C.</w:t>
      </w:r>
      <w:r>
        <w:rPr>
          <w:rFonts w:ascii="Cambria" w:hAnsi="Cambria"/>
          <w:b w:val="0"/>
          <w:i w:val="0"/>
          <w:color w:val="222222"/>
          <w:sz w:val="21"/>
        </w:rPr>
        <w:t xml:space="preserve"> Substitution  </w:t>
      </w:r>
      <w:r>
        <w:rPr>
          <w:rFonts w:ascii="Cambria" w:hAnsi="Cambria"/>
          <w:b/>
          <w:i w:val="0"/>
          <w:color w:val="222222"/>
          <w:sz w:val="21"/>
        </w:rPr>
        <w:t>D.</w:t>
      </w:r>
      <w:r>
        <w:rPr>
          <w:rFonts w:ascii="Cambria" w:hAnsi="Cambria"/>
          <w:b w:val="0"/>
          <w:i w:val="0"/>
          <w:color w:val="222222"/>
          <w:sz w:val="21"/>
        </w:rPr>
        <w:t xml:space="preserve"> Trial without verification</w:t>
      </w:r>
    </w:p>
    <w:p>
      <w:pPr>
        <w:spacing w:before="0" w:after="70" w:line="276" w:lineRule="auto"/>
        <w:jc w:val="left"/>
      </w:pPr>
      <w:r>
        <w:rPr>
          <w:rFonts w:ascii="Cambria" w:hAnsi="Cambria"/>
          <w:b/>
          <w:i w:val="0"/>
          <w:color w:val="222222"/>
          <w:sz w:val="21"/>
        </w:rPr>
        <w:t>22.</w:t>
      </w:r>
      <w:r>
        <w:rPr>
          <w:rFonts w:ascii="Cambria" w:hAnsi="Cambria"/>
          <w:b w:val="0"/>
          <w:i w:val="0"/>
          <w:color w:val="222222"/>
          <w:sz w:val="21"/>
        </w:rPr>
        <w:t xml:space="preserve"> [  ] The lines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+2</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=3</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 xml:space="preserve"> have:</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Exactly one solution  </w:t>
      </w:r>
      <w:r>
        <w:rPr>
          <w:rFonts w:ascii="Cambria" w:hAnsi="Cambria"/>
          <w:b/>
          <w:i w:val="0"/>
          <w:color w:val="222222"/>
          <w:sz w:val="21"/>
        </w:rPr>
        <w:t>B.</w:t>
      </w:r>
      <w:r>
        <w:rPr>
          <w:rFonts w:ascii="Cambria" w:hAnsi="Cambria"/>
          <w:b w:val="0"/>
          <w:i w:val="0"/>
          <w:color w:val="222222"/>
          <w:sz w:val="21"/>
        </w:rPr>
        <w:t xml:space="preserve"> No solution  </w:t>
      </w:r>
      <w:r>
        <w:rPr>
          <w:rFonts w:ascii="Cambria" w:hAnsi="Cambria"/>
          <w:b/>
          <w:i w:val="0"/>
          <w:color w:val="222222"/>
          <w:sz w:val="21"/>
        </w:rPr>
        <w:t>C.</w:t>
      </w:r>
      <w:r>
        <w:rPr>
          <w:rFonts w:ascii="Cambria" w:hAnsi="Cambria"/>
          <w:b w:val="0"/>
          <w:i w:val="0"/>
          <w:color w:val="222222"/>
          <w:sz w:val="21"/>
        </w:rPr>
        <w:t xml:space="preserve"> Two solutions  </w:t>
      </w:r>
      <w:r>
        <w:rPr>
          <w:rFonts w:ascii="Cambria" w:hAnsi="Cambria"/>
          <w:b/>
          <w:i w:val="0"/>
          <w:color w:val="222222"/>
          <w:sz w:val="21"/>
        </w:rPr>
        <w:t>D.</w:t>
      </w:r>
      <w:r>
        <w:rPr>
          <w:rFonts w:ascii="Cambria" w:hAnsi="Cambria"/>
          <w:b w:val="0"/>
          <w:i w:val="0"/>
          <w:color w:val="222222"/>
          <w:sz w:val="21"/>
        </w:rPr>
        <w:t xml:space="preserve"> Infinitely many solutions</w:t>
      </w:r>
    </w:p>
    <w:p>
      <w:pPr>
        <w:spacing w:before="0" w:after="70" w:line="276" w:lineRule="auto"/>
        <w:jc w:val="left"/>
      </w:pPr>
      <w:r>
        <w:rPr>
          <w:rFonts w:ascii="Cambria" w:hAnsi="Cambria"/>
          <w:b/>
          <w:i w:val="0"/>
          <w:color w:val="222222"/>
          <w:sz w:val="21"/>
        </w:rPr>
        <w:t>23.</w:t>
      </w:r>
      <w:r>
        <w:rPr>
          <w:rFonts w:ascii="Cambria" w:hAnsi="Cambria"/>
          <w:b w:val="0"/>
          <w:i w:val="0"/>
          <w:color w:val="222222"/>
          <w:sz w:val="21"/>
        </w:rPr>
        <w:t xml:space="preserve"> [  ] The equations </w:t>
      </w:r>
      <m:oMath>
        <m:r>
          <w:rPr>
            <w:rFonts w:ascii="Cambria Math" w:hAnsi="Cambria Math"/>
            <w:color w:val="1A1A1A"/>
            <w:sz w:val="22"/>
          </w:rPr>
          <m:t xml:space="preserve">x</m:t>
        </m:r>
        <m:r>
          <m:rPr>
            <m:sty m:val="p"/>
          </m:rPr>
          <w:rPr>
            <w:rFonts w:ascii="Cambria Math" w:hAnsi="Cambria Math"/>
            <w:color w:val="1A1A1A"/>
            <w:sz w:val="22"/>
          </w:rPr>
          <m:t xml:space="preserve">+2</m:t>
        </m:r>
        <m:r>
          <w:rPr>
            <w:rFonts w:ascii="Cambria Math" w:hAnsi="Cambria Math"/>
            <w:color w:val="1A1A1A"/>
            <w:sz w:val="22"/>
          </w:rPr>
          <m:t xml:space="preserve">y</m:t>
        </m:r>
        <m:r>
          <m:rPr>
            <m:sty m:val="p"/>
          </m:rPr>
          <w:rPr>
            <w:rFonts w:ascii="Cambria Math" w:hAnsi="Cambria Math"/>
            <w:color w:val="1A1A1A"/>
            <w:sz w:val="22"/>
          </w:rPr>
          <m:t xml:space="preserve">=6</m:t>
        </m:r>
      </m:oMath>
      <w:r>
        <w:rPr>
          <w:rFonts w:ascii="Cambria" w:hAnsi="Cambria"/>
          <w:b w:val="0"/>
          <w:i w:val="0"/>
          <w:color w:val="222222"/>
          <w:sz w:val="21"/>
        </w:rPr>
        <w:t xml:space="preserve"> and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+4</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have:</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No solution  </w:t>
      </w:r>
      <w:r>
        <w:rPr>
          <w:rFonts w:ascii="Cambria" w:hAnsi="Cambria"/>
          <w:b/>
          <w:i w:val="0"/>
          <w:color w:val="222222"/>
          <w:sz w:val="21"/>
        </w:rPr>
        <w:t>B.</w:t>
      </w:r>
      <w:r>
        <w:rPr>
          <w:rFonts w:ascii="Cambria" w:hAnsi="Cambria"/>
          <w:b w:val="0"/>
          <w:i w:val="0"/>
          <w:color w:val="222222"/>
          <w:sz w:val="21"/>
        </w:rPr>
        <w:t xml:space="preserve"> Two solutions  </w:t>
      </w:r>
      <w:r>
        <w:rPr>
          <w:rFonts w:ascii="Cambria" w:hAnsi="Cambria"/>
          <w:b/>
          <w:i w:val="0"/>
          <w:color w:val="222222"/>
          <w:sz w:val="21"/>
        </w:rPr>
        <w:t>C.</w:t>
      </w:r>
      <w:r>
        <w:rPr>
          <w:rFonts w:ascii="Cambria" w:hAnsi="Cambria"/>
          <w:b w:val="0"/>
          <w:i w:val="0"/>
          <w:color w:val="222222"/>
          <w:sz w:val="21"/>
        </w:rPr>
        <w:t xml:space="preserve"> Exactly one solution  </w:t>
      </w:r>
      <w:r>
        <w:rPr>
          <w:rFonts w:ascii="Cambria" w:hAnsi="Cambria"/>
          <w:b/>
          <w:i w:val="0"/>
          <w:color w:val="222222"/>
          <w:sz w:val="21"/>
        </w:rPr>
        <w:t>D.</w:t>
      </w:r>
      <w:r>
        <w:rPr>
          <w:rFonts w:ascii="Cambria" w:hAnsi="Cambria"/>
          <w:b w:val="0"/>
          <w:i w:val="0"/>
          <w:color w:val="222222"/>
          <w:sz w:val="21"/>
        </w:rPr>
        <w:t xml:space="preserve"> Infinitely many solutions</w:t>
      </w:r>
    </w:p>
    <w:p>
      <w:pPr>
        <w:spacing w:before="0" w:after="70" w:line="276" w:lineRule="auto"/>
        <w:jc w:val="left"/>
      </w:pPr>
      <w:r>
        <w:rPr>
          <w:rFonts w:ascii="Cambria" w:hAnsi="Cambria"/>
          <w:b/>
          <w:i w:val="0"/>
          <w:color w:val="222222"/>
          <w:sz w:val="21"/>
        </w:rPr>
        <w:t>24.</w:t>
      </w:r>
      <w:r>
        <w:rPr>
          <w:rFonts w:ascii="Cambria" w:hAnsi="Cambria"/>
          <w:b w:val="0"/>
          <w:i w:val="0"/>
          <w:color w:val="222222"/>
          <w:sz w:val="21"/>
        </w:rPr>
        <w:t xml:space="preserve"> [  ] Solve </w:t>
      </w:r>
      <m:oMath>
        <m:r>
          <m:rPr>
            <m:sty m:val="p"/>
          </m:rPr>
          <w:rPr>
            <w:rFonts w:ascii="Cambria Math" w:hAnsi="Cambria Math"/>
            <w:color w:val="1A1A1A"/>
            <w:sz w:val="22"/>
          </w:rPr>
          <m:t xml:space="preserve">2</m:t>
        </m:r>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=12</m:t>
        </m:r>
      </m:oMath>
      <w:r>
        <w:rPr>
          <w:rFonts w:ascii="Cambria" w:hAnsi="Cambria"/>
          <w:b w:val="0"/>
          <w:i w:val="0"/>
          <w:color w:val="222222"/>
          <w:sz w:val="21"/>
        </w:rPr>
        <w:t xml:space="preserve"> and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=7</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(5,2)  </w:t>
      </w:r>
      <w:r>
        <w:rPr>
          <w:rFonts w:ascii="Cambria" w:hAnsi="Cambria"/>
          <w:b/>
          <w:i w:val="0"/>
          <w:color w:val="222222"/>
          <w:sz w:val="21"/>
        </w:rPr>
        <w:t>B.</w:t>
      </w:r>
      <w:r>
        <w:rPr>
          <w:rFonts w:ascii="Cambria" w:hAnsi="Cambria"/>
          <w:b w:val="0"/>
          <w:i w:val="0"/>
          <w:color w:val="222222"/>
          <w:sz w:val="21"/>
        </w:rPr>
        <w:t xml:space="preserve"> (4,3)  </w:t>
      </w:r>
      <w:r>
        <w:rPr>
          <w:rFonts w:ascii="Cambria" w:hAnsi="Cambria"/>
          <w:b/>
          <w:i w:val="0"/>
          <w:color w:val="222222"/>
          <w:sz w:val="21"/>
        </w:rPr>
        <w:t>C.</w:t>
      </w:r>
      <w:r>
        <w:rPr>
          <w:rFonts w:ascii="Cambria" w:hAnsi="Cambria"/>
          <w:b w:val="0"/>
          <w:i w:val="0"/>
          <w:color w:val="222222"/>
          <w:sz w:val="21"/>
        </w:rPr>
        <w:t xml:space="preserve"> (7,0)  </w:t>
      </w:r>
      <w:r>
        <w:rPr>
          <w:rFonts w:ascii="Cambria" w:hAnsi="Cambria"/>
          <w:b/>
          <w:i w:val="0"/>
          <w:color w:val="222222"/>
          <w:sz w:val="21"/>
        </w:rPr>
        <w:t>D.</w:t>
      </w:r>
      <w:r>
        <w:rPr>
          <w:rFonts w:ascii="Cambria" w:hAnsi="Cambria"/>
          <w:b w:val="0"/>
          <w:i w:val="0"/>
          <w:color w:val="222222"/>
          <w:sz w:val="21"/>
        </w:rPr>
        <w:t xml:space="preserve"> (3,4)</w:t>
      </w:r>
    </w:p>
    <w:p>
      <w:pPr>
        <w:spacing w:before="0" w:after="70" w:line="276" w:lineRule="auto"/>
        <w:jc w:val="left"/>
      </w:pPr>
      <w:r>
        <w:rPr>
          <w:rFonts w:ascii="Cambria" w:hAnsi="Cambria"/>
          <w:b/>
          <w:i w:val="0"/>
          <w:color w:val="222222"/>
          <w:sz w:val="21"/>
        </w:rPr>
        <w:t>25.</w:t>
      </w:r>
      <w:r>
        <w:rPr>
          <w:rFonts w:ascii="Cambria" w:hAnsi="Cambria"/>
          <w:b w:val="0"/>
          <w:i w:val="0"/>
          <w:color w:val="222222"/>
          <w:sz w:val="21"/>
        </w:rPr>
        <w:t xml:space="preserve"> [  ] What is the boundary style for </w:t>
      </w:r>
      <m:oMath>
        <m:r>
          <w:rPr>
            <w:rFonts w:ascii="Cambria Math" w:hAnsi="Cambria Math"/>
            <w:color w:val="1A1A1A"/>
            <w:sz w:val="22"/>
          </w:rPr>
          <m:t xml:space="preserve">y</m:t>
        </m:r>
        <m:r>
          <m:rPr>
            <m:sty m:val="p"/>
          </m:rPr>
          <w:rPr>
            <w:rFonts w:ascii="Cambria Math" w:hAnsi="Cambria Math"/>
            <w:color w:val="1A1A1A"/>
            <w:sz w:val="22"/>
          </w:rPr>
          <m:t xml:space="preserve">&gt;2</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Solid  </w:t>
      </w:r>
      <w:r>
        <w:rPr>
          <w:rFonts w:ascii="Cambria" w:hAnsi="Cambria"/>
          <w:b/>
          <w:i w:val="0"/>
          <w:color w:val="222222"/>
          <w:sz w:val="21"/>
        </w:rPr>
        <w:t>B.</w:t>
      </w:r>
      <w:r>
        <w:rPr>
          <w:rFonts w:ascii="Cambria" w:hAnsi="Cambria"/>
          <w:b w:val="0"/>
          <w:i w:val="0"/>
          <w:color w:val="222222"/>
          <w:sz w:val="21"/>
        </w:rPr>
        <w:t xml:space="preserve"> Horizontal only  </w:t>
      </w:r>
      <w:r>
        <w:rPr>
          <w:rFonts w:ascii="Cambria" w:hAnsi="Cambria"/>
          <w:b/>
          <w:i w:val="0"/>
          <w:color w:val="222222"/>
          <w:sz w:val="21"/>
        </w:rPr>
        <w:t>C.</w:t>
      </w:r>
      <w:r>
        <w:rPr>
          <w:rFonts w:ascii="Cambria" w:hAnsi="Cambria"/>
          <w:b w:val="0"/>
          <w:i w:val="0"/>
          <w:color w:val="222222"/>
          <w:sz w:val="21"/>
        </w:rPr>
        <w:t xml:space="preserve"> Dashed  </w:t>
      </w:r>
      <w:r>
        <w:rPr>
          <w:rFonts w:ascii="Cambria" w:hAnsi="Cambria"/>
          <w:b/>
          <w:i w:val="0"/>
          <w:color w:val="222222"/>
          <w:sz w:val="21"/>
        </w:rPr>
        <w:t>D.</w:t>
      </w:r>
      <w:r>
        <w:rPr>
          <w:rFonts w:ascii="Cambria" w:hAnsi="Cambria"/>
          <w:b w:val="0"/>
          <w:i w:val="0"/>
          <w:color w:val="222222"/>
          <w:sz w:val="21"/>
        </w:rPr>
        <w:t xml:space="preserve"> No boundary</w:t>
      </w:r>
    </w:p>
    <w:p>
      <w:pPr>
        <w:spacing w:before="0" w:after="70" w:line="276" w:lineRule="auto"/>
        <w:jc w:val="left"/>
      </w:pPr>
      <w:r>
        <w:rPr>
          <w:rFonts w:ascii="Cambria" w:hAnsi="Cambria"/>
          <w:b/>
          <w:i w:val="0"/>
          <w:color w:val="222222"/>
          <w:sz w:val="21"/>
        </w:rPr>
        <w:t>26.</w:t>
      </w:r>
      <w:r>
        <w:rPr>
          <w:rFonts w:ascii="Cambria" w:hAnsi="Cambria"/>
          <w:b w:val="0"/>
          <w:i w:val="0"/>
          <w:color w:val="222222"/>
          <w:sz w:val="21"/>
        </w:rPr>
        <w:t xml:space="preserve"> [  ] Which point satisfies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+1</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(0,3)  </w:t>
      </w:r>
      <w:r>
        <w:rPr>
          <w:rFonts w:ascii="Cambria" w:hAnsi="Cambria"/>
          <w:b/>
          <w:i w:val="0"/>
          <w:color w:val="222222"/>
          <w:sz w:val="21"/>
        </w:rPr>
        <w:t>B.</w:t>
      </w:r>
      <w:r>
        <w:rPr>
          <w:rFonts w:ascii="Cambria" w:hAnsi="Cambria"/>
          <w:b w:val="0"/>
          <w:i w:val="0"/>
          <w:color w:val="222222"/>
          <w:sz w:val="21"/>
        </w:rPr>
        <w:t xml:space="preserve"> (1,4)  </w:t>
      </w:r>
      <w:r>
        <w:rPr>
          <w:rFonts w:ascii="Cambria" w:hAnsi="Cambria"/>
          <w:b/>
          <w:i w:val="0"/>
          <w:color w:val="222222"/>
          <w:sz w:val="21"/>
        </w:rPr>
        <w:t>C.</w:t>
      </w:r>
      <w:r>
        <w:rPr>
          <w:rFonts w:ascii="Cambria" w:hAnsi="Cambria"/>
          <w:b w:val="0"/>
          <w:i w:val="0"/>
          <w:color w:val="222222"/>
          <w:sz w:val="21"/>
        </w:rPr>
        <w:t xml:space="preserve"> (−1,2)  </w:t>
      </w:r>
      <w:r>
        <w:rPr>
          <w:rFonts w:ascii="Cambria" w:hAnsi="Cambria"/>
          <w:b/>
          <w:i w:val="0"/>
          <w:color w:val="222222"/>
          <w:sz w:val="21"/>
        </w:rPr>
        <w:t>D.</w:t>
      </w:r>
      <w:r>
        <w:rPr>
          <w:rFonts w:ascii="Cambria" w:hAnsi="Cambria"/>
          <w:b w:val="0"/>
          <w:i w:val="0"/>
          <w:color w:val="222222"/>
          <w:sz w:val="21"/>
        </w:rPr>
        <w:t xml:space="preserve"> (2,2)</w:t>
      </w:r>
    </w:p>
    <w:p>
      <w:pPr>
        <w:spacing w:before="0" w:after="70" w:line="276" w:lineRule="auto"/>
        <w:jc w:val="left"/>
      </w:pPr>
      <w:r>
        <w:rPr>
          <w:rFonts w:ascii="Cambria" w:hAnsi="Cambria"/>
          <w:b/>
          <w:i w:val="0"/>
          <w:color w:val="222222"/>
          <w:sz w:val="21"/>
        </w:rPr>
        <w:t>27.</w:t>
      </w:r>
      <w:r>
        <w:rPr>
          <w:rFonts w:ascii="Cambria" w:hAnsi="Cambria"/>
          <w:b w:val="0"/>
          <w:i w:val="0"/>
          <w:color w:val="222222"/>
          <w:sz w:val="21"/>
        </w:rPr>
        <w:t xml:space="preserve"> [  ] Solve </w:t>
      </w:r>
      <m:oMath>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r>
          <m:rPr>
            <m:sty m:val="p"/>
          </m:rPr>
          <w:rPr>
            <w:rFonts w:ascii="Cambria Math" w:hAnsi="Cambria Math"/>
            <w:color w:val="1A1A1A"/>
            <w:sz w:val="22"/>
          </w:rPr>
          <m:t xml:space="preserve">-4</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&lt;−</m:t>
        </m:r>
        <m:r>
          <w:rPr>
            <w:rFonts w:ascii="Cambria Math" w:hAnsi="Cambria Math"/>
            <w:color w:val="1A1A1A"/>
            <w:sz w:val="22"/>
          </w:rPr>
          <m:t xml:space="preserve">x</m:t>
        </m:r>
        <m:r>
          <m:rPr>
            <m:sty m:val="p"/>
          </m:rPr>
          <w:rPr>
            <w:rFonts w:ascii="Cambria Math" w:hAnsi="Cambria Math"/>
            <w:color w:val="1A1A1A"/>
            <w:sz w:val="22"/>
          </w:rPr>
          <m:t xml:space="preserve">+4</m:t>
        </m:r>
      </m:oMath>
    </w:p>
    <w:p>
      <w:pPr>
        <w:spacing w:before="0" w:after="70" w:line="276" w:lineRule="auto"/>
        <w:jc w:val="left"/>
      </w:pPr>
      <w:r>
        <w:rPr>
          <w:rFonts w:ascii="Cambria" w:hAnsi="Cambria"/>
          <w:b/>
          <w:i w:val="0"/>
          <w:color w:val="222222"/>
          <w:sz w:val="21"/>
        </w:rPr>
        <w:t>28.</w:t>
      </w:r>
      <w:r>
        <w:rPr>
          <w:rFonts w:ascii="Cambria" w:hAnsi="Cambria"/>
          <w:b w:val="0"/>
          <w:i w:val="0"/>
          <w:color w:val="222222"/>
          <w:sz w:val="21"/>
        </w:rPr>
        <w:t xml:space="preserve"> [  ] The feasible region of </w:t>
      </w:r>
      <m:oMath>
        <m:r>
          <w:rPr>
            <w:rFonts w:ascii="Cambria Math" w:hAnsi="Cambria Math"/>
            <w:color w:val="1A1A1A"/>
            <w:sz w:val="22"/>
          </w:rPr>
          <m:t xml:space="preserve">x</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y</m:t>
        </m:r>
        <m:r>
          <m:rPr>
            <m:sty m:val="p"/>
          </m:rPr>
          <w:rPr>
            <w:rFonts w:ascii="Cambria Math" w:hAnsi="Cambria Math"/>
            <w:color w:val="1A1A1A"/>
            <w:sz w:val="22"/>
          </w:rPr>
          <m:t xml:space="preserve">≥0</m:t>
        </m:r>
      </m:oMath>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≤4</m:t>
        </m:r>
      </m:oMath>
      <w:r>
        <w:rPr>
          <w:rFonts w:ascii="Cambria" w:hAnsi="Cambria"/>
          <w:b w:val="0"/>
          <w:i w:val="0"/>
          <w:color w:val="222222"/>
          <w:sz w:val="21"/>
        </w:rPr>
        <w:t xml:space="preserve"> lies:</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In the first quadrant on or below x+y=4  </w:t>
      </w:r>
      <w:r>
        <w:rPr>
          <w:rFonts w:ascii="Cambria" w:hAnsi="Cambria"/>
          <w:b/>
          <w:i w:val="0"/>
          <w:color w:val="222222"/>
          <w:sz w:val="21"/>
        </w:rPr>
        <w:t>B.</w:t>
      </w:r>
      <w:r>
        <w:rPr>
          <w:rFonts w:ascii="Cambria" w:hAnsi="Cambria"/>
          <w:b w:val="0"/>
          <w:i w:val="0"/>
          <w:color w:val="222222"/>
          <w:sz w:val="21"/>
        </w:rPr>
        <w:t xml:space="preserve"> Below both coordinate axes  </w:t>
      </w:r>
      <w:r>
        <w:rPr>
          <w:rFonts w:ascii="Cambria" w:hAnsi="Cambria"/>
          <w:b/>
          <w:i w:val="0"/>
          <w:color w:val="222222"/>
          <w:sz w:val="21"/>
        </w:rPr>
        <w:t>C.</w:t>
      </w:r>
      <w:r>
        <w:rPr>
          <w:rFonts w:ascii="Cambria" w:hAnsi="Cambria"/>
          <w:b w:val="0"/>
          <w:i w:val="0"/>
          <w:color w:val="222222"/>
          <w:sz w:val="21"/>
        </w:rPr>
        <w:t xml:space="preserve"> Only on x+y=4  </w:t>
      </w:r>
      <w:r>
        <w:rPr>
          <w:rFonts w:ascii="Cambria" w:hAnsi="Cambria"/>
          <w:b/>
          <w:i w:val="0"/>
          <w:color w:val="222222"/>
          <w:sz w:val="21"/>
        </w:rPr>
        <w:t>D.</w:t>
      </w:r>
      <w:r>
        <w:rPr>
          <w:rFonts w:ascii="Cambria" w:hAnsi="Cambria"/>
          <w:b w:val="0"/>
          <w:i w:val="0"/>
          <w:color w:val="222222"/>
          <w:sz w:val="21"/>
        </w:rPr>
        <w:t xml:space="preserve"> In every quadrant</w:t>
      </w:r>
    </w:p>
    <w:p>
      <w:pPr>
        <w:spacing w:before="0" w:after="70" w:line="276" w:lineRule="auto"/>
        <w:jc w:val="left"/>
      </w:pPr>
      <w:r>
        <w:rPr>
          <w:rFonts w:ascii="Cambria" w:hAnsi="Cambria"/>
          <w:b/>
          <w:i w:val="0"/>
          <w:color w:val="222222"/>
          <w:sz w:val="21"/>
        </w:rPr>
        <w:t>29.</w:t>
      </w:r>
      <w:r>
        <w:rPr>
          <w:rFonts w:ascii="Cambria" w:hAnsi="Cambria"/>
          <w:b w:val="0"/>
          <w:i w:val="0"/>
          <w:color w:val="222222"/>
          <w:sz w:val="21"/>
        </w:rPr>
        <w:t xml:space="preserve"> [  ] Which ordered pair satisfies both </w:t>
      </w:r>
      <m:oMath>
        <m:r>
          <w:rPr>
            <w:rFonts w:ascii="Cambria Math" w:hAnsi="Cambria Math"/>
            <w:color w:val="1A1A1A"/>
            <w:sz w:val="22"/>
          </w:rPr>
          <m:t xml:space="preserve">y</m:t>
        </m:r>
        <m:r>
          <m:rPr>
            <m:sty m:val="p"/>
          </m:rPr>
          <w:rPr>
            <w:rFonts w:ascii="Cambria Math" w:hAnsi="Cambria Math"/>
            <w:color w:val="1A1A1A"/>
            <w:sz w:val="22"/>
          </w:rPr>
          <m:t xml:space="preserve">≥ </m:t>
        </m:r>
        <m:r>
          <w:rPr>
            <w:rFonts w:ascii="Cambria Math" w:hAnsi="Cambria Math"/>
            <w:color w:val="1A1A1A"/>
            <w:sz w:val="22"/>
          </w:rPr>
          <m:t xml:space="preserve">x</m:t>
        </m:r>
      </m:oMath>
      <w:r>
        <w:rPr>
          <w:rFonts w:ascii="Cambria" w:hAnsi="Cambria"/>
          <w:b w:val="0"/>
          <w:i w:val="0"/>
          <w:color w:val="222222"/>
          <w:sz w:val="21"/>
        </w:rPr>
        <w:t xml:space="preserve"> and </w:t>
      </w:r>
      <m:oMath>
        <m:r>
          <w:rPr>
            <w:rFonts w:ascii="Cambria Math" w:hAnsi="Cambria Math"/>
            <w:color w:val="1A1A1A"/>
            <w:sz w:val="22"/>
          </w:rPr>
          <m:t xml:space="preserve">y</m:t>
        </m:r>
        <m:r>
          <m:rPr>
            <m:sty m:val="p"/>
          </m:rPr>
          <w:rPr>
            <w:rFonts w:ascii="Cambria Math" w:hAnsi="Cambria Math"/>
            <w:color w:val="1A1A1A"/>
            <w:sz w:val="22"/>
          </w:rPr>
          <m:t xml:space="preserve">≤4-</m:t>
        </m:r>
        <m:r>
          <w:rPr>
            <w:rFonts w:ascii="Cambria Math" w:hAnsi="Cambria Math"/>
            <w:color w:val="1A1A1A"/>
            <w:sz w:val="22"/>
          </w:rPr>
          <m:t xml:space="preserve">x</m:t>
        </m:r>
      </m:oMath>
      <w:r>
        <w:rPr>
          <w:rFonts w:ascii="Cambria" w:hAnsi="Cambria"/>
          <w:b w:val="0"/>
          <w:i w:val="0"/>
          <w:color w:val="222222"/>
          <w:sz w:val="21"/>
        </w:rPr>
        <w: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(3,3)  </w:t>
      </w:r>
      <w:r>
        <w:rPr>
          <w:rFonts w:ascii="Cambria" w:hAnsi="Cambria"/>
          <w:b/>
          <w:i w:val="0"/>
          <w:color w:val="222222"/>
          <w:sz w:val="21"/>
        </w:rPr>
        <w:t>B.</w:t>
      </w:r>
      <w:r>
        <w:rPr>
          <w:rFonts w:ascii="Cambria" w:hAnsi="Cambria"/>
          <w:b w:val="0"/>
          <w:i w:val="0"/>
          <w:color w:val="222222"/>
          <w:sz w:val="21"/>
        </w:rPr>
        <w:t xml:space="preserve"> (2,3)  </w:t>
      </w:r>
      <w:r>
        <w:rPr>
          <w:rFonts w:ascii="Cambria" w:hAnsi="Cambria"/>
          <w:b/>
          <w:i w:val="0"/>
          <w:color w:val="222222"/>
          <w:sz w:val="21"/>
        </w:rPr>
        <w:t>C.</w:t>
      </w:r>
      <w:r>
        <w:rPr>
          <w:rFonts w:ascii="Cambria" w:hAnsi="Cambria"/>
          <w:b w:val="0"/>
          <w:i w:val="0"/>
          <w:color w:val="222222"/>
          <w:sz w:val="21"/>
        </w:rPr>
        <w:t xml:space="preserve"> (1,2)  </w:t>
      </w:r>
      <w:r>
        <w:rPr>
          <w:rFonts w:ascii="Cambria" w:hAnsi="Cambria"/>
          <w:b/>
          <w:i w:val="0"/>
          <w:color w:val="222222"/>
          <w:sz w:val="21"/>
        </w:rPr>
        <w:t>D.</w:t>
      </w:r>
      <w:r>
        <w:rPr>
          <w:rFonts w:ascii="Cambria" w:hAnsi="Cambria"/>
          <w:b w:val="0"/>
          <w:i w:val="0"/>
          <w:color w:val="222222"/>
          <w:sz w:val="21"/>
        </w:rPr>
        <w:t xml:space="preserve"> (4,0)</w:t>
      </w:r>
    </w:p>
    <w:p>
      <w:pPr>
        <w:spacing w:before="0" w:after="70" w:line="276" w:lineRule="auto"/>
        <w:jc w:val="left"/>
      </w:pPr>
      <w:r>
        <w:rPr>
          <w:rFonts w:ascii="Cambria" w:hAnsi="Cambria"/>
          <w:b/>
          <w:i w:val="0"/>
          <w:color w:val="222222"/>
          <w:sz w:val="21"/>
        </w:rPr>
        <w:t>30.</w:t>
      </w:r>
      <w:r>
        <w:rPr>
          <w:rFonts w:ascii="Cambria" w:hAnsi="Cambria"/>
          <w:b w:val="0"/>
          <w:i w:val="0"/>
          <w:color w:val="222222"/>
          <w:sz w:val="21"/>
        </w:rPr>
        <w:t xml:space="preserve"> [  ] A project requires at least eight units: </w:t>
      </w:r>
      <m:oMath>
        <m:r>
          <w:rPr>
            <w:rFonts w:ascii="Cambria Math" w:hAnsi="Cambria Math"/>
            <w:color w:val="1A1A1A"/>
            <w:sz w:val="22"/>
          </w:rPr>
          <m:t xml:space="preserve">x</m:t>
        </m:r>
      </m:oMath>
      <w:r>
        <w:rPr>
          <w:rFonts w:ascii="Cambria" w:hAnsi="Cambria"/>
          <w:b w:val="0"/>
          <w:i w:val="0"/>
          <w:color w:val="222222"/>
          <w:sz w:val="21"/>
        </w:rPr>
        <w:t xml:space="preserve"> notebooks and </w:t>
      </w:r>
      <m:oMath>
        <m:r>
          <w:rPr>
            <w:rFonts w:ascii="Cambria Math" w:hAnsi="Cambria Math"/>
            <w:color w:val="1A1A1A"/>
            <w:sz w:val="22"/>
          </w:rPr>
          <m:t xml:space="preserve">y</m:t>
        </m:r>
      </m:oMath>
      <w:r>
        <w:rPr>
          <w:rFonts w:ascii="Cambria" w:hAnsi="Cambria"/>
          <w:b w:val="0"/>
          <w:i w:val="0"/>
          <w:color w:val="222222"/>
          <w:sz w:val="21"/>
        </w:rPr>
        <w:t xml:space="preserve"> pens. Which inequality is correct?</w:t>
      </w:r>
    </w:p>
    <w:p>
      <w:pPr>
        <w:spacing w:before="0" w:after="70" w:line="276" w:lineRule="auto"/>
        <w:jc w:val="left"/>
      </w:pPr>
      <w:r>
        <w:rPr>
          <w:rFonts w:ascii="Cambria" w:hAnsi="Cambria"/>
          <w:b/>
          <w:i w:val="0"/>
          <w:color w:val="222222"/>
          <w:sz w:val="21"/>
        </w:rPr>
        <w:t>A.</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&lt;8</m:t>
        </m:r>
      </m:oMath>
      <w:r>
        <w:rPr>
          <w:rFonts w:ascii="Cambria" w:hAnsi="Cambria"/>
          <w:b w:val="0"/>
          <w:i w:val="0"/>
          <w:color w:val="222222"/>
          <w:sz w:val="21"/>
        </w:rPr>
        <w:t xml:space="preserve">  </w:t>
      </w:r>
      <w:r>
        <w:rPr>
          <w:rFonts w:ascii="Cambria" w:hAnsi="Cambria"/>
          <w:b/>
          <w:i w:val="0"/>
          <w:color w:val="222222"/>
          <w:sz w:val="21"/>
        </w:rPr>
        <w:t>B.</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w:t>
      </w:r>
      <w:r>
        <w:rPr>
          <w:rFonts w:ascii="Cambria" w:hAnsi="Cambria"/>
          <w:b/>
          <w:i w:val="0"/>
          <w:color w:val="222222"/>
          <w:sz w:val="21"/>
        </w:rPr>
        <w:t>C.</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r>
        <w:rPr>
          <w:rFonts w:ascii="Cambria" w:hAnsi="Cambria"/>
          <w:b w:val="0"/>
          <w:i w:val="0"/>
          <w:color w:val="222222"/>
          <w:sz w:val="21"/>
        </w:rPr>
        <w:t xml:space="preserve">  </w:t>
      </w:r>
      <w:r>
        <w:rPr>
          <w:rFonts w:ascii="Cambria" w:hAnsi="Cambria"/>
          <w:b/>
          <w:i w:val="0"/>
          <w:color w:val="222222"/>
          <w:sz w:val="21"/>
        </w:rPr>
        <w:t>D.</w:t>
      </w:r>
      <w:r>
        <w:rPr>
          <w:rFonts w:ascii="Cambria" w:hAnsi="Cambria"/>
          <w:b w:val="0"/>
          <w:i w:val="0"/>
          <w:color w:val="222222"/>
          <w:sz w:val="21"/>
        </w:rPr>
        <w:t xml:space="preserve"> </w:t>
      </w:r>
      <m:oMath>
        <m:r>
          <w:rPr>
            <w:rFonts w:ascii="Cambria Math" w:hAnsi="Cambria Math"/>
            <w:color w:val="1A1A1A"/>
            <w:sz w:val="22"/>
          </w:rPr>
          <m:t xml:space="preserve">x</m:t>
        </m:r>
        <m:r>
          <m:rPr>
            <m:sty m:val="p"/>
          </m:rPr>
          <w:rPr>
            <w:rFonts w:ascii="Cambria Math" w:hAnsi="Cambria Math"/>
            <w:color w:val="1A1A1A"/>
            <w:sz w:val="22"/>
          </w:rPr>
          <m:t xml:space="preserve">+</m:t>
        </m:r>
        <m:r>
          <w:rPr>
            <w:rFonts w:ascii="Cambria Math" w:hAnsi="Cambria Math"/>
            <w:color w:val="1A1A1A"/>
            <w:sz w:val="22"/>
          </w:rPr>
          <m:t xml:space="preserve">y</m:t>
        </m:r>
        <m:r>
          <m:rPr>
            <m:sty m:val="p"/>
          </m:rPr>
          <w:rPr>
            <w:rFonts w:ascii="Cambria Math" w:hAnsi="Cambria Math"/>
            <w:color w:val="1A1A1A"/>
            <w:sz w:val="22"/>
          </w:rPr>
          <m:t xml:space="preserve">=8</m:t>
        </m:r>
      </m:oMath>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Part II — Culminating Performance Task (20 points)</w:t>
            </w:r>
          </w:p>
        </w:tc>
      </w:tr>
    </w:tbl>
    <w:p>
      <w:pPr>
        <w:spacing w:before="0" w:after="60" w:line="276" w:lineRule="auto"/>
        <w:jc w:val="left"/>
      </w:pPr>
    </w:p>
    <w:p>
      <w:pPr>
        <w:spacing w:before="0" w:after="70" w:line="276" w:lineRule="auto"/>
        <w:jc w:val="left"/>
      </w:pPr>
      <w:r>
        <w:rPr>
          <w:rFonts w:ascii="Cambria" w:hAnsi="Cambria"/>
          <w:b/>
          <w:i w:val="0"/>
          <w:color w:val="222222"/>
          <w:sz w:val="21"/>
        </w:rPr>
        <w:t>Title: Community Learning-Kit Allocation Plan</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Develop and justify a mathematically feasible purchase plan for supplies for a community learning activity.</w:t>
      </w:r>
    </w:p>
    <w:p>
      <w:pPr>
        <w:spacing w:before="0" w:after="70" w:line="276" w:lineRule="auto"/>
        <w:jc w:val="left"/>
      </w:pPr>
      <w:r>
        <w:rPr>
          <w:rFonts w:ascii="Cambria" w:hAnsi="Cambria"/>
          <w:b/>
          <w:i w:val="0"/>
          <w:color w:val="222222"/>
          <w:sz w:val="21"/>
        </w:rPr>
        <w:t>Role:</w:t>
      </w:r>
      <w:r>
        <w:rPr>
          <w:rFonts w:ascii="Cambria" w:hAnsi="Cambria"/>
          <w:b w:val="0"/>
          <w:i w:val="0"/>
          <w:color w:val="222222"/>
          <w:sz w:val="21"/>
        </w:rPr>
        <w:t xml:space="preserve"> Student logistics planner and mathematical modeler.</w:t>
      </w:r>
    </w:p>
    <w:p>
      <w:pPr>
        <w:spacing w:before="0" w:after="70" w:line="276" w:lineRule="auto"/>
        <w:jc w:val="left"/>
      </w:pPr>
      <w:r>
        <w:rPr>
          <w:rFonts w:ascii="Cambria" w:hAnsi="Cambria"/>
          <w:b/>
          <w:i w:val="0"/>
          <w:color w:val="222222"/>
          <w:sz w:val="21"/>
        </w:rPr>
        <w:t>Audience:</w:t>
      </w:r>
      <w:r>
        <w:rPr>
          <w:rFonts w:ascii="Cambria" w:hAnsi="Cambria"/>
          <w:b w:val="0"/>
          <w:i w:val="0"/>
          <w:color w:val="222222"/>
          <w:sz w:val="21"/>
        </w:rPr>
        <w:t xml:space="preserve"> School learning-resource committee and parent volunteers.</w:t>
      </w:r>
    </w:p>
    <w:p>
      <w:pPr>
        <w:spacing w:before="0" w:after="70" w:line="276" w:lineRule="auto"/>
        <w:jc w:val="left"/>
      </w:pPr>
      <w:r>
        <w:rPr>
          <w:rFonts w:ascii="Cambria" w:hAnsi="Cambria"/>
          <w:b/>
          <w:i w:val="0"/>
          <w:color w:val="222222"/>
          <w:sz w:val="21"/>
        </w:rPr>
        <w:t>Situation:</w:t>
      </w:r>
      <w:r>
        <w:rPr>
          <w:rFonts w:ascii="Cambria" w:hAnsi="Cambria"/>
          <w:b w:val="0"/>
          <w:i w:val="0"/>
          <w:color w:val="222222"/>
          <w:sz w:val="21"/>
        </w:rPr>
        <w:t xml:space="preserve"> The committee has at most ₱1,800 to purchase ₱120 reading kits and ₱60 writing kits. It must supply at least 20 kits in total. The available storage space holds at most 24 kits. At least eight must be reading kits.</w:t>
      </w:r>
    </w:p>
    <w:p>
      <w:pPr>
        <w:spacing w:before="0" w:after="70" w:line="276" w:lineRule="auto"/>
        <w:jc w:val="left"/>
      </w:pPr>
      <w:r>
        <w:rPr>
          <w:rFonts w:ascii="Cambria" w:hAnsi="Cambria"/>
          <w:b/>
          <w:i w:val="0"/>
          <w:color w:val="222222"/>
          <w:sz w:val="21"/>
        </w:rPr>
        <w:t>Product:</w:t>
      </w:r>
      <w:r>
        <w:rPr>
          <w:rFonts w:ascii="Cambria" w:hAnsi="Cambria"/>
          <w:b w:val="0"/>
          <w:i w:val="0"/>
          <w:color w:val="222222"/>
          <w:sz w:val="21"/>
        </w:rPr>
        <w:t xml:space="preserve"> Submit a one-page modeling report with a labeled coordinate graph, clearly written inequalities, three tested integer purchase plans, a recommended plan with its full cost, and a brief explanation of how the requirements are satisfied.</w:t>
      </w:r>
    </w:p>
    <w:p>
      <w:pPr>
        <w:spacing w:before="0" w:after="70" w:line="276" w:lineRule="auto"/>
        <w:jc w:val="left"/>
      </w:pPr>
      <w:r>
        <w:rPr>
          <w:rFonts w:ascii="Cambria" w:hAnsi="Cambria"/>
          <w:b/>
          <w:i w:val="0"/>
          <w:color w:val="222222"/>
          <w:sz w:val="21"/>
        </w:rPr>
        <w:t>Standards:</w:t>
      </w:r>
      <w:r>
        <w:rPr>
          <w:rFonts w:ascii="Cambria" w:hAnsi="Cambria"/>
          <w:b w:val="0"/>
          <w:i w:val="0"/>
          <w:color w:val="222222"/>
          <w:sz w:val="21"/>
        </w:rPr>
        <w:t xml:space="preserve"> Accurate modeling, graphing, integer feasibility, and communication. Use nonnegative integer quantities throughout.</w:t>
      </w:r>
    </w:p>
    <w:p>
      <w:pPr>
        <w:spacing w:before="0" w:after="70" w:line="276" w:lineRule="auto"/>
        <w:jc w:val="left"/>
      </w:pPr>
      <w:r>
        <w:rPr>
          <w:rFonts w:ascii="Cambria" w:hAnsi="Cambria"/>
          <w:b/>
          <w:i w:val="0"/>
          <w:color w:val="222222"/>
          <w:sz w:val="21"/>
        </w:rPr>
        <w:t>Required mathematics:</w:t>
      </w:r>
      <w:r>
        <w:rPr>
          <w:rFonts w:ascii="Cambria" w:hAnsi="Cambria"/>
          <w:b w:val="0"/>
          <w:i w:val="0"/>
          <w:color w:val="222222"/>
          <w:sz w:val="21"/>
        </w:rPr>
        <w:t xml:space="preserve"> Let </w:t>
      </w:r>
      <m:oMath>
        <m:r>
          <w:rPr>
            <w:rFonts w:ascii="Cambria Math" w:hAnsi="Cambria Math"/>
            <w:color w:val="1A1A1A"/>
            <w:sz w:val="22"/>
          </w:rPr>
          <m:t xml:space="preserve">x</m:t>
        </m:r>
      </m:oMath>
      <w:r>
        <w:rPr>
          <w:rFonts w:ascii="Cambria" w:hAnsi="Cambria"/>
          <w:b w:val="0"/>
          <w:i w:val="0"/>
          <w:color w:val="222222"/>
          <w:sz w:val="21"/>
        </w:rPr>
        <w:t xml:space="preserve"> be reading kits and </w:t>
      </w:r>
      <m:oMath>
        <m:r>
          <w:rPr>
            <w:rFonts w:ascii="Cambria Math" w:hAnsi="Cambria Math"/>
            <w:color w:val="1A1A1A"/>
            <w:sz w:val="22"/>
          </w:rPr>
          <m:t xml:space="preserve">y</m:t>
        </m:r>
      </m:oMath>
      <w:r>
        <w:rPr>
          <w:rFonts w:ascii="Cambria" w:hAnsi="Cambria"/>
          <w:b w:val="0"/>
          <w:i w:val="0"/>
          <w:color w:val="222222"/>
          <w:sz w:val="21"/>
        </w:rPr>
        <w:t xml:space="preserve"> writing kits. Express and graph all constraints:</w:t>
      </w:r>
    </w:p>
    <w:p>
      <w:pPr>
        <w:spacing w:before="60" w:after="100" w:line="276" w:lineRule="auto"/>
        <w:jc w:val="center"/>
      </w:pPr>
      <m:oMathPara>
        <m:oMathParaPr>
          <m:jc m:val="center"/>
        </m:oMathParaPr>
        <m:oMath>
          <m:r>
            <m:rPr>
              <m:sty m:val="p"/>
            </m:rPr>
            <w:rPr>
              <w:rFonts w:ascii="Cambria Math" w:hAnsi="Cambria Math"/>
              <w:color w:val="1A1A1A"/>
              <w:sz w:val="25"/>
            </w:rPr>
            <m:t xml:space="preserve">120</m:t>
          </m:r>
          <m:r>
            <w:rPr>
              <w:rFonts w:ascii="Cambria Math" w:hAnsi="Cambria Math"/>
              <w:color w:val="1A1A1A"/>
              <w:sz w:val="25"/>
            </w:rPr>
            <m:t xml:space="preserve">x</m:t>
          </m:r>
          <m:r>
            <m:rPr>
              <m:sty m:val="p"/>
            </m:rPr>
            <w:rPr>
              <w:rFonts w:ascii="Cambria Math" w:hAnsi="Cambria Math"/>
              <w:color w:val="1A1A1A"/>
              <w:sz w:val="25"/>
            </w:rPr>
            <m:t xml:space="preserve">+60</m:t>
          </m:r>
          <m:r>
            <w:rPr>
              <w:rFonts w:ascii="Cambria Math" w:hAnsi="Cambria Math"/>
              <w:color w:val="1A1A1A"/>
              <w:sz w:val="25"/>
            </w:rPr>
            <m:t xml:space="preserve">y</m:t>
          </m:r>
          <m:r>
            <m:rPr>
              <m:sty m:val="p"/>
            </m:rPr>
            <w:rPr>
              <w:rFonts w:ascii="Cambria Math" w:hAnsi="Cambria Math"/>
              <w:color w:val="1A1A1A"/>
              <w:sz w:val="25"/>
            </w:rPr>
            <m:t xml:space="preserve">≤1800</m:t>
          </m:r>
        </m:oMath>
      </m:oMathPara>
    </w:p>
    <w:p>
      <w:pPr>
        <w:spacing w:before="60" w:after="100" w:line="276" w:lineRule="auto"/>
        <w:jc w:val="center"/>
      </w:pPr>
      <m:oMathPara>
        <m:oMathParaPr>
          <m:jc m:val="center"/>
        </m:oMathParaPr>
        <m:oMath>
          <m:r>
            <w:rPr>
              <w:rFonts w:ascii="Cambria Math" w:hAnsi="Cambria Math"/>
              <w:color w:val="1A1A1A"/>
              <w:sz w:val="25"/>
            </w:rPr>
            <m:t xml:space="preserve">x</m:t>
          </m:r>
          <m:r>
            <m:rPr>
              <m:sty m:val="p"/>
            </m:rPr>
            <w:rPr>
              <w:rFonts w:ascii="Cambria Math" w:hAnsi="Cambria Math"/>
              <w:color w:val="1A1A1A"/>
              <w:sz w:val="25"/>
            </w:rPr>
            <m:t xml:space="preserve">+</m:t>
          </m:r>
          <m:r>
            <w:rPr>
              <w:rFonts w:ascii="Cambria Math" w:hAnsi="Cambria Math"/>
              <w:color w:val="1A1A1A"/>
              <w:sz w:val="25"/>
            </w:rPr>
            <m:t xml:space="preserve">y</m:t>
          </m:r>
          <m:r>
            <m:rPr>
              <m:sty m:val="p"/>
            </m:rPr>
            <w:rPr>
              <w:rFonts w:ascii="Cambria Math" w:hAnsi="Cambria Math"/>
              <w:color w:val="1A1A1A"/>
              <w:sz w:val="25"/>
            </w:rPr>
            <m:t xml:space="preserve">≥20</m:t>
          </m:r>
        </m:oMath>
      </m:oMathPara>
    </w:p>
    <w:p>
      <w:pPr>
        <w:spacing w:before="60" w:after="100" w:line="276" w:lineRule="auto"/>
        <w:jc w:val="center"/>
      </w:pPr>
      <m:oMathPara>
        <m:oMathParaPr>
          <m:jc m:val="center"/>
        </m:oMathParaPr>
        <m:oMath>
          <m:r>
            <w:rPr>
              <w:rFonts w:ascii="Cambria Math" w:hAnsi="Cambria Math"/>
              <w:color w:val="1A1A1A"/>
              <w:sz w:val="25"/>
            </w:rPr>
            <m:t xml:space="preserve">x</m:t>
          </m:r>
          <m:r>
            <m:rPr>
              <m:sty m:val="p"/>
            </m:rPr>
            <w:rPr>
              <w:rFonts w:ascii="Cambria Math" w:hAnsi="Cambria Math"/>
              <w:color w:val="1A1A1A"/>
              <w:sz w:val="25"/>
            </w:rPr>
            <m:t xml:space="preserve">+</m:t>
          </m:r>
          <m:r>
            <w:rPr>
              <w:rFonts w:ascii="Cambria Math" w:hAnsi="Cambria Math"/>
              <w:color w:val="1A1A1A"/>
              <w:sz w:val="25"/>
            </w:rPr>
            <m:t xml:space="preserve">y</m:t>
          </m:r>
          <m:r>
            <m:rPr>
              <m:sty m:val="p"/>
            </m:rPr>
            <w:rPr>
              <w:rFonts w:ascii="Cambria Math" w:hAnsi="Cambria Math"/>
              <w:color w:val="1A1A1A"/>
              <w:sz w:val="25"/>
            </w:rPr>
            <m:t xml:space="preserve">≤24</m:t>
          </m:r>
        </m:oMath>
      </m:oMathPara>
    </w:p>
    <w:p>
      <w:pPr>
        <w:spacing w:before="60" w:after="100" w:line="276" w:lineRule="auto"/>
        <w:jc w:val="center"/>
      </w:pPr>
      <m:oMathPara>
        <m:oMathParaPr>
          <m:jc m:val="center"/>
        </m:oMathParaPr>
        <m:oMath>
          <m:r>
            <w:rPr>
              <w:rFonts w:ascii="Cambria Math" w:hAnsi="Cambria Math"/>
              <w:color w:val="1A1A1A"/>
              <w:sz w:val="25"/>
            </w:rPr>
            <m:t xml:space="preserve">x</m:t>
          </m:r>
          <m:r>
            <m:rPr>
              <m:sty m:val="p"/>
            </m:rPr>
            <w:rPr>
              <w:rFonts w:ascii="Cambria Math" w:hAnsi="Cambria Math"/>
              <w:color w:val="1A1A1A"/>
              <w:sz w:val="25"/>
            </w:rPr>
            <m:t xml:space="preserve">≥8,     </m:t>
          </m:r>
          <m:r>
            <w:rPr>
              <w:rFonts w:ascii="Cambria Math" w:hAnsi="Cambria Math"/>
              <w:color w:val="1A1A1A"/>
              <w:sz w:val="25"/>
            </w:rPr>
            <m:t xml:space="preserve">y</m:t>
          </m:r>
          <m:r>
            <m:rPr>
              <m:sty m:val="p"/>
            </m:rPr>
            <w:rPr>
              <w:rFonts w:ascii="Cambria Math" w:hAnsi="Cambria Math"/>
              <w:color w:val="1A1A1A"/>
              <w:sz w:val="25"/>
            </w:rPr>
            <m:t xml:space="preserve">≥0</m:t>
          </m:r>
        </m:oMath>
      </m:oMathPara>
    </w:p>
    <w:p>
      <w:pPr>
        <w:spacing w:before="0" w:after="70" w:line="276" w:lineRule="auto"/>
        <w:jc w:val="left"/>
      </w:pPr>
      <w:r>
        <w:rPr>
          <w:rFonts w:ascii="Cambria" w:hAnsi="Cambria"/>
          <w:b w:val="0"/>
          <w:i w:val="0"/>
          <w:color w:val="222222"/>
          <w:sz w:val="21"/>
        </w:rPr>
        <w:t>Construct the feasible region and distinguish continuous graph solutions from admissible nonnegative integer purchases. Test at least three feasible integer ordered pairs. Compare two practical choices on cost and supply mix.</w:t>
      </w:r>
    </w:p>
    <w:p>
      <w:pPr>
        <w:spacing w:before="0" w:after="70" w:line="276" w:lineRule="auto"/>
        <w:jc w:val="left"/>
      </w:pPr>
      <w:r>
        <w:rPr>
          <w:rFonts w:ascii="Cambria" w:hAnsi="Cambria"/>
          <w:b/>
          <w:i w:val="0"/>
          <w:color w:val="222222"/>
          <w:sz w:val="21"/>
        </w:rPr>
        <w:t>Analytic Rubric (4 criteria × up to 5 points = 20 points; four performance levels)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Criterion</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4 (5 pts)</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3 (4 pts)</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2 (3 pts)</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Level 1 (1–2 pts)</w:t>
            </w:r>
          </w:p>
        </w:tc>
      </w:tr>
      <w:t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Model and constraints</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five bounds correct and units explained</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minor label error</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More than one error but recognizable model</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Missing or largely incorrect constraints</w:t>
            </w:r>
          </w:p>
        </w:tc>
      </w:tr>
      <w:t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Graph and feasible region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Correct scaled lines, shaded intersection and boundary inclusion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Minor graphing imprecision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Partly correct boundaries or intersection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Region unrecognizable or not plotted</w:t>
            </w:r>
          </w:p>
        </w:tc>
      </w:tr>
      <w:t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solution and verification</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feasible integer plans, all constraints checked</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plans, one small computation error</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Only one or two correctly checked plans</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 defensible feasible plan</w:t>
            </w:r>
          </w:p>
        </w:tc>
      </w:tr>
      <w:t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and mathematical communication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Clear justified choice, cost and trade-offs correctly discussed</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Clear choice with limited comparison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Weak justification or incomplete unit references</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Unclear or unsupported recommendation</w:t>
            </w:r>
          </w:p>
        </w:tc>
      </w:tr>
    </w:tbl>
    <w:p>
      <w:pPr>
        <w:spacing w:before="0" w:after="60" w:line="276" w:lineRule="auto"/>
        <w:jc w:val="left"/>
      </w:pPr>
    </w:p>
    <w:p>
      <w:pPr>
        <w:spacing w:before="0" w:after="70" w:line="276" w:lineRule="auto"/>
        <w:jc w:val="left"/>
      </w:pPr>
      <w:r>
        <w:rPr>
          <w:rFonts w:ascii="Cambria" w:hAnsi="Cambria"/>
          <w:b/>
          <w:i w:val="0"/>
          <w:color w:val="222222"/>
          <w:sz w:val="21"/>
        </w:rPr>
        <w:t>Model feasibility check:</w:t>
      </w:r>
      <w:r>
        <w:rPr>
          <w:rFonts w:ascii="Cambria" w:hAnsi="Cambria"/>
          <w:b w:val="0"/>
          <w:i w:val="0"/>
          <w:color w:val="222222"/>
          <w:sz w:val="21"/>
        </w:rPr>
        <w:t xml:space="preserve"> </w:t>
      </w:r>
      <m:oMath>
        <m:r>
          <m:rPr>
            <m:sty m:val="p"/>
          </m:rPr>
          <w:rPr>
            <w:rFonts w:ascii="Cambria Math" w:hAnsi="Cambria Math"/>
            <w:color w:val="1A1A1A"/>
            <w:sz w:val="22"/>
          </w:rPr>
          <m:t xml:space="preserve">(10,10)</m:t>
        </m:r>
      </m:oMath>
      <w:r>
        <w:rPr>
          <w:rFonts w:ascii="Cambria" w:hAnsi="Cambria"/>
          <w:b w:val="0"/>
          <w:i w:val="0"/>
          <w:color w:val="222222"/>
          <w:sz w:val="21"/>
        </w:rPr>
        <w:t xml:space="preserve"> has 20 kits and costs ₱1,800; </w:t>
      </w:r>
      <m:oMath>
        <m:r>
          <m:rPr>
            <m:sty m:val="p"/>
          </m:rPr>
          <w:rPr>
            <w:rFonts w:ascii="Cambria Math" w:hAnsi="Cambria Math"/>
            <w:color w:val="1A1A1A"/>
            <w:sz w:val="22"/>
          </w:rPr>
          <m:t xml:space="preserve">(8,12)</m:t>
        </m:r>
      </m:oMath>
      <w:r>
        <w:rPr>
          <w:rFonts w:ascii="Cambria" w:hAnsi="Cambria"/>
          <w:b w:val="0"/>
          <w:i w:val="0"/>
          <w:color w:val="222222"/>
          <w:sz w:val="21"/>
        </w:rPr>
        <w:t xml:space="preserve"> has 20 kits and costs ₱1,680; </w:t>
      </w:r>
      <m:oMath>
        <m:r>
          <m:rPr>
            <m:sty m:val="p"/>
          </m:rPr>
          <w:rPr>
            <w:rFonts w:ascii="Cambria Math" w:hAnsi="Cambria Math"/>
            <w:color w:val="1A1A1A"/>
            <w:sz w:val="22"/>
          </w:rPr>
          <m:t xml:space="preserve">(9,11)</m:t>
        </m:r>
      </m:oMath>
      <w:r>
        <w:rPr>
          <w:rFonts w:ascii="Cambria" w:hAnsi="Cambria"/>
          <w:b w:val="0"/>
          <w:i w:val="0"/>
          <w:color w:val="222222"/>
          <w:sz w:val="21"/>
        </w:rPr>
        <w:t xml:space="preserve"> has 20 kits and costs ₱1,740. Each meets the bounds; additional plans may be valid. Score this project once for the quarter, not once per lesson.</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QUARTER SYNTHESIS AND GLOSSARY</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Integrated Synthesis</w:t>
            </w:r>
          </w:p>
        </w:tc>
      </w:tr>
    </w:tbl>
    <w:p>
      <w:pPr>
        <w:spacing w:before="0" w:after="60" w:line="276" w:lineRule="auto"/>
        <w:jc w:val="left"/>
      </w:pPr>
    </w:p>
    <w:p>
      <w:pPr>
        <w:spacing w:before="0" w:after="70" w:line="276" w:lineRule="auto"/>
        <w:jc w:val="left"/>
      </w:pPr>
      <w:r>
        <w:rPr>
          <w:rFonts w:ascii="Cambria" w:hAnsi="Cambria"/>
          <w:b w:val="0"/>
          <w:i w:val="0"/>
          <w:color w:val="222222"/>
          <w:sz w:val="21"/>
        </w:rPr>
        <w:t>Linear equations and inequalities describe quantitative relationships while expressing distinct logical conditions. An equation states that two expressions have equal values; an inequality states that one expression is greater or less than another, possibly including equality. The process of mathematical modeling begins by defining variables and translating verbal relationships accurately. For one-variable equations, equality-preserving operations make it possible to isolate an unknown. Checks made against the original equation confirm whether a proposed value is mathematically valid; interpretation then determines whether the value is physically sensible. A solution representing an object count, for example, must satisfy whole-number and nonnegativity restrictions in addition to the equation.</w:t>
      </w:r>
    </w:p>
    <w:p>
      <w:pPr>
        <w:spacing w:before="0" w:after="70" w:line="276" w:lineRule="auto"/>
        <w:jc w:val="left"/>
      </w:pPr>
      <w:r>
        <w:rPr>
          <w:rFonts w:ascii="Cambria" w:hAnsi="Cambria"/>
          <w:b w:val="0"/>
          <w:i w:val="0"/>
          <w:color w:val="222222"/>
          <w:sz w:val="21"/>
        </w:rPr>
        <w:t>One-variable inequalities extend this reasoning to entire solution sets. Addition and subtraction preserve inequality direction, as do multiplication and division by positive values. Multiplication or division by a negative value reverses the inequality sign because it reverses order on the number line. Open circles represent excluded endpoints and filled circles included endpoints. A number-line graph communicates infinitely many possible real-number solutions compactly. Practical contexts may narrow these sets to whole numbers or positive values, and boundary values must be tested carefully when determining a maximum allowable cost or minimum required quantity.</w:t>
      </w:r>
    </w:p>
    <w:p>
      <w:pPr>
        <w:spacing w:before="0" w:after="70" w:line="276" w:lineRule="auto"/>
        <w:jc w:val="left"/>
      </w:pPr>
      <w:r>
        <w:rPr>
          <w:rFonts w:ascii="Cambria" w:hAnsi="Cambria"/>
          <w:b w:val="0"/>
          <w:i w:val="0"/>
          <w:color w:val="222222"/>
          <w:sz w:val="21"/>
        </w:rPr>
        <w:t>Linear equations in two variables make ordered pairs central. When a point satisfies an equation, substituting both coordinates gives a true statement. A linear equation has infinitely many real ordered-pair solutions, and those solutions form a straight line. Tables of values organize sample coordinates but do not exhaust the solution set. Graphing makes relationships visible: slope describes the constant rate of vertical change per unit horizontal change, and the x- and y-intercepts show where the line meets the coordinate axes. Horizontal and vertical lines require particular attention because their slopes are zero and undefined, respectively.</w:t>
      </w:r>
    </w:p>
    <w:p>
      <w:pPr>
        <w:spacing w:before="0" w:after="70" w:line="276" w:lineRule="auto"/>
        <w:jc w:val="left"/>
      </w:pPr>
      <w:r>
        <w:rPr>
          <w:rFonts w:ascii="Cambria" w:hAnsi="Cambria"/>
          <w:b w:val="0"/>
          <w:i w:val="0"/>
          <w:color w:val="222222"/>
          <w:sz w:val="21"/>
        </w:rPr>
        <w:t>Writing equations of lines reverses the graphing process. A slope and y-intercept determine a line in slope-intercept form; a slope and point determine a line using point-slope form; two points determine a nonvertical line after calculating its slope. Two nonzero axis intercepts can supply an intercept equation. Equivalent forms must describe the same set of points, and substitution provides a reliable verification. As in practical pricing or consumption models, the sign and magnitude of the slope describe how a quantity grows or decreases, while the y-intercept may represent a starting amount or fixed fee.</w:t>
      </w:r>
    </w:p>
    <w:p>
      <w:pPr>
        <w:spacing w:before="0" w:after="70" w:line="276" w:lineRule="auto"/>
        <w:jc w:val="left"/>
      </w:pPr>
      <w:r>
        <w:rPr>
          <w:rFonts w:ascii="Cambria" w:hAnsi="Cambria"/>
          <w:b w:val="0"/>
          <w:i w:val="0"/>
          <w:color w:val="222222"/>
          <w:sz w:val="21"/>
        </w:rPr>
        <w:t>Systems connect multiple relationships. The solution of a system of linear equations must satisfy every equation simultaneously. Graphing identifies intersections; substitution replaces a variable by an equal expression; and elimination combines equations to remove a variable. Two distinct nonparallel lines meet once, distinct parallel lines never meet, and coincident lines have infinitely many common solutions. Systems of inequalities instead share a common region. Solid and dashed boundaries tell whether equality is allowed, test points determine which half-plane satisfies each inequality, and the overlap represents all simultaneous feasible conditions. In budgeting and allocation tasks, the final answer must satisfy every algebraic, graphical, and real-world constraint.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Glossary — 25 Terms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Working definition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Variable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symbol representing a quantity whose value may be unknown or may change.</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Constant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fixed numerical value in an expression or equation.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Coefficient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number multiplying a variable.</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Linear equation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An equation whose graph, in two variables, is a straight line and whose variable terms have degree one.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Linear inequality</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 inequality involving an expression linear in its variables.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Open sentence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mathematical statement with a variable whose truth depends on the chosen value.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Equivalent equations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Equations with exactly the same solution set.</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Solution set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All values or ordered pairs satisfying a statement.</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Verification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Substitution or another check that establishes whether a proposed solution satisfies the original statement.</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Number line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one-dimensional representation of ordered real numbers.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Endpoint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boundary value of a one-variable inequality solution interval.</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Ordered pair</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numbers (x,y) giving horizontal and vertical coordinates.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Cartesian plane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coordinate system formed by perpendicular x- and y-axes.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Slope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The ratio of vertical change to horizontal change for a nonvertical line.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Rise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Difference in vertical coordinates.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Run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 in horizontal coordinates.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x-intercept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Point at which a graph meets the horizontal axis.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y-intercept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Point at which a graph meets the vertical axis.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Slope-intercept form</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equation y=mx+b for slope m and y-intercept b.</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Point-slope form</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Line equation y−y₁=m(x−x₁) through a specified point.</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Substitution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Solving a system by replacing a variable with an equivalent expression.</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Elimination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Solving a system by combining equations to remove one variable.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Consistent system</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system with at least one common solution.</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Boundary line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The equality line associated with a two-variable linear inequality.</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Feasible region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common region satisfying all inequalities and applicable contextual restrictions.</w:t>
            </w:r>
          </w:p>
        </w:tc>
      </w:tr>
    </w:tbl>
    <w:p>
      <w:pPr>
        <w:spacing w:before="0" w:after="60" w:line="276" w:lineRule="auto"/>
        <w:jc w:val="left"/>
      </w:pP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STRUCTURED ANSWER KEYS AND TEACHER GUIDANCE</w:t>
            </w:r>
          </w:p>
        </w:tc>
      </w:tr>
    </w:tbl>
    <w:p>
      <w:pPr>
        <w:spacing w:before="0" w:after="8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Quarterly Assessment — Multiple-Choice Key</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11</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12</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13</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14</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15</w:t>
            </w:r>
          </w:p>
        </w:tc>
      </w:tr>
      <w:tr>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16</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17</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18</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19</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20</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21</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22</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23</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24</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25</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26</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27</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28</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29</w:t>
            </w:r>
          </w:p>
        </w:tc>
        <w:tc>
          <w:tcPr>
            <w:tcW w:type="dxa" w:w="621"/>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30</w:t>
            </w:r>
          </w:p>
        </w:tc>
      </w:tr>
      <w:tr>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621"/>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Quarterly Assessment — Item Rationales</w:t>
            </w:r>
          </w:p>
        </w:tc>
      </w:tr>
    </w:tbl>
    <w:p>
      <w:pPr>
        <w:spacing w:before="0" w:after="60" w:line="276" w:lineRule="auto"/>
        <w:jc w:val="left"/>
      </w:pP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answer and mathematical justification</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Two times the unknown, followed by adding three, gives 19.</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Add 12, then divide 35 by five.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If the integers are x and x+1, then 2x+1=57 and x=28.</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2w+2(w+3)=34 gives w=7 cm.</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D.</w:t>
            </w:r>
            <w:r>
              <w:rPr>
                <w:rFonts w:ascii="Cambria" w:hAnsi="Cambria"/>
                <w:b w:val="0"/>
                <w:i w:val="0"/>
                <w:color w:val="222222"/>
                <w:sz w:val="18"/>
              </w:rPr>
              <w:t xml:space="preserve"> At most includes 12 and all smaller permissible counts.</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Divide by negative four and reverse the inequality.</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The endpoint is included, and the numbers extend to the right.</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40+15n≤160 implies n≤8.</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3(3)+2=11.</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4(2)−3=5.</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D.</w:t>
            </w:r>
            <w:r>
              <w:rPr>
                <w:rFonts w:ascii="Cambria" w:hAnsi="Cambria"/>
                <w:b w:val="0"/>
                <w:i w:val="0"/>
                <w:color w:val="222222"/>
                <w:sz w:val="18"/>
              </w:rPr>
              <w:t xml:space="preserve"> Every real x determines y=6−x.</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(8−2)/(4−1)=6/3=2.</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D.</w:t>
            </w:r>
            <w:r>
              <w:rPr>
                <w:rFonts w:ascii="Cambria" w:hAnsi="Cambria"/>
                <w:b w:val="0"/>
                <w:i w:val="0"/>
                <w:color w:val="222222"/>
                <w:sz w:val="18"/>
              </w:rPr>
              <w:t xml:space="preserve"> Set x=0 to get y=5.</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Its vertical change is zero.</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Set y=0 and solve 3x=12.</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Use y=mx+b with m=3 and b=−1.</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Point-slope form y−5=2(x−2) yields y=2x+1.</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18</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D.</w:t>
            </w:r>
            <w:r>
              <w:rPr>
                <w:rFonts w:ascii="Cambria" w:hAnsi="Cambria"/>
                <w:b w:val="0"/>
                <w:i w:val="0"/>
                <w:color w:val="222222"/>
                <w:sz w:val="18"/>
              </w:rPr>
              <w:t xml:space="preserve"> Every point on a vertical line has x-coordinate −3.</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19</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(0−4)/(2−0)=−2.</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Adding equations gives 2x=12, x=6 and y=3.</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Replace y by 2x+1.</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Equal slopes and different y-intercepts imply parallel distinct lines.</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D.</w:t>
            </w:r>
            <w:r>
              <w:rPr>
                <w:rFonts w:ascii="Cambria" w:hAnsi="Cambria"/>
                <w:b w:val="0"/>
                <w:i w:val="0"/>
                <w:color w:val="222222"/>
                <w:sz w:val="18"/>
              </w:rPr>
              <w:t xml:space="preserve"> The second equation is twice the first.</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Subtract the equations: x=5; then y=2.</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Strict inequality excludes equality, so the line is dashed.</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D.</w:t>
            </w:r>
            <w:r>
              <w:rPr>
                <w:rFonts w:ascii="Cambria" w:hAnsi="Cambria"/>
                <w:b w:val="0"/>
                <w:i w:val="0"/>
                <w:color w:val="222222"/>
                <w:sz w:val="18"/>
              </w:rPr>
              <w:t xml:space="preserve"> At (2,2), 2≤3.</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27</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Multiply by −1 and reverse the sign.</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28</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A.</w:t>
            </w:r>
            <w:r>
              <w:rPr>
                <w:rFonts w:ascii="Cambria" w:hAnsi="Cambria"/>
                <w:b w:val="0"/>
                <w:i w:val="0"/>
                <w:color w:val="222222"/>
                <w:sz w:val="18"/>
              </w:rPr>
              <w:t xml:space="preserve"> Nonnegative x and y restrict to the first quadrant and the sum bound forms a triangle.</w:t>
            </w:r>
          </w:p>
        </w:tc>
      </w:tr>
      <w:t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29</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i w:val="0"/>
                <w:color w:val="222222"/>
                <w:sz w:val="18"/>
              </w:rPr>
              <w:t>C.</w:t>
            </w:r>
            <w:r>
              <w:rPr>
                <w:rFonts w:ascii="Cambria" w:hAnsi="Cambria"/>
                <w:b w:val="0"/>
                <w:i w:val="0"/>
                <w:color w:val="222222"/>
                <w:sz w:val="18"/>
              </w:rPr>
              <w:t xml:space="preserve"> For (1,2), 2≥1 and 2≤3.</w:t>
            </w:r>
          </w:p>
        </w:tc>
      </w:tr>
      <w:t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i w:val="0"/>
                <w:color w:val="222222"/>
                <w:sz w:val="18"/>
              </w:rPr>
              <w:t>B.</w:t>
            </w:r>
            <w:r>
              <w:rPr>
                <w:rFonts w:ascii="Cambria" w:hAnsi="Cambria"/>
                <w:b w:val="0"/>
                <w:i w:val="0"/>
                <w:color w:val="222222"/>
                <w:sz w:val="18"/>
              </w:rPr>
              <w:t xml:space="preserve"> At least means eight or more units.</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Lesson Formative Assessment — Multiple-Choice Key Grids</w:t>
            </w:r>
          </w:p>
        </w:tc>
      </w:tr>
    </w:tbl>
    <w:p>
      <w:pPr>
        <w:spacing w:before="0" w:after="60" w:line="276" w:lineRule="auto"/>
        <w:jc w:val="left"/>
      </w:pPr>
    </w:p>
    <w:p>
      <w:pPr>
        <w:spacing w:before="0" w:after="70" w:line="276" w:lineRule="auto"/>
        <w:jc w:val="left"/>
      </w:pPr>
      <w:r>
        <w:rPr>
          <w:rFonts w:ascii="Cambria" w:hAnsi="Cambria"/>
          <w:b/>
          <w:i w:val="0"/>
          <w:color w:val="222222"/>
          <w:sz w:val="21"/>
        </w:rPr>
        <w:t>Lesson 3.1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p>
      <w:pPr>
        <w:spacing w:before="0" w:after="70" w:line="276" w:lineRule="auto"/>
        <w:jc w:val="left"/>
      </w:pPr>
      <w:r>
        <w:rPr>
          <w:rFonts w:ascii="Cambria" w:hAnsi="Cambria"/>
          <w:b/>
          <w:i w:val="0"/>
          <w:color w:val="222222"/>
          <w:sz w:val="21"/>
        </w:rPr>
        <w:t>Lesson 3.2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p>
      <w:pPr>
        <w:spacing w:before="0" w:after="70" w:line="276" w:lineRule="auto"/>
        <w:jc w:val="left"/>
      </w:pPr>
      <w:r>
        <w:rPr>
          <w:rFonts w:ascii="Cambria" w:hAnsi="Cambria"/>
          <w:b/>
          <w:i w:val="0"/>
          <w:color w:val="222222"/>
          <w:sz w:val="21"/>
        </w:rPr>
        <w:t>Lesson 3.3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r>
    </w:tbl>
    <w:p>
      <w:pPr>
        <w:spacing w:before="0" w:after="60" w:line="276" w:lineRule="auto"/>
        <w:jc w:val="left"/>
      </w:pPr>
    </w:p>
    <w:p>
      <w:pPr>
        <w:spacing w:before="0" w:after="70" w:line="276" w:lineRule="auto"/>
        <w:jc w:val="left"/>
      </w:pPr>
      <w:r>
        <w:rPr>
          <w:rFonts w:ascii="Cambria" w:hAnsi="Cambria"/>
          <w:b/>
          <w:i w:val="0"/>
          <w:color w:val="222222"/>
          <w:sz w:val="21"/>
        </w:rPr>
        <w:t>Lesson 3.4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p>
      <w:pPr>
        <w:spacing w:before="0" w:after="70" w:line="276" w:lineRule="auto"/>
        <w:jc w:val="left"/>
      </w:pPr>
      <w:r>
        <w:rPr>
          <w:rFonts w:ascii="Cambria" w:hAnsi="Cambria"/>
          <w:b/>
          <w:i w:val="0"/>
          <w:color w:val="222222"/>
          <w:sz w:val="21"/>
        </w:rPr>
        <w:t>Lesson 3.5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r>
    </w:tbl>
    <w:p>
      <w:pPr>
        <w:spacing w:before="0" w:after="60" w:line="276" w:lineRule="auto"/>
        <w:jc w:val="left"/>
      </w:pPr>
    </w:p>
    <w:p>
      <w:pPr>
        <w:spacing w:before="0" w:after="70" w:line="276" w:lineRule="auto"/>
        <w:jc w:val="left"/>
      </w:pPr>
      <w:r>
        <w:rPr>
          <w:rFonts w:ascii="Cambria" w:hAnsi="Cambria"/>
          <w:b/>
          <w:i w:val="0"/>
          <w:color w:val="222222"/>
          <w:sz w:val="21"/>
        </w:rPr>
        <w:t>Lesson 3.6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p>
      <w:pPr>
        <w:spacing w:before="0" w:after="70" w:line="276" w:lineRule="auto"/>
        <w:jc w:val="left"/>
      </w:pPr>
      <w:r>
        <w:rPr>
          <w:rFonts w:ascii="Cambria" w:hAnsi="Cambria"/>
          <w:b/>
          <w:i w:val="0"/>
          <w:color w:val="222222"/>
          <w:sz w:val="21"/>
        </w:rPr>
        <w:t>Lesson 3.7 — Questions 1–10</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5</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6</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7</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8</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9</w:t>
            </w:r>
          </w:p>
        </w:tc>
        <w:tc>
          <w:tcPr>
            <w:tcW w:type="dxa" w:w="903"/>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10</w:t>
            </w:r>
          </w:p>
        </w:tc>
      </w:tr>
      <w:tr>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Answer</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w:t>
            </w:r>
          </w:p>
        </w:tc>
        <w:tc>
          <w:tcPr>
            <w:tcW w:type="dxa" w:w="903"/>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Formative Open-Response Key — Items 11–15</w:t>
            </w:r>
          </w:p>
        </w:tc>
      </w:tr>
    </w:tbl>
    <w:p>
      <w:pPr>
        <w:spacing w:before="0" w:after="60" w:line="276" w:lineRule="auto"/>
        <w:jc w:val="left"/>
      </w:pPr>
    </w:p>
    <w:p>
      <w:pPr>
        <w:spacing w:before="0" w:after="70" w:line="276" w:lineRule="auto"/>
        <w:jc w:val="left"/>
      </w:pPr>
      <w:r>
        <w:rPr>
          <w:rFonts w:ascii="Cambria" w:hAnsi="Cambria"/>
          <w:b/>
          <w:i w:val="0"/>
          <w:color w:val="222222"/>
          <w:sz w:val="21"/>
        </w:rPr>
        <w:t>Lesson 3.1</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x+13=40; x=27; 27+13=40.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Subtract 13 from both sides.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35 and 37; 35+37=72.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Consecutive odds differ by two.</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Width 8 cm; length 24 cm.</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2(8+24)=64 cm.</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weeks.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90+45(7)=405 pesos.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wording is 3x−4=21, giving x=25/3; the incorrect 3(x−4)=21 gives x=11.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Parentheses change what is multiplied.</w:t>
            </w:r>
          </w:p>
        </w:tc>
      </w:tr>
    </w:tbl>
    <w:p>
      <w:pPr>
        <w:spacing w:before="0" w:after="60" w:line="276" w:lineRule="auto"/>
        <w:jc w:val="left"/>
      </w:pPr>
    </w:p>
    <w:p>
      <w:pPr>
        <w:spacing w:before="0" w:after="70" w:line="276" w:lineRule="auto"/>
        <w:jc w:val="left"/>
      </w:pPr>
      <w:r>
        <w:rPr>
          <w:rFonts w:ascii="Cambria" w:hAnsi="Cambria"/>
          <w:b/>
          <w:i w:val="0"/>
          <w:color w:val="222222"/>
          <w:sz w:val="21"/>
        </w:rPr>
        <w:t>Lesson 3.2</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x≤−5; closed at −5, shading left.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Reverse the sign when dividing by −2.</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x&lt;6.</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6x−3&lt;4x+9 implies 2x&lt;12.</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tickets.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65t+90≤480 implies t≤6.</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0&lt;x≤10 cm.</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4x+10≤50; physical widths positive.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x&lt;−4, not x&gt;−4.</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−5(−5)&gt;20 is true; −5(1)&gt;20 is false.</w:t>
            </w:r>
          </w:p>
        </w:tc>
      </w:tr>
    </w:tbl>
    <w:p>
      <w:pPr>
        <w:spacing w:before="0" w:after="60" w:line="276" w:lineRule="auto"/>
        <w:jc w:val="left"/>
      </w:pPr>
    </w:p>
    <w:p>
      <w:pPr>
        <w:spacing w:before="0" w:after="70" w:line="276" w:lineRule="auto"/>
        <w:jc w:val="left"/>
      </w:pPr>
      <w:r>
        <w:rPr>
          <w:rFonts w:ascii="Cambria" w:hAnsi="Cambria"/>
          <w:b/>
          <w:i w:val="0"/>
          <w:color w:val="222222"/>
          <w:sz w:val="21"/>
        </w:rPr>
        <w:t>Lesson 3.3</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(3,4) satisfies 2(3)+4=10; (4,3) does not, since 8+3=11.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Ordered pairs cannot swap coordinates indiscriminately.</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For x=0,1,2,3: y=5,3,1,−1.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Use y=5−2x for each entry.</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20n+5p=100; (n,p)=(0,20),(1,16),(2,12).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pairs nonnegative integers and satisfy the total.</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There are ten nonnegative integer pairs (0,9),(1,8),…,(9,0).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For real x, every real value gives y=9−x.</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False; (1,2) and (3,1) also satisfy x+2y=5.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real solutions lie on a straight line.</w:t>
            </w:r>
          </w:p>
        </w:tc>
      </w:tr>
    </w:tbl>
    <w:p>
      <w:pPr>
        <w:spacing w:before="0" w:after="60" w:line="276" w:lineRule="auto"/>
        <w:jc w:val="left"/>
      </w:pPr>
    </w:p>
    <w:p>
      <w:pPr>
        <w:spacing w:before="0" w:after="70" w:line="276" w:lineRule="auto"/>
        <w:jc w:val="left"/>
      </w:pPr>
      <w:r>
        <w:rPr>
          <w:rFonts w:ascii="Cambria" w:hAnsi="Cambria"/>
          <w:b/>
          <w:i w:val="0"/>
          <w:color w:val="222222"/>
          <w:sz w:val="21"/>
        </w:rPr>
        <w:t>Lesson 3.4</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Slope −1.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(−4−2)/(3−(−3))=−6/6=−1.</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Intercepts (4,0) and (0,6).</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3(4)+0=12 and 0+2(6)=12.</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second point is (0,−1).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From (−1,2), move right 1 and down 3.</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V=80−10t liters, 0≤t≤8 min; intercepts (0,80) and (8,0).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Slope −10 L/min; initial 80 L.</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x=4 is vertical and its slope is undefined; no y-intercept.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The vertical line does not cross x=0.</w:t>
            </w:r>
          </w:p>
        </w:tc>
      </w:tr>
    </w:tbl>
    <w:p>
      <w:pPr>
        <w:spacing w:before="0" w:after="60" w:line="276" w:lineRule="auto"/>
        <w:jc w:val="left"/>
      </w:pPr>
    </w:p>
    <w:p>
      <w:pPr>
        <w:spacing w:before="0" w:after="70" w:line="276" w:lineRule="auto"/>
        <w:jc w:val="left"/>
      </w:pPr>
      <w:r>
        <w:rPr>
          <w:rFonts w:ascii="Cambria" w:hAnsi="Cambria"/>
          <w:b/>
          <w:i w:val="0"/>
          <w:color w:val="222222"/>
          <w:sz w:val="21"/>
        </w:rPr>
        <w:t>Lesson 3.5</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y=2x+3.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Slope (7−(−1))/(2−(−2))=2; test both points.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y−1=−3/2(x−4), or y=−3x/2+7.</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Substitution of (4,1) confirms.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x−2y=−6.</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Check (−6,0) and (0,3).</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C=12d+50 pesos.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Slope (122−74)/(6−2)=12 pesos/km; fixed fee ₱50.</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y=4x−2; another point (0,−2).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(2,6), the wrong model yields 9 rather than 6.</w:t>
            </w:r>
          </w:p>
        </w:tc>
      </w:tr>
    </w:tbl>
    <w:p>
      <w:pPr>
        <w:spacing w:before="0" w:after="60" w:line="276" w:lineRule="auto"/>
        <w:jc w:val="left"/>
      </w:pPr>
    </w:p>
    <w:p>
      <w:pPr>
        <w:spacing w:before="0" w:after="70" w:line="276" w:lineRule="auto"/>
        <w:jc w:val="left"/>
      </w:pPr>
      <w:r>
        <w:rPr>
          <w:rFonts w:ascii="Cambria" w:hAnsi="Cambria"/>
          <w:b/>
          <w:i w:val="0"/>
          <w:color w:val="222222"/>
          <w:sz w:val="21"/>
        </w:rPr>
        <w:t>Lesson 3.6</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2x+y=13 and x−y=2 to obtain 3x=15.</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(4,7).</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Substitute y=x+3 into 2x+y=15.</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no solutions; (b) infinitely many.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Parallel distinct versus coincident lines.</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11 snacks and 7 drinks.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s+d=18 and 30s+50d=680 imply d=7 and s=11.</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(4,2), x+y=6≠9; subtract x+y=9 from 2x+y=10 to get x=1 and y=8.</w:t>
            </w:r>
          </w:p>
        </w:tc>
      </w:tr>
    </w:tbl>
    <w:p>
      <w:pPr>
        <w:spacing w:before="0" w:after="60" w:line="276" w:lineRule="auto"/>
        <w:jc w:val="left"/>
      </w:pPr>
    </w:p>
    <w:p>
      <w:pPr>
        <w:spacing w:before="0" w:after="70" w:line="276" w:lineRule="auto"/>
        <w:jc w:val="left"/>
      </w:pPr>
      <w:r>
        <w:rPr>
          <w:rFonts w:ascii="Cambria" w:hAnsi="Cambria"/>
          <w:b/>
          <w:i w:val="0"/>
          <w:color w:val="222222"/>
          <w:sz w:val="21"/>
        </w:rPr>
        <w:t>Lesson 3.7</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Verification and scoring focus</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y≤3x−5; solid boundary; (0,0) fails.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Dividing −y≤5−3x by −1 reverses inequality.</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Boundary crossing (3,3); (2,3) feasible.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 and 3≤4.</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(0,0),(2,2),(5,0) feasible; (4,4) outside.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feasible points have nonnegative coordinates and sum≤5.</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30x+20y≤240, x+y≥9, x,y nonnegative whole numbers; (4,6) is feasible.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30(4)+20(6)=240 and 4+6=10≥9.</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y≥−2x+6; (0,0) fails so shade above the solid line.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Multiplying by −1 reverses inequality.</w:t>
            </w:r>
          </w:p>
        </w:tc>
      </w:tr>
    </w:tbl>
    <w:p>
      <w:pPr>
        <w:spacing w:before="0" w:after="6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EBF3FA"/>
            <w:tcBorders>
              <w:top w:val="none"/>
              <w:left w:val="single" w:sz="36" w:space="0" w:color="1B365D"/>
              <w:bottom w:val="none"/>
              <w:right w:val="none"/>
            </w:tcBorders>
            <w:tcMar>
              <w:top w:w="80" w:type="dxa"/>
              <w:bottom w:w="80" w:type="dxa"/>
              <w:left w:w="150" w:type="dxa"/>
              <w:right w:w="150" w:type="dxa"/>
            </w:tcMar>
          </w:tcPr>
          <w:p>
            <w:pPr>
              <w:spacing w:before="40" w:after="40" w:line="276" w:lineRule="auto"/>
              <w:jc w:val="left"/>
              <w:outlineLvl w:val="1"/>
            </w:pPr>
            <w:r>
              <w:rPr>
                <w:rFonts w:ascii="Cambria" w:hAnsi="Cambria"/>
                <w:b/>
                <w:color w:val="1B365D"/>
                <w:sz w:val="23"/>
              </w:rPr>
              <w:t>Guided Practice and Contextual Tasks — Checking Guide</w:t>
            </w:r>
          </w:p>
        </w:tc>
      </w:tr>
    </w:tbl>
    <w:p>
      <w:pPr>
        <w:spacing w:before="0" w:after="60" w:line="276" w:lineRule="auto"/>
        <w:jc w:val="left"/>
      </w:pPr>
    </w:p>
    <w:p>
      <w:pPr>
        <w:spacing w:before="0" w:after="70" w:line="276" w:lineRule="auto"/>
        <w:jc w:val="left"/>
      </w:pPr>
      <w:r>
        <w:rPr>
          <w:rFonts w:ascii="Cambria" w:hAnsi="Cambria"/>
          <w:b w:val="0"/>
          <w:i w:val="0"/>
          <w:color w:val="222222"/>
          <w:sz w:val="21"/>
        </w:rPr>
        <w:t>The numerical answers to all routine exercises should be checked against each learner’s shown equation and substituted into the source problem. For number-line solutions, check the endpoint inclusion and direction; for coordinate graphs, check plotted points, axis scales, and intercepts. For contextual tasks, award credit only when the mathematical answer also satisfies practical integer, nonnegative, and unit restrictions.</w:t>
      </w:r>
    </w:p>
    <w:p>
      <w:pPr>
        <w:spacing w:before="0" w:after="70" w:line="276" w:lineRule="auto"/>
        <w:jc w:val="left"/>
      </w:pPr>
      <w:r>
        <w:rPr>
          <w:rFonts w:ascii="Cambria" w:hAnsi="Cambria"/>
          <w:b/>
          <w:i w:val="0"/>
          <w:color w:val="222222"/>
          <w:sz w:val="21"/>
        </w:rPr>
        <w:t>Recommended marking:</w:t>
      </w:r>
      <w:r>
        <w:rPr>
          <w:rFonts w:ascii="Cambria" w:hAnsi="Cambria"/>
          <w:b w:val="0"/>
          <w:i w:val="0"/>
          <w:color w:val="222222"/>
          <w:sz w:val="21"/>
        </w:rPr>
        <w:t xml:space="preserve"> For a five-point extended calculation, award one point each for identifying unknowns, constructing the model, valid transformations, the correct result with units, and a verification or interpretation. Apply alternative correct methods consistently.</w:t>
      </w:r>
    </w:p>
    <w:p>
      <w:r>
        <w:br w:type="page"/>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936"/>
      </w:tblGrid>
      <w:tr>
        <w:tc>
          <w:tcPr>
            <w:tcW w:type="dxa" w:w="9936"/>
            <w:shd w:fill="1B365D"/>
            <w:tcMar>
              <w:top w:w="120" w:type="dxa"/>
              <w:bottom w:w="120" w:type="dxa"/>
              <w:left w:w="180" w:type="dxa"/>
              <w:right w:w="180" w:type="dxa"/>
            </w:tcMar>
          </w:tcPr>
          <w:p>
            <w:pPr>
              <w:spacing w:before="40" w:after="40" w:line="276" w:lineRule="auto"/>
              <w:jc w:val="center"/>
              <w:outlineLvl w:val="0"/>
            </w:pPr>
            <w:r>
              <w:rPr>
                <w:rFonts w:ascii="Cambria" w:hAnsi="Cambria"/>
                <w:b/>
                <w:color w:val="FFFFFF"/>
                <w:sz w:val="27"/>
              </w:rPr>
              <w:t>EDITORIAL QUALITY AND CURRICULUM AUDIT</w:t>
            </w:r>
          </w:p>
        </w:tc>
      </w:tr>
    </w:tbl>
    <w:p>
      <w:pPr>
        <w:spacing w:before="0" w:after="80" w:line="276" w:lineRule="auto"/>
        <w:jc w:val="left"/>
      </w:pPr>
    </w:p>
    <w:p>
      <w:pPr>
        <w:spacing w:before="0" w:after="70" w:line="276" w:lineRule="auto"/>
        <w:jc w:val="left"/>
      </w:pPr>
      <w:r>
        <w:rPr>
          <w:rFonts w:ascii="Cambria" w:hAnsi="Cambria"/>
          <w:b/>
          <w:i w:val="0"/>
          <w:color w:val="222222"/>
          <w:sz w:val="21"/>
        </w:rPr>
        <w:t>Quarter:</w:t>
      </w:r>
      <w:r>
        <w:rPr>
          <w:rFonts w:ascii="Cambria" w:hAnsi="Cambria"/>
          <w:b w:val="0"/>
          <w:i w:val="0"/>
          <w:color w:val="222222"/>
          <w:sz w:val="21"/>
        </w:rPr>
        <w:t xml:space="preserve"> Mathematics 8 • Quarter 3 • Seven lessons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Audit dimension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Maximum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Verified at manuscript stage</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Curriculum alignment to the 15 official Quarter 3 competencies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Scope mapped; code audit remains open</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Grade 8 cognitive demand, language, and accessibility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Editorial review required</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Equation, figure, and answer-key numerical accuracy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Targeted computational checks completed; full verification pending</w:t>
            </w:r>
          </w:p>
        </w:tc>
      </w:tr>
      <w:t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Pedagogical density and 45–70 page target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Page count cannot be confirmed until Word rendering; word ceiling exceeded</w:t>
            </w:r>
          </w:p>
        </w:tc>
      </w:tr>
      <w:t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Cover, videos, assessment distribution, layout and keys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Structural items present; publishing checks required</w:t>
            </w:r>
          </w:p>
        </w:tc>
      </w:tr>
    </w:tbl>
    <w:p>
      <w:pPr>
        <w:spacing w:before="0" w:after="60" w:line="276" w:lineRule="auto"/>
        <w:jc w:val="left"/>
      </w:pPr>
    </w:p>
    <w:p>
      <w:pPr>
        <w:spacing w:before="0" w:after="70" w:line="276" w:lineRule="auto"/>
        <w:jc w:val="left"/>
      </w:pPr>
      <w:r>
        <w:rPr>
          <w:rFonts w:ascii="Cambria" w:hAnsi="Cambria"/>
          <w:b/>
          <w:i w:val="0"/>
          <w:color w:val="222222"/>
          <w:sz w:val="21"/>
        </w:rPr>
        <w:t>Verified audit score: Not assigned. Certification status: PENDING.</w:t>
      </w:r>
    </w:p>
    <w:p>
      <w:pPr>
        <w:spacing w:before="0" w:after="70" w:line="276" w:lineRule="auto"/>
        <w:jc w:val="left"/>
      </w:pPr>
      <w:r>
        <w:rPr>
          <w:rFonts w:ascii="Cambria" w:hAnsi="Cambria"/>
          <w:b/>
          <w:i w:val="0"/>
          <w:color w:val="222222"/>
          <w:sz w:val="21"/>
        </w:rPr>
        <w:t>Open checks before distribution:</w:t>
      </w:r>
      <w:r>
        <w:rPr>
          <w:rFonts w:ascii="Cambria" w:hAnsi="Cambria"/>
          <w:b w:val="0"/>
          <w:i w:val="0"/>
          <w:color w:val="222222"/>
          <w:sz w:val="21"/>
        </w:rPr>
        <w:t xml:space="preserve"> (1) Render the DOCX and verify 45–70 pages and page-numbered table of contents; (2) independently verify all 7×22 exercises and seven formative test sets against their original question options; (3) review code-rendered figures and embedded equations; (4) confirm all multimedia links; (5) reconcile final word total against the 25,000-word ceiling without deleting any published lesson text; (6) visually inspect the cover and tables.</w:t>
      </w:r>
    </w:p>
    <w:p>
      <w:pPr>
        <w:spacing w:before="0" w:after="70" w:line="276" w:lineRule="auto"/>
        <w:jc w:val="left"/>
      </w:pPr>
      <w:r>
        <w:rPr>
          <w:rFonts w:ascii="Cambria" w:hAnsi="Cambria"/>
          <w:b/>
          <w:i w:val="0"/>
          <w:color w:val="222222"/>
          <w:sz w:val="21"/>
        </w:rPr>
        <w:t>Manuscript integrity:</w:t>
      </w:r>
      <w:r>
        <w:rPr>
          <w:rFonts w:ascii="Cambria" w:hAnsi="Cambria"/>
          <w:b w:val="0"/>
          <w:i w:val="0"/>
          <w:color w:val="222222"/>
          <w:sz w:val="21"/>
        </w:rPr>
        <w:t xml:space="preserve"> Existing front matter and seven lessons remain unchanged; the back matter is appended as additional material.</w:t>
      </w: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 xml:space="preserve">Grade 8 Mathematics • Quarter 3 • Page </w:t>
    </w:r>
    <w:r>
      <w:rPr>
        <w:rFonts w:ascii="Cambria" w:hAnsi="Cambria"/>
        <w:color w:val="777777"/>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Mathematics 8 | Quarter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unSBFwK881s"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s://www.youtube.com/watch?v=D1cKk48kz-E" TargetMode="Externa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hyperlink" Target="https://www.youtube.com/watch?v=NybHckSEQBI" TargetMode="External"/><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 Id="rId89" Type="http://schemas.openxmlformats.org/officeDocument/2006/relationships/image" Target="media/image76.png"/><Relationship Id="rId90" Type="http://schemas.openxmlformats.org/officeDocument/2006/relationships/image" Target="media/image77.png"/><Relationship Id="rId91" Type="http://schemas.openxmlformats.org/officeDocument/2006/relationships/image" Target="media/image78.png"/><Relationship Id="rId92" Type="http://schemas.openxmlformats.org/officeDocument/2006/relationships/image" Target="media/image79.png"/><Relationship Id="rId93" Type="http://schemas.openxmlformats.org/officeDocument/2006/relationships/image" Target="media/image80.png"/><Relationship Id="rId94" Type="http://schemas.openxmlformats.org/officeDocument/2006/relationships/image" Target="media/image81.png"/><Relationship Id="rId95" Type="http://schemas.openxmlformats.org/officeDocument/2006/relationships/image" Target="media/image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